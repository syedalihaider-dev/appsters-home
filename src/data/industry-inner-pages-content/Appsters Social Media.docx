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Arial" w:cs="Arial" w:eastAsia="Arial" w:hAnsi="Arial"/>
          <w:b w:val="1"/>
          <w:bCs w:val="1"/>
          <w:color w:val="000000"/>
          <w:sz w:val="26"/>
          <w:szCs w:val="26"/>
          <w:rtl w:val="0"/>
        </w:rPr>
        <w:t xml:space="preserve">Appsters Industry Page Layout</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color w:val="000000"/>
          <w:sz w:val="40"/>
          <w:szCs w:val="40"/>
          <w:rtl w:val="0"/>
        </w:rPr>
        <w:t xml:space="preserve">SOCIAL MEDIA</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Arial" w:cs="Arial" w:eastAsia="Arial" w:hAnsi="Arial"/>
          <w:b w:val="0"/>
          <w:bCs w:val="0"/>
          <w:color w:val="000000"/>
          <w:sz w:val="20"/>
          <w:szCs w:val="20"/>
          <w:rtl w:val="0"/>
        </w:rPr>
        <w:t xml:space="preserve">Laid out fold by fold against www.appsters.io/industry</w:t>
      </w:r>
      <w:r w:rsidDel="00000000" w:rsidR="00000000" w:rsidRPr="00000000">
        <w:rPr>
          <w:rtl w:val="0"/>
        </w:rPr>
      </w:r>
    </w:p>
    <w:tbl>
      <w:tblPr>
        <w:tblStyle w:val="Table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04">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05">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06">
            <w:pPr>
              <w:spacing w:after="40" w:before="40" w:lineRule="auto"/>
              <w:rPr/>
            </w:pPr>
            <w:r w:rsidDel="00000000" w:rsidR="00000000" w:rsidRPr="00000000">
              <w:rPr>
                <w:rFonts w:ascii="Arial" w:cs="Arial" w:eastAsia="Arial" w:hAnsi="Arial"/>
                <w:b w:val="1"/>
                <w:bCs w:val="1"/>
                <w:color w:val="000000"/>
                <w:sz w:val="19"/>
                <w:szCs w:val="19"/>
                <w:rtl w:val="0"/>
              </w:rPr>
              <w:t xml:space="preserve">Slug</w:t>
            </w:r>
            <w:r w:rsidDel="00000000" w:rsidR="00000000" w:rsidRPr="00000000">
              <w:rPr>
                <w:rtl w:val="0"/>
              </w:rPr>
            </w:r>
          </w:p>
        </w:tc>
        <w:tc>
          <w:tcPr/>
          <w:p w:rsidR="00000000" w:rsidDel="00000000" w:rsidP="00000000" w:rsidRDefault="00000000" w:rsidRPr="00000000" w14:paraId="00000007">
            <w:pPr>
              <w:spacing w:after="40" w:before="40" w:lineRule="auto"/>
              <w:rPr/>
            </w:pPr>
            <w:r w:rsidDel="00000000" w:rsidR="00000000" w:rsidRPr="00000000">
              <w:rPr>
                <w:rFonts w:ascii="Arial" w:cs="Arial" w:eastAsia="Arial" w:hAnsi="Arial"/>
                <w:b w:val="0"/>
                <w:bCs w:val="0"/>
                <w:color w:val="000000"/>
                <w:sz w:val="20"/>
                <w:szCs w:val="20"/>
                <w:rtl w:val="0"/>
              </w:rPr>
              <w:t xml:space="preserve">social-media-app-development-services</w:t>
            </w:r>
            <w:r w:rsidDel="00000000" w:rsidR="00000000" w:rsidRPr="00000000">
              <w:rPr>
                <w:rtl w:val="0"/>
              </w:rPr>
            </w:r>
          </w:p>
        </w:tc>
      </w:tr>
      <w:tr>
        <w:trPr>
          <w:cantSplit w:val="0"/>
          <w:tblHeader w:val="0"/>
        </w:trPr>
        <w:tc>
          <w:tcPr/>
          <w:p w:rsidR="00000000" w:rsidDel="00000000" w:rsidP="00000000" w:rsidRDefault="00000000" w:rsidRPr="00000000" w14:paraId="00000008">
            <w:pPr>
              <w:spacing w:after="40" w:before="40" w:lineRule="auto"/>
              <w:rPr/>
            </w:pPr>
            <w:r w:rsidDel="00000000" w:rsidR="00000000" w:rsidRPr="00000000">
              <w:rPr>
                <w:rFonts w:ascii="Arial" w:cs="Arial" w:eastAsia="Arial" w:hAnsi="Arial"/>
                <w:b w:val="1"/>
                <w:bCs w:val="1"/>
                <w:color w:val="000000"/>
                <w:sz w:val="19"/>
                <w:szCs w:val="19"/>
                <w:rtl w:val="0"/>
              </w:rPr>
              <w:t xml:space="preserve">Meta Title</w:t>
            </w:r>
            <w:r w:rsidDel="00000000" w:rsidR="00000000" w:rsidRPr="00000000">
              <w:rPr>
                <w:rtl w:val="0"/>
              </w:rPr>
            </w:r>
          </w:p>
        </w:tc>
        <w:tc>
          <w:tcPr/>
          <w:p w:rsidR="00000000" w:rsidDel="00000000" w:rsidP="00000000" w:rsidRDefault="00000000" w:rsidRPr="00000000" w14:paraId="00000009">
            <w:pPr>
              <w:spacing w:after="40" w:before="40" w:lineRule="auto"/>
              <w:rPr/>
            </w:pPr>
            <w:r w:rsidDel="00000000" w:rsidR="00000000" w:rsidRPr="00000000">
              <w:rPr>
                <w:rFonts w:ascii="Arial" w:cs="Arial" w:eastAsia="Arial" w:hAnsi="Arial"/>
                <w:b w:val="0"/>
                <w:bCs w:val="0"/>
                <w:color w:val="000000"/>
                <w:sz w:val="20"/>
                <w:szCs w:val="20"/>
                <w:rtl w:val="0"/>
              </w:rPr>
              <w:t xml:space="preserve">Social Media App Development Company Built To Scale Fast</w:t>
            </w:r>
            <w:r w:rsidDel="00000000" w:rsidR="00000000" w:rsidRPr="00000000">
              <w:rPr>
                <w:rtl w:val="0"/>
              </w:rPr>
            </w:r>
          </w:p>
        </w:tc>
      </w:tr>
      <w:tr>
        <w:trPr>
          <w:cantSplit w:val="0"/>
          <w:tblHeader w:val="0"/>
        </w:trPr>
        <w:tc>
          <w:tcPr/>
          <w:p w:rsidR="00000000" w:rsidDel="00000000" w:rsidP="00000000" w:rsidRDefault="00000000" w:rsidRPr="00000000" w14:paraId="0000000A">
            <w:pPr>
              <w:spacing w:after="40" w:before="40" w:lineRule="auto"/>
              <w:rPr/>
            </w:pPr>
            <w:r w:rsidDel="00000000" w:rsidR="00000000" w:rsidRPr="00000000">
              <w:rPr>
                <w:rFonts w:ascii="Arial" w:cs="Arial" w:eastAsia="Arial" w:hAnsi="Arial"/>
                <w:b w:val="1"/>
                <w:bCs w:val="1"/>
                <w:color w:val="000000"/>
                <w:sz w:val="19"/>
                <w:szCs w:val="19"/>
                <w:rtl w:val="0"/>
              </w:rPr>
              <w:t xml:space="preserve">Meta Description</w:t>
            </w:r>
            <w:r w:rsidDel="00000000" w:rsidR="00000000" w:rsidRPr="00000000">
              <w:rPr>
                <w:rtl w:val="0"/>
              </w:rPr>
            </w:r>
          </w:p>
        </w:tc>
        <w:tc>
          <w:tcPr/>
          <w:p w:rsidR="00000000" w:rsidDel="00000000" w:rsidP="00000000" w:rsidRDefault="00000000" w:rsidRPr="00000000" w14:paraId="0000000B">
            <w:pPr>
              <w:spacing w:after="40" w:before="40" w:lineRule="auto"/>
              <w:rPr/>
            </w:pPr>
            <w:r w:rsidDel="00000000" w:rsidR="00000000" w:rsidRPr="00000000">
              <w:rPr>
                <w:rFonts w:ascii="Arial" w:cs="Arial" w:eastAsia="Arial" w:hAnsi="Arial"/>
                <w:b w:val="0"/>
                <w:bCs w:val="0"/>
                <w:color w:val="000000"/>
                <w:sz w:val="20"/>
                <w:szCs w:val="20"/>
                <w:rtl w:val="0"/>
              </w:rPr>
              <w:t xml:space="preserve">Feeds, messaging, reels and moderation engines that hold up at millions of users. Appsters builds social apps that survive going viral. Talk to us.</w:t>
            </w:r>
            <w:r w:rsidDel="00000000" w:rsidR="00000000" w:rsidRPr="00000000">
              <w:rPr>
                <w:rtl w:val="0"/>
              </w:rPr>
            </w:r>
          </w:p>
        </w:tc>
      </w:tr>
      <w:tr>
        <w:trPr>
          <w:cantSplit w:val="0"/>
          <w:tblHeader w:val="0"/>
        </w:trPr>
        <w:tc>
          <w:tcPr/>
          <w:p w:rsidR="00000000" w:rsidDel="00000000" w:rsidP="00000000" w:rsidRDefault="00000000" w:rsidRPr="00000000" w14:paraId="0000000C">
            <w:pPr>
              <w:spacing w:after="40" w:before="40" w:lineRule="auto"/>
              <w:rPr/>
            </w:pPr>
            <w:r w:rsidDel="00000000" w:rsidR="00000000" w:rsidRPr="00000000">
              <w:rPr>
                <w:rFonts w:ascii="Arial" w:cs="Arial" w:eastAsia="Arial" w:hAnsi="Arial"/>
                <w:b w:val="1"/>
                <w:bCs w:val="1"/>
                <w:color w:val="000000"/>
                <w:sz w:val="19"/>
                <w:szCs w:val="19"/>
                <w:rtl w:val="0"/>
              </w:rPr>
              <w:t xml:space="preserve">Layout Source</w:t>
            </w:r>
            <w:r w:rsidDel="00000000" w:rsidR="00000000" w:rsidRPr="00000000">
              <w:rPr>
                <w:rtl w:val="0"/>
              </w:rPr>
            </w:r>
          </w:p>
        </w:tc>
        <w:tc>
          <w:tcPr/>
          <w:p w:rsidR="00000000" w:rsidDel="00000000" w:rsidP="00000000" w:rsidRDefault="00000000" w:rsidRPr="00000000" w14:paraId="0000000D">
            <w:pPr>
              <w:spacing w:after="40" w:before="40" w:lineRule="auto"/>
              <w:rPr/>
            </w:pPr>
            <w:r w:rsidDel="00000000" w:rsidR="00000000" w:rsidRPr="00000000">
              <w:rPr>
                <w:rFonts w:ascii="Arial" w:cs="Arial" w:eastAsia="Arial" w:hAnsi="Arial"/>
                <w:b w:val="0"/>
                <w:bCs w:val="0"/>
                <w:color w:val="000000"/>
                <w:sz w:val="20"/>
                <w:szCs w:val="20"/>
                <w:rtl w:val="0"/>
              </w:rPr>
              <w:t xml:space="preserve">www.appsters.io/industry</w:t>
            </w:r>
            <w:r w:rsidDel="00000000" w:rsidR="00000000" w:rsidRPr="00000000">
              <w:rPr>
                <w:rtl w:val="0"/>
              </w:rPr>
            </w:r>
          </w:p>
        </w:tc>
      </w:tr>
      <w:tr>
        <w:trPr>
          <w:cantSplit w:val="0"/>
          <w:tblHeader w:val="0"/>
        </w:trPr>
        <w:tc>
          <w:tcPr/>
          <w:p w:rsidR="00000000" w:rsidDel="00000000" w:rsidP="00000000" w:rsidRDefault="00000000" w:rsidRPr="00000000" w14:paraId="0000000E">
            <w:pPr>
              <w:spacing w:after="40" w:before="40" w:lineRule="auto"/>
              <w:rPr/>
            </w:pPr>
            <w:r w:rsidDel="00000000" w:rsidR="00000000" w:rsidRPr="00000000">
              <w:rPr>
                <w:rFonts w:ascii="Arial" w:cs="Arial" w:eastAsia="Arial" w:hAnsi="Arial"/>
                <w:b w:val="1"/>
                <w:bCs w:val="1"/>
                <w:color w:val="000000"/>
                <w:sz w:val="19"/>
                <w:szCs w:val="19"/>
                <w:rtl w:val="0"/>
              </w:rPr>
              <w:t xml:space="preserve">Live Folds</w:t>
            </w:r>
            <w:r w:rsidDel="00000000" w:rsidR="00000000" w:rsidRPr="00000000">
              <w:rPr>
                <w:rtl w:val="0"/>
              </w:rPr>
            </w:r>
          </w:p>
        </w:tc>
        <w:tc>
          <w:tcPr/>
          <w:p w:rsidR="00000000" w:rsidDel="00000000" w:rsidP="00000000" w:rsidRDefault="00000000" w:rsidRPr="00000000" w14:paraId="0000000F">
            <w:pPr>
              <w:spacing w:after="40" w:before="40" w:lineRule="auto"/>
              <w:rPr/>
            </w:pPr>
            <w:r w:rsidDel="00000000" w:rsidR="00000000" w:rsidRPr="00000000">
              <w:rPr>
                <w:rFonts w:ascii="Arial" w:cs="Arial" w:eastAsia="Arial" w:hAnsi="Arial"/>
                <w:b w:val="0"/>
                <w:bCs w:val="0"/>
                <w:color w:val="000000"/>
                <w:sz w:val="20"/>
                <w:szCs w:val="20"/>
                <w:rtl w:val="0"/>
              </w:rPr>
              <w:t xml:space="preserve">23</w:t>
            </w:r>
            <w:r w:rsidDel="00000000" w:rsidR="00000000" w:rsidRPr="00000000">
              <w:rPr>
                <w:rtl w:val="0"/>
              </w:rPr>
            </w:r>
          </w:p>
        </w:tc>
      </w:tr>
      <w:tr>
        <w:trPr>
          <w:cantSplit w:val="0"/>
          <w:tblHeader w:val="0"/>
        </w:trPr>
        <w:tc>
          <w:tcPr/>
          <w:p w:rsidR="00000000" w:rsidDel="00000000" w:rsidP="00000000" w:rsidRDefault="00000000" w:rsidRPr="00000000" w14:paraId="00000010">
            <w:pPr>
              <w:spacing w:after="40" w:before="40" w:lineRule="auto"/>
              <w:rPr/>
            </w:pPr>
            <w:r w:rsidDel="00000000" w:rsidR="00000000" w:rsidRPr="00000000">
              <w:rPr>
                <w:rFonts w:ascii="Arial" w:cs="Arial" w:eastAsia="Arial" w:hAnsi="Arial"/>
                <w:b w:val="1"/>
                <w:bCs w:val="1"/>
                <w:color w:val="000000"/>
                <w:sz w:val="19"/>
                <w:szCs w:val="19"/>
                <w:rtl w:val="0"/>
              </w:rPr>
              <w:t xml:space="preserve">New Blocks Required</w:t>
            </w:r>
            <w:r w:rsidDel="00000000" w:rsidR="00000000" w:rsidRPr="00000000">
              <w:rPr>
                <w:rtl w:val="0"/>
              </w:rPr>
            </w:r>
          </w:p>
        </w:tc>
        <w:tc>
          <w:tcPr/>
          <w:p w:rsidR="00000000" w:rsidDel="00000000" w:rsidP="00000000" w:rsidRDefault="00000000" w:rsidRPr="00000000" w14:paraId="00000011">
            <w:pPr>
              <w:spacing w:after="40" w:before="40" w:lineRule="auto"/>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r>
    </w:tbl>
    <w:p w:rsidR="00000000" w:rsidDel="00000000" w:rsidP="00000000" w:rsidRDefault="00000000" w:rsidRPr="00000000" w14:paraId="00000012">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 Hero Banner</w:t>
      </w:r>
      <w:r w:rsidDel="00000000" w:rsidR="00000000" w:rsidRPr="00000000">
        <w:rPr>
          <w:rtl w:val="0"/>
        </w:rPr>
      </w:r>
    </w:p>
    <w:p w:rsidR="00000000" w:rsidDel="00000000" w:rsidP="00000000" w:rsidRDefault="00000000" w:rsidRPr="00000000" w14:paraId="00000013">
      <w:pPr>
        <w:spacing w:after="160" w:before="0" w:lineRule="auto"/>
        <w:rPr/>
      </w:pPr>
      <w:r w:rsidDel="00000000" w:rsidR="00000000" w:rsidRPr="00000000">
        <w:rPr>
          <w:rFonts w:ascii="Arial" w:cs="Arial" w:eastAsia="Arial" w:hAnsi="Arial"/>
          <w:b w:val="1"/>
          <w:bCs w:val="1"/>
          <w:color w:val="000000"/>
          <w:sz w:val="21"/>
          <w:szCs w:val="21"/>
          <w:rtl w:val="0"/>
        </w:rPr>
        <w:t xml:space="preserve">Hero Banner</w:t>
      </w:r>
      <w:r w:rsidDel="00000000" w:rsidR="00000000" w:rsidRPr="00000000">
        <w:rPr>
          <w:rtl w:val="0"/>
        </w:rPr>
      </w:r>
    </w:p>
    <w:p w:rsidR="00000000" w:rsidDel="00000000" w:rsidP="00000000" w:rsidRDefault="00000000" w:rsidRPr="00000000" w14:paraId="00000014">
      <w:pPr>
        <w:spacing w:after="80" w:lineRule="auto"/>
        <w:jc w:val="center"/>
        <w:rPr/>
      </w:pPr>
      <w:r w:rsidDel="00000000" w:rsidR="00000000" w:rsidRPr="00000000">
        <w:rPr/>
        <w:drawing>
          <wp:inline distB="0" distT="0" distL="114300" distR="114300">
            <wp:extent cx="6309360" cy="2874955"/>
            <wp:effectExtent b="0" l="0" r="0" t="0"/>
            <wp:docPr id="27"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6309360" cy="287495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16">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17">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18">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19">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1A">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1B">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H1, sub copy, a Get a Quote button and the Request a Free Consultation form. New copy supplies the H1 and sub copy only.</w:t>
            </w:r>
            <w:r w:rsidDel="00000000" w:rsidR="00000000" w:rsidRPr="00000000">
              <w:rPr>
                <w:rtl w:val="0"/>
              </w:rPr>
            </w:r>
          </w:p>
        </w:tc>
      </w:tr>
      <w:tr>
        <w:trPr>
          <w:cantSplit w:val="0"/>
          <w:tblHeader w:val="0"/>
        </w:trPr>
        <w:tc>
          <w:tcPr/>
          <w:p w:rsidR="00000000" w:rsidDel="00000000" w:rsidP="00000000" w:rsidRDefault="00000000" w:rsidRPr="00000000" w14:paraId="0000001C">
            <w:pPr>
              <w:spacing w:after="40" w:before="40" w:lineRule="auto"/>
              <w:rPr/>
            </w:pPr>
            <w:r w:rsidDel="00000000" w:rsidR="00000000" w:rsidRPr="00000000">
              <w:rPr>
                <w:rFonts w:ascii="Arial" w:cs="Arial" w:eastAsia="Arial" w:hAnsi="Arial"/>
                <w:b w:val="1"/>
                <w:bCs w:val="1"/>
                <w:color w:val="000000"/>
                <w:sz w:val="19"/>
                <w:szCs w:val="19"/>
                <w:rtl w:val="0"/>
              </w:rPr>
              <w:t xml:space="preserve">QA Flag</w:t>
            </w:r>
            <w:r w:rsidDel="00000000" w:rsidR="00000000" w:rsidRPr="00000000">
              <w:rPr>
                <w:rtl w:val="0"/>
              </w:rPr>
            </w:r>
          </w:p>
        </w:tc>
        <w:tc>
          <w:tcPr/>
          <w:p w:rsidR="00000000" w:rsidDel="00000000" w:rsidP="00000000" w:rsidRDefault="00000000" w:rsidRPr="00000000" w14:paraId="0000001D">
            <w:pPr>
              <w:spacing w:after="40" w:before="40" w:lineRule="auto"/>
              <w:rPr/>
            </w:pPr>
            <w:r w:rsidDel="00000000" w:rsidR="00000000" w:rsidRPr="00000000">
              <w:rPr>
                <w:rFonts w:ascii="Arial" w:cs="Arial" w:eastAsia="Arial" w:hAnsi="Arial"/>
                <w:b w:val="0"/>
                <w:bCs w:val="0"/>
                <w:color w:val="000000"/>
                <w:sz w:val="20"/>
                <w:szCs w:val="20"/>
                <w:rtl w:val="0"/>
              </w:rPr>
              <w:t xml:space="preserve">Live hero copy currently names BitsWits and describes healthcare services. Leftover copy from another build, replace it with the new copy below.</w:t>
            </w:r>
            <w:r w:rsidDel="00000000" w:rsidR="00000000" w:rsidRPr="00000000">
              <w:rPr>
                <w:rtl w:val="0"/>
              </w:rPr>
            </w:r>
          </w:p>
        </w:tc>
      </w:tr>
    </w:tbl>
    <w:p w:rsidR="00000000" w:rsidDel="00000000" w:rsidP="00000000" w:rsidRDefault="00000000" w:rsidRPr="00000000" w14:paraId="0000001E">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1F">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20">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21">
            <w:pPr>
              <w:spacing w:after="40" w:before="40" w:lineRule="auto"/>
              <w:rPr/>
            </w:pPr>
            <w:r w:rsidDel="00000000" w:rsidR="00000000" w:rsidRPr="00000000">
              <w:rPr>
                <w:rFonts w:ascii="Arial" w:cs="Arial" w:eastAsia="Arial" w:hAnsi="Arial"/>
                <w:b w:val="1"/>
                <w:bCs w:val="1"/>
                <w:color w:val="000000"/>
                <w:sz w:val="19"/>
                <w:szCs w:val="19"/>
                <w:rtl w:val="0"/>
              </w:rPr>
              <w:t xml:space="preserve">H1 (Page Heading)</w:t>
            </w:r>
            <w:r w:rsidDel="00000000" w:rsidR="00000000" w:rsidRPr="00000000">
              <w:rPr>
                <w:rtl w:val="0"/>
              </w:rPr>
            </w:r>
          </w:p>
        </w:tc>
        <w:tc>
          <w:tcPr/>
          <w:p w:rsidR="00000000" w:rsidDel="00000000" w:rsidP="00000000" w:rsidRDefault="00000000" w:rsidRPr="00000000" w14:paraId="00000022">
            <w:pPr>
              <w:spacing w:after="40" w:before="40" w:lineRule="auto"/>
              <w:rPr/>
            </w:pPr>
            <w:r w:rsidDel="00000000" w:rsidR="00000000" w:rsidRPr="00000000">
              <w:rPr>
                <w:rFonts w:ascii="Arial" w:cs="Arial" w:eastAsia="Arial" w:hAnsi="Arial"/>
                <w:b w:val="0"/>
                <w:bCs w:val="0"/>
                <w:color w:val="000000"/>
                <w:sz w:val="20"/>
                <w:szCs w:val="20"/>
                <w:rtl w:val="0"/>
              </w:rPr>
              <w:t xml:space="preserve">A High-Performing Social Media App Development Company Building Platforms People Actually Use</w:t>
            </w:r>
            <w:r w:rsidDel="00000000" w:rsidR="00000000" w:rsidRPr="00000000">
              <w:rPr>
                <w:rtl w:val="0"/>
              </w:rPr>
            </w:r>
          </w:p>
        </w:tc>
      </w:tr>
      <w:tr>
        <w:trPr>
          <w:cantSplit w:val="0"/>
          <w:tblHeader w:val="0"/>
        </w:trPr>
        <w:tc>
          <w:tcPr/>
          <w:p w:rsidR="00000000" w:rsidDel="00000000" w:rsidP="00000000" w:rsidRDefault="00000000" w:rsidRPr="00000000" w14:paraId="00000023">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24">
            <w:pPr>
              <w:spacing w:after="40" w:before="40" w:lineRule="auto"/>
              <w:rPr/>
            </w:pPr>
            <w:r w:rsidDel="00000000" w:rsidR="00000000" w:rsidRPr="00000000">
              <w:rPr>
                <w:rFonts w:ascii="Arial" w:cs="Arial" w:eastAsia="Arial" w:hAnsi="Arial"/>
                <w:b w:val="0"/>
                <w:bCs w:val="0"/>
                <w:color w:val="000000"/>
                <w:sz w:val="20"/>
                <w:szCs w:val="20"/>
                <w:rtl w:val="0"/>
              </w:rPr>
              <w:t xml:space="preserve">Attention spans are shrinking, and new platforms rise and fall within months. As a social media app development company, Appsters builds Social Media apps that hold attention through smart architecture, not gimmicks. We design feeds, messaging systems, and content engines that scale from a few thousand early users to millions of daily active users without breaking under load. Every product we ship is built to survive the moment it actually starts working, not just the demo.</w:t>
            </w:r>
            <w:r w:rsidDel="00000000" w:rsidR="00000000" w:rsidRPr="00000000">
              <w:rPr>
                <w:rtl w:val="0"/>
              </w:rPr>
            </w:r>
          </w:p>
        </w:tc>
      </w:tr>
    </w:tbl>
    <w:p w:rsidR="00000000" w:rsidDel="00000000" w:rsidP="00000000" w:rsidRDefault="00000000" w:rsidRPr="00000000" w14:paraId="00000025">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 Marquee Strip</w:t>
      </w:r>
      <w:r w:rsidDel="00000000" w:rsidR="00000000" w:rsidRPr="00000000">
        <w:rPr>
          <w:rtl w:val="0"/>
        </w:rPr>
      </w:r>
    </w:p>
    <w:p w:rsidR="00000000" w:rsidDel="00000000" w:rsidP="00000000" w:rsidRDefault="00000000" w:rsidRPr="00000000" w14:paraId="00000026">
      <w:pPr>
        <w:spacing w:after="160" w:before="0" w:lineRule="auto"/>
        <w:rPr/>
      </w:pPr>
      <w:r w:rsidDel="00000000" w:rsidR="00000000" w:rsidRPr="00000000">
        <w:rPr>
          <w:rFonts w:ascii="Arial" w:cs="Arial" w:eastAsia="Arial" w:hAnsi="Arial"/>
          <w:b w:val="1"/>
          <w:bCs w:val="1"/>
          <w:color w:val="000000"/>
          <w:sz w:val="21"/>
          <w:szCs w:val="21"/>
          <w:rtl w:val="0"/>
        </w:rPr>
        <w:t xml:space="preserve">Marquee Strip: Turn Your Wildest Ideas Into Powerful Digital Products</w:t>
      </w:r>
      <w:r w:rsidDel="00000000" w:rsidR="00000000" w:rsidRPr="00000000">
        <w:rPr>
          <w:rtl w:val="0"/>
        </w:rPr>
      </w:r>
    </w:p>
    <w:p w:rsidR="00000000" w:rsidDel="00000000" w:rsidP="00000000" w:rsidRDefault="00000000" w:rsidRPr="00000000" w14:paraId="00000027">
      <w:pPr>
        <w:spacing w:after="80" w:lineRule="auto"/>
        <w:jc w:val="center"/>
        <w:rPr/>
      </w:pPr>
      <w:r w:rsidDel="00000000" w:rsidR="00000000" w:rsidRPr="00000000">
        <w:rPr/>
        <w:drawing>
          <wp:inline distB="0" distT="0" distL="114300" distR="114300">
            <wp:extent cx="6309360" cy="582761"/>
            <wp:effectExtent b="0" l="0" r="0" t="0"/>
            <wp:docPr id="2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309360" cy="582761"/>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4"/>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29">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2A">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2C">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02D">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2E">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02F">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3: Stats Counter</w:t>
      </w:r>
      <w:r w:rsidDel="00000000" w:rsidR="00000000" w:rsidRPr="00000000">
        <w:rPr>
          <w:rtl w:val="0"/>
        </w:rPr>
      </w:r>
    </w:p>
    <w:p w:rsidR="00000000" w:rsidDel="00000000" w:rsidP="00000000" w:rsidRDefault="00000000" w:rsidRPr="00000000" w14:paraId="00000030">
      <w:pPr>
        <w:spacing w:after="160" w:before="0" w:lineRule="auto"/>
        <w:rPr/>
      </w:pPr>
      <w:r w:rsidDel="00000000" w:rsidR="00000000" w:rsidRPr="00000000">
        <w:rPr>
          <w:rFonts w:ascii="Arial" w:cs="Arial" w:eastAsia="Arial" w:hAnsi="Arial"/>
          <w:b w:val="1"/>
          <w:bCs w:val="1"/>
          <w:color w:val="000000"/>
          <w:sz w:val="21"/>
          <w:szCs w:val="21"/>
          <w:rtl w:val="0"/>
        </w:rPr>
        <w:t xml:space="preserve">Stats Counter: Work With A Local Mobile App Developer In Houston</w:t>
      </w:r>
      <w:r w:rsidDel="00000000" w:rsidR="00000000" w:rsidRPr="00000000">
        <w:rPr>
          <w:rtl w:val="0"/>
        </w:rPr>
      </w:r>
    </w:p>
    <w:p w:rsidR="00000000" w:rsidDel="00000000" w:rsidP="00000000" w:rsidRDefault="00000000" w:rsidRPr="00000000" w14:paraId="00000031">
      <w:pPr>
        <w:spacing w:after="80" w:lineRule="auto"/>
        <w:jc w:val="center"/>
        <w:rPr/>
      </w:pPr>
      <w:r w:rsidDel="00000000" w:rsidR="00000000" w:rsidRPr="00000000">
        <w:rPr/>
        <w:drawing>
          <wp:inline distB="0" distT="0" distL="114300" distR="114300">
            <wp:extent cx="6309360" cy="2929346"/>
            <wp:effectExtent b="0" l="0" r="0" t="0"/>
            <wp:docPr id="2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309360" cy="2929346"/>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5"/>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33">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34">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35">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36">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37">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38">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3 counters. New copy holds 6 stats. Either widen the block to 6 or drop two.</w:t>
            </w:r>
            <w:r w:rsidDel="00000000" w:rsidR="00000000" w:rsidRPr="00000000">
              <w:rPr>
                <w:rtl w:val="0"/>
              </w:rPr>
            </w:r>
          </w:p>
        </w:tc>
      </w:tr>
    </w:tbl>
    <w:p w:rsidR="00000000" w:rsidDel="00000000" w:rsidP="00000000" w:rsidRDefault="00000000" w:rsidRPr="00000000" w14:paraId="00000039">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6"/>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3A">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3B">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3C">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3D">
            <w:pPr>
              <w:spacing w:after="40" w:before="40" w:lineRule="auto"/>
              <w:rPr/>
            </w:pPr>
            <w:r w:rsidDel="00000000" w:rsidR="00000000" w:rsidRPr="00000000">
              <w:rPr>
                <w:rFonts w:ascii="Arial" w:cs="Arial" w:eastAsia="Arial" w:hAnsi="Arial"/>
                <w:b w:val="0"/>
                <w:bCs w:val="0"/>
                <w:color w:val="000000"/>
                <w:sz w:val="20"/>
                <w:szCs w:val="20"/>
                <w:rtl w:val="0"/>
              </w:rPr>
              <w:t xml:space="preserve">Awarded For Building Social Media Apps That Scale Without Breaking</w:t>
            </w:r>
            <w:r w:rsidDel="00000000" w:rsidR="00000000" w:rsidRPr="00000000">
              <w:rPr>
                <w:rtl w:val="0"/>
              </w:rPr>
            </w:r>
          </w:p>
        </w:tc>
      </w:tr>
      <w:tr>
        <w:trPr>
          <w:cantSplit w:val="0"/>
          <w:tblHeader w:val="0"/>
        </w:trPr>
        <w:tc>
          <w:tcPr/>
          <w:p w:rsidR="00000000" w:rsidDel="00000000" w:rsidP="00000000" w:rsidRDefault="00000000" w:rsidRPr="00000000" w14:paraId="0000003E">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3F">
            <w:pPr>
              <w:spacing w:after="40" w:before="40" w:lineRule="auto"/>
              <w:rPr/>
            </w:pPr>
            <w:r w:rsidDel="00000000" w:rsidR="00000000" w:rsidRPr="00000000">
              <w:rPr>
                <w:rFonts w:ascii="Arial" w:cs="Arial" w:eastAsia="Arial" w:hAnsi="Arial"/>
                <w:b w:val="0"/>
                <w:bCs w:val="0"/>
                <w:color w:val="000000"/>
                <w:sz w:val="20"/>
                <w:szCs w:val="20"/>
                <w:rtl w:val="0"/>
              </w:rPr>
              <w:t xml:space="preserve">Our Social Media app development work has earned recognition for engagement design, infrastructure stability, and measurable retention gains. Appsters has been recognized for delivering platforms that balance creative UX with engineering discipline, apps that load instantly, moderate content responsibly, and stay reliable through unpredictable viral spikes. Every award reflects tested performance, not a polished pitch deck.</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40" w:before="40" w:lineRule="auto"/>
              <w:rPr/>
            </w:pPr>
            <w:r w:rsidDel="00000000" w:rsidR="00000000" w:rsidRPr="00000000">
              <w:rPr>
                <w:rFonts w:ascii="Arial" w:cs="Arial" w:eastAsia="Arial" w:hAnsi="Arial"/>
                <w:b w:val="1"/>
                <w:bCs w:val="1"/>
                <w:color w:val="000000"/>
                <w:sz w:val="19"/>
                <w:szCs w:val="19"/>
                <w:rtl w:val="0"/>
              </w:rPr>
              <w:t xml:space="preserve">Stat 1 Number</w:t>
            </w:r>
            <w:r w:rsidDel="00000000" w:rsidR="00000000" w:rsidRPr="00000000">
              <w:rPr>
                <w:rtl w:val="0"/>
              </w:rPr>
            </w:r>
          </w:p>
        </w:tc>
        <w:tc>
          <w:tcPr/>
          <w:p w:rsidR="00000000" w:rsidDel="00000000" w:rsidP="00000000" w:rsidRDefault="00000000" w:rsidRPr="00000000" w14:paraId="00000041">
            <w:pPr>
              <w:spacing w:after="40" w:before="40" w:lineRule="auto"/>
              <w:rPr/>
            </w:pPr>
            <w:r w:rsidDel="00000000" w:rsidR="00000000" w:rsidRPr="00000000">
              <w:rPr>
                <w:rFonts w:ascii="Arial" w:cs="Arial" w:eastAsia="Arial" w:hAnsi="Arial"/>
                <w:b w:val="0"/>
                <w:bCs w:val="0"/>
                <w:color w:val="000000"/>
                <w:sz w:val="20"/>
                <w:szCs w:val="20"/>
                <w:rtl w:val="0"/>
              </w:rPr>
              <w:t xml:space="preserve">40+</w:t>
            </w:r>
            <w:r w:rsidDel="00000000" w:rsidR="00000000" w:rsidRPr="00000000">
              <w:rPr>
                <w:rtl w:val="0"/>
              </w:rPr>
            </w:r>
          </w:p>
        </w:tc>
      </w:tr>
      <w:tr>
        <w:trPr>
          <w:cantSplit w:val="0"/>
          <w:tblHeader w:val="0"/>
        </w:trPr>
        <w:tc>
          <w:tcPr/>
          <w:p w:rsidR="00000000" w:rsidDel="00000000" w:rsidP="00000000" w:rsidRDefault="00000000" w:rsidRPr="00000000" w14:paraId="00000042">
            <w:pPr>
              <w:spacing w:after="40" w:before="40" w:lineRule="auto"/>
              <w:rPr/>
            </w:pPr>
            <w:r w:rsidDel="00000000" w:rsidR="00000000" w:rsidRPr="00000000">
              <w:rPr>
                <w:rFonts w:ascii="Arial" w:cs="Arial" w:eastAsia="Arial" w:hAnsi="Arial"/>
                <w:b w:val="1"/>
                <w:bCs w:val="1"/>
                <w:color w:val="000000"/>
                <w:sz w:val="19"/>
                <w:szCs w:val="19"/>
                <w:rtl w:val="0"/>
              </w:rPr>
              <w:t xml:space="preserve">Stat 1 Label</w:t>
            </w:r>
            <w:r w:rsidDel="00000000" w:rsidR="00000000" w:rsidRPr="00000000">
              <w:rPr>
                <w:rtl w:val="0"/>
              </w:rPr>
            </w:r>
          </w:p>
        </w:tc>
        <w:tc>
          <w:tcPr/>
          <w:p w:rsidR="00000000" w:rsidDel="00000000" w:rsidP="00000000" w:rsidRDefault="00000000" w:rsidRPr="00000000" w14:paraId="00000043">
            <w:pPr>
              <w:spacing w:after="40" w:before="40" w:lineRule="auto"/>
              <w:rPr/>
            </w:pPr>
            <w:r w:rsidDel="00000000" w:rsidR="00000000" w:rsidRPr="00000000">
              <w:rPr>
                <w:rFonts w:ascii="Arial" w:cs="Arial" w:eastAsia="Arial" w:hAnsi="Arial"/>
                <w:b w:val="0"/>
                <w:bCs w:val="0"/>
                <w:color w:val="000000"/>
                <w:sz w:val="20"/>
                <w:szCs w:val="20"/>
                <w:rtl w:val="0"/>
              </w:rPr>
              <w:t xml:space="preserve">Industries Served</w:t>
            </w:r>
            <w:r w:rsidDel="00000000" w:rsidR="00000000" w:rsidRPr="00000000">
              <w:rPr>
                <w:rtl w:val="0"/>
              </w:rPr>
            </w:r>
          </w:p>
        </w:tc>
      </w:tr>
      <w:tr>
        <w:trPr>
          <w:cantSplit w:val="0"/>
          <w:tblHeader w:val="0"/>
        </w:trPr>
        <w:tc>
          <w:tcPr/>
          <w:p w:rsidR="00000000" w:rsidDel="00000000" w:rsidP="00000000" w:rsidRDefault="00000000" w:rsidRPr="00000000" w14:paraId="00000044">
            <w:pPr>
              <w:spacing w:after="40" w:before="40" w:lineRule="auto"/>
              <w:rPr/>
            </w:pPr>
            <w:r w:rsidDel="00000000" w:rsidR="00000000" w:rsidRPr="00000000">
              <w:rPr>
                <w:rFonts w:ascii="Arial" w:cs="Arial" w:eastAsia="Arial" w:hAnsi="Arial"/>
                <w:b w:val="1"/>
                <w:bCs w:val="1"/>
                <w:color w:val="000000"/>
                <w:sz w:val="19"/>
                <w:szCs w:val="19"/>
                <w:rtl w:val="0"/>
              </w:rPr>
              <w:t xml:space="preserve">Stat 1 Copy</w:t>
            </w:r>
            <w:r w:rsidDel="00000000" w:rsidR="00000000" w:rsidRPr="00000000">
              <w:rPr>
                <w:rtl w:val="0"/>
              </w:rPr>
            </w:r>
          </w:p>
        </w:tc>
        <w:tc>
          <w:tcPr/>
          <w:p w:rsidR="00000000" w:rsidDel="00000000" w:rsidP="00000000" w:rsidRDefault="00000000" w:rsidRPr="00000000" w14:paraId="00000045">
            <w:pPr>
              <w:spacing w:after="40" w:before="40" w:lineRule="auto"/>
              <w:rPr/>
            </w:pPr>
            <w:r w:rsidDel="00000000" w:rsidR="00000000" w:rsidRPr="00000000">
              <w:rPr>
                <w:rFonts w:ascii="Arial" w:cs="Arial" w:eastAsia="Arial" w:hAnsi="Arial"/>
                <w:b w:val="0"/>
                <w:bCs w:val="0"/>
                <w:color w:val="000000"/>
                <w:sz w:val="20"/>
                <w:szCs w:val="20"/>
                <w:rtl w:val="0"/>
              </w:rPr>
              <w:t xml:space="preserve">Our experience spans social platforms, marketplaces, fintech, healthcare, and more, with solutions adapted to each sector's demands for security, AI, compliance, and user adoption.</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40" w:before="40" w:lineRule="auto"/>
              <w:rPr/>
            </w:pPr>
            <w:r w:rsidDel="00000000" w:rsidR="00000000" w:rsidRPr="00000000">
              <w:rPr>
                <w:rFonts w:ascii="Arial" w:cs="Arial" w:eastAsia="Arial" w:hAnsi="Arial"/>
                <w:b w:val="1"/>
                <w:bCs w:val="1"/>
                <w:color w:val="000000"/>
                <w:sz w:val="19"/>
                <w:szCs w:val="19"/>
                <w:rtl w:val="0"/>
              </w:rPr>
              <w:t xml:space="preserve">Stat 2 Number</w:t>
            </w:r>
            <w:r w:rsidDel="00000000" w:rsidR="00000000" w:rsidRPr="00000000">
              <w:rPr>
                <w:rtl w:val="0"/>
              </w:rPr>
            </w:r>
          </w:p>
        </w:tc>
        <w:tc>
          <w:tcPr/>
          <w:p w:rsidR="00000000" w:rsidDel="00000000" w:rsidP="00000000" w:rsidRDefault="00000000" w:rsidRPr="00000000" w14:paraId="00000047">
            <w:pPr>
              <w:spacing w:after="40" w:before="40" w:lineRule="auto"/>
              <w:rPr/>
            </w:pPr>
            <w:r w:rsidDel="00000000" w:rsidR="00000000" w:rsidRPr="00000000">
              <w:rPr>
                <w:rFonts w:ascii="Arial" w:cs="Arial" w:eastAsia="Arial" w:hAnsi="Arial"/>
                <w:b w:val="0"/>
                <w:bCs w:val="0"/>
                <w:color w:val="000000"/>
                <w:sz w:val="20"/>
                <w:szCs w:val="20"/>
                <w:rtl w:val="0"/>
              </w:rPr>
              <w:t xml:space="preserve">3000+</w:t>
            </w:r>
            <w:r w:rsidDel="00000000" w:rsidR="00000000" w:rsidRPr="00000000">
              <w:rPr>
                <w:rtl w:val="0"/>
              </w:rPr>
            </w:r>
          </w:p>
        </w:tc>
      </w:tr>
      <w:tr>
        <w:trPr>
          <w:cantSplit w:val="0"/>
          <w:tblHeader w:val="0"/>
        </w:trPr>
        <w:tc>
          <w:tcPr/>
          <w:p w:rsidR="00000000" w:rsidDel="00000000" w:rsidP="00000000" w:rsidRDefault="00000000" w:rsidRPr="00000000" w14:paraId="00000048">
            <w:pPr>
              <w:spacing w:after="40" w:before="40" w:lineRule="auto"/>
              <w:rPr/>
            </w:pPr>
            <w:r w:rsidDel="00000000" w:rsidR="00000000" w:rsidRPr="00000000">
              <w:rPr>
                <w:rFonts w:ascii="Arial" w:cs="Arial" w:eastAsia="Arial" w:hAnsi="Arial"/>
                <w:b w:val="1"/>
                <w:bCs w:val="1"/>
                <w:color w:val="000000"/>
                <w:sz w:val="19"/>
                <w:szCs w:val="19"/>
                <w:rtl w:val="0"/>
              </w:rPr>
              <w:t xml:space="preserve">Stat 2 Label</w:t>
            </w:r>
            <w:r w:rsidDel="00000000" w:rsidR="00000000" w:rsidRPr="00000000">
              <w:rPr>
                <w:rtl w:val="0"/>
              </w:rPr>
            </w:r>
          </w:p>
        </w:tc>
        <w:tc>
          <w:tcPr/>
          <w:p w:rsidR="00000000" w:rsidDel="00000000" w:rsidP="00000000" w:rsidRDefault="00000000" w:rsidRPr="00000000" w14:paraId="00000049">
            <w:pPr>
              <w:spacing w:after="40" w:before="40" w:lineRule="auto"/>
              <w:rPr/>
            </w:pPr>
            <w:r w:rsidDel="00000000" w:rsidR="00000000" w:rsidRPr="00000000">
              <w:rPr>
                <w:rFonts w:ascii="Arial" w:cs="Arial" w:eastAsia="Arial" w:hAnsi="Arial"/>
                <w:b w:val="0"/>
                <w:bCs w:val="0"/>
                <w:color w:val="000000"/>
                <w:sz w:val="20"/>
                <w:szCs w:val="20"/>
                <w:rtl w:val="0"/>
              </w:rPr>
              <w:t xml:space="preserve">Apps and Solutions Delivered</w:t>
            </w:r>
            <w:r w:rsidDel="00000000" w:rsidR="00000000" w:rsidRPr="00000000">
              <w:rPr>
                <w:rtl w:val="0"/>
              </w:rPr>
            </w:r>
          </w:p>
        </w:tc>
      </w:tr>
      <w:tr>
        <w:trPr>
          <w:cantSplit w:val="0"/>
          <w:tblHeader w:val="0"/>
        </w:trPr>
        <w:tc>
          <w:tcPr/>
          <w:p w:rsidR="00000000" w:rsidDel="00000000" w:rsidP="00000000" w:rsidRDefault="00000000" w:rsidRPr="00000000" w14:paraId="0000004A">
            <w:pPr>
              <w:spacing w:after="40" w:before="40" w:lineRule="auto"/>
              <w:rPr/>
            </w:pPr>
            <w:r w:rsidDel="00000000" w:rsidR="00000000" w:rsidRPr="00000000">
              <w:rPr>
                <w:rFonts w:ascii="Arial" w:cs="Arial" w:eastAsia="Arial" w:hAnsi="Arial"/>
                <w:b w:val="1"/>
                <w:bCs w:val="1"/>
                <w:color w:val="000000"/>
                <w:sz w:val="19"/>
                <w:szCs w:val="19"/>
                <w:rtl w:val="0"/>
              </w:rPr>
              <w:t xml:space="preserve">Stat 2 Copy</w:t>
            </w:r>
            <w:r w:rsidDel="00000000" w:rsidR="00000000" w:rsidRPr="00000000">
              <w:rPr>
                <w:rtl w:val="0"/>
              </w:rPr>
            </w:r>
          </w:p>
        </w:tc>
        <w:tc>
          <w:tcPr/>
          <w:p w:rsidR="00000000" w:rsidDel="00000000" w:rsidP="00000000" w:rsidRDefault="00000000" w:rsidRPr="00000000" w14:paraId="0000004B">
            <w:pPr>
              <w:spacing w:after="40" w:before="40" w:lineRule="auto"/>
              <w:rPr/>
            </w:pPr>
            <w:r w:rsidDel="00000000" w:rsidR="00000000" w:rsidRPr="00000000">
              <w:rPr>
                <w:rFonts w:ascii="Arial" w:cs="Arial" w:eastAsia="Arial" w:hAnsi="Arial"/>
                <w:b w:val="0"/>
                <w:bCs w:val="0"/>
                <w:color w:val="000000"/>
                <w:sz w:val="20"/>
                <w:szCs w:val="20"/>
                <w:rtl w:val="0"/>
              </w:rPr>
              <w:t xml:space="preserve">Thousands of projects executed with an emphasis on speed, AI adoption, stability, and clear ROI across both startup and enterprise environments.</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40" w:before="40" w:lineRule="auto"/>
              <w:rPr/>
            </w:pPr>
            <w:r w:rsidDel="00000000" w:rsidR="00000000" w:rsidRPr="00000000">
              <w:rPr>
                <w:rFonts w:ascii="Arial" w:cs="Arial" w:eastAsia="Arial" w:hAnsi="Arial"/>
                <w:b w:val="1"/>
                <w:bCs w:val="1"/>
                <w:color w:val="000000"/>
                <w:sz w:val="19"/>
                <w:szCs w:val="19"/>
                <w:rtl w:val="0"/>
              </w:rPr>
              <w:t xml:space="preserve">Stat 3 Number</w:t>
            </w:r>
            <w:r w:rsidDel="00000000" w:rsidR="00000000" w:rsidRPr="00000000">
              <w:rPr>
                <w:rtl w:val="0"/>
              </w:rPr>
            </w:r>
          </w:p>
        </w:tc>
        <w:tc>
          <w:tcPr/>
          <w:p w:rsidR="00000000" w:rsidDel="00000000" w:rsidP="00000000" w:rsidRDefault="00000000" w:rsidRPr="00000000" w14:paraId="0000004D">
            <w:pPr>
              <w:spacing w:after="40" w:before="40" w:lineRule="auto"/>
              <w:rPr/>
            </w:pPr>
            <w:r w:rsidDel="00000000" w:rsidR="00000000" w:rsidRPr="00000000">
              <w:rPr>
                <w:rFonts w:ascii="Arial" w:cs="Arial" w:eastAsia="Arial" w:hAnsi="Arial"/>
                <w:b w:val="0"/>
                <w:bCs w:val="0"/>
                <w:color w:val="000000"/>
                <w:sz w:val="20"/>
                <w:szCs w:val="20"/>
                <w:rtl w:val="0"/>
              </w:rPr>
              <w:t xml:space="preserve">60+</w:t>
            </w:r>
            <w:r w:rsidDel="00000000" w:rsidR="00000000" w:rsidRPr="00000000">
              <w:rPr>
                <w:rtl w:val="0"/>
              </w:rPr>
            </w:r>
          </w:p>
        </w:tc>
      </w:tr>
      <w:tr>
        <w:trPr>
          <w:cantSplit w:val="0"/>
          <w:tblHeader w:val="0"/>
        </w:trPr>
        <w:tc>
          <w:tcPr/>
          <w:p w:rsidR="00000000" w:rsidDel="00000000" w:rsidP="00000000" w:rsidRDefault="00000000" w:rsidRPr="00000000" w14:paraId="0000004E">
            <w:pPr>
              <w:spacing w:after="40" w:before="40" w:lineRule="auto"/>
              <w:rPr/>
            </w:pPr>
            <w:r w:rsidDel="00000000" w:rsidR="00000000" w:rsidRPr="00000000">
              <w:rPr>
                <w:rFonts w:ascii="Arial" w:cs="Arial" w:eastAsia="Arial" w:hAnsi="Arial"/>
                <w:b w:val="1"/>
                <w:bCs w:val="1"/>
                <w:color w:val="000000"/>
                <w:sz w:val="19"/>
                <w:szCs w:val="19"/>
                <w:rtl w:val="0"/>
              </w:rPr>
              <w:t xml:space="preserve">Stat 3 Label</w:t>
            </w:r>
            <w:r w:rsidDel="00000000" w:rsidR="00000000" w:rsidRPr="00000000">
              <w:rPr>
                <w:rtl w:val="0"/>
              </w:rPr>
            </w:r>
          </w:p>
        </w:tc>
        <w:tc>
          <w:tcPr/>
          <w:p w:rsidR="00000000" w:rsidDel="00000000" w:rsidP="00000000" w:rsidRDefault="00000000" w:rsidRPr="00000000" w14:paraId="0000004F">
            <w:pPr>
              <w:spacing w:after="40" w:before="40" w:lineRule="auto"/>
              <w:rPr/>
            </w:pPr>
            <w:r w:rsidDel="00000000" w:rsidR="00000000" w:rsidRPr="00000000">
              <w:rPr>
                <w:rFonts w:ascii="Arial" w:cs="Arial" w:eastAsia="Arial" w:hAnsi="Arial"/>
                <w:b w:val="0"/>
                <w:bCs w:val="0"/>
                <w:color w:val="000000"/>
                <w:sz w:val="20"/>
                <w:szCs w:val="20"/>
                <w:rtl w:val="0"/>
              </w:rPr>
              <w:t xml:space="preserve">AI Models Deployed</w:t>
            </w:r>
            <w:r w:rsidDel="00000000" w:rsidR="00000000" w:rsidRPr="00000000">
              <w:rPr>
                <w:rtl w:val="0"/>
              </w:rPr>
            </w:r>
          </w:p>
        </w:tc>
      </w:tr>
      <w:tr>
        <w:trPr>
          <w:cantSplit w:val="0"/>
          <w:tblHeader w:val="0"/>
        </w:trPr>
        <w:tc>
          <w:tcPr/>
          <w:p w:rsidR="00000000" w:rsidDel="00000000" w:rsidP="00000000" w:rsidRDefault="00000000" w:rsidRPr="00000000" w14:paraId="00000050">
            <w:pPr>
              <w:spacing w:after="40" w:before="40" w:lineRule="auto"/>
              <w:rPr/>
            </w:pPr>
            <w:r w:rsidDel="00000000" w:rsidR="00000000" w:rsidRPr="00000000">
              <w:rPr>
                <w:rFonts w:ascii="Arial" w:cs="Arial" w:eastAsia="Arial" w:hAnsi="Arial"/>
                <w:b w:val="1"/>
                <w:bCs w:val="1"/>
                <w:color w:val="000000"/>
                <w:sz w:val="19"/>
                <w:szCs w:val="19"/>
                <w:rtl w:val="0"/>
              </w:rPr>
              <w:t xml:space="preserve">Stat 3 Copy</w:t>
            </w:r>
            <w:r w:rsidDel="00000000" w:rsidR="00000000" w:rsidRPr="00000000">
              <w:rPr>
                <w:rtl w:val="0"/>
              </w:rPr>
            </w:r>
          </w:p>
        </w:tc>
        <w:tc>
          <w:tcPr/>
          <w:p w:rsidR="00000000" w:rsidDel="00000000" w:rsidP="00000000" w:rsidRDefault="00000000" w:rsidRPr="00000000" w14:paraId="00000051">
            <w:pPr>
              <w:spacing w:after="40" w:before="40" w:lineRule="auto"/>
              <w:rPr/>
            </w:pPr>
            <w:r w:rsidDel="00000000" w:rsidR="00000000" w:rsidRPr="00000000">
              <w:rPr>
                <w:rFonts w:ascii="Arial" w:cs="Arial" w:eastAsia="Arial" w:hAnsi="Arial"/>
                <w:b w:val="0"/>
                <w:bCs w:val="0"/>
                <w:color w:val="000000"/>
                <w:sz w:val="20"/>
                <w:szCs w:val="20"/>
                <w:rtl w:val="0"/>
              </w:rPr>
              <w:t xml:space="preserve">Every model is designed for high accuracy, reliable outputs, and performance at scale for mission-critical workflows and more.</w:t>
            </w:r>
            <w:r w:rsidDel="00000000" w:rsidR="00000000" w:rsidRPr="00000000">
              <w:rPr>
                <w:rtl w:val="0"/>
              </w:rPr>
            </w:r>
          </w:p>
        </w:tc>
      </w:tr>
      <w:tr>
        <w:trPr>
          <w:cantSplit w:val="0"/>
          <w:tblHeader w:val="0"/>
        </w:trPr>
        <w:tc>
          <w:tcPr/>
          <w:p w:rsidR="00000000" w:rsidDel="00000000" w:rsidP="00000000" w:rsidRDefault="00000000" w:rsidRPr="00000000" w14:paraId="00000052">
            <w:pPr>
              <w:spacing w:after="40" w:before="40" w:lineRule="auto"/>
              <w:rPr/>
            </w:pPr>
            <w:r w:rsidDel="00000000" w:rsidR="00000000" w:rsidRPr="00000000">
              <w:rPr>
                <w:rFonts w:ascii="Arial" w:cs="Arial" w:eastAsia="Arial" w:hAnsi="Arial"/>
                <w:b w:val="1"/>
                <w:bCs w:val="1"/>
                <w:color w:val="000000"/>
                <w:sz w:val="19"/>
                <w:szCs w:val="19"/>
                <w:rtl w:val="0"/>
              </w:rPr>
              <w:t xml:space="preserve">Stat 4 Number</w:t>
            </w:r>
            <w:r w:rsidDel="00000000" w:rsidR="00000000" w:rsidRPr="00000000">
              <w:rPr>
                <w:rtl w:val="0"/>
              </w:rPr>
            </w:r>
          </w:p>
        </w:tc>
        <w:tc>
          <w:tcPr/>
          <w:p w:rsidR="00000000" w:rsidDel="00000000" w:rsidP="00000000" w:rsidRDefault="00000000" w:rsidRPr="00000000" w14:paraId="00000053">
            <w:pPr>
              <w:spacing w:after="40" w:before="40" w:lineRule="auto"/>
              <w:rPr/>
            </w:pPr>
            <w:r w:rsidDel="00000000" w:rsidR="00000000" w:rsidRPr="00000000">
              <w:rPr>
                <w:rFonts w:ascii="Arial" w:cs="Arial" w:eastAsia="Arial" w:hAnsi="Arial"/>
                <w:b w:val="0"/>
                <w:bCs w:val="0"/>
                <w:color w:val="000000"/>
                <w:sz w:val="20"/>
                <w:szCs w:val="20"/>
                <w:rtl w:val="0"/>
              </w:rPr>
              <w:t xml:space="preserve">50,000+</w:t>
            </w:r>
            <w:r w:rsidDel="00000000" w:rsidR="00000000" w:rsidRPr="00000000">
              <w:rPr>
                <w:rtl w:val="0"/>
              </w:rPr>
            </w:r>
          </w:p>
        </w:tc>
      </w:tr>
      <w:tr>
        <w:trPr>
          <w:cantSplit w:val="0"/>
          <w:tblHeader w:val="0"/>
        </w:trPr>
        <w:tc>
          <w:tcPr/>
          <w:p w:rsidR="00000000" w:rsidDel="00000000" w:rsidP="00000000" w:rsidRDefault="00000000" w:rsidRPr="00000000" w14:paraId="00000054">
            <w:pPr>
              <w:spacing w:after="40" w:before="40" w:lineRule="auto"/>
              <w:rPr/>
            </w:pPr>
            <w:r w:rsidDel="00000000" w:rsidR="00000000" w:rsidRPr="00000000">
              <w:rPr>
                <w:rFonts w:ascii="Arial" w:cs="Arial" w:eastAsia="Arial" w:hAnsi="Arial"/>
                <w:b w:val="1"/>
                <w:bCs w:val="1"/>
                <w:color w:val="000000"/>
                <w:sz w:val="19"/>
                <w:szCs w:val="19"/>
                <w:rtl w:val="0"/>
              </w:rPr>
              <w:t xml:space="preserve">Stat 4 Label</w:t>
            </w:r>
            <w:r w:rsidDel="00000000" w:rsidR="00000000" w:rsidRPr="00000000">
              <w:rPr>
                <w:rtl w:val="0"/>
              </w:rPr>
            </w:r>
          </w:p>
        </w:tc>
        <w:tc>
          <w:tcPr/>
          <w:p w:rsidR="00000000" w:rsidDel="00000000" w:rsidP="00000000" w:rsidRDefault="00000000" w:rsidRPr="00000000" w14:paraId="00000055">
            <w:pPr>
              <w:spacing w:after="40" w:before="40" w:lineRule="auto"/>
              <w:rPr/>
            </w:pPr>
            <w:r w:rsidDel="00000000" w:rsidR="00000000" w:rsidRPr="00000000">
              <w:rPr>
                <w:rFonts w:ascii="Arial" w:cs="Arial" w:eastAsia="Arial" w:hAnsi="Arial"/>
                <w:b w:val="0"/>
                <w:bCs w:val="0"/>
                <w:color w:val="000000"/>
                <w:sz w:val="20"/>
                <w:szCs w:val="20"/>
                <w:rtl w:val="0"/>
              </w:rPr>
              <w:t xml:space="preserve">Legacy Processes Modernized</w:t>
            </w:r>
            <w:r w:rsidDel="00000000" w:rsidR="00000000" w:rsidRPr="00000000">
              <w:rPr>
                <w:rtl w:val="0"/>
              </w:rPr>
            </w:r>
          </w:p>
        </w:tc>
      </w:tr>
      <w:tr>
        <w:trPr>
          <w:cantSplit w:val="0"/>
          <w:tblHeader w:val="0"/>
        </w:trPr>
        <w:tc>
          <w:tcPr/>
          <w:p w:rsidR="00000000" w:rsidDel="00000000" w:rsidP="00000000" w:rsidRDefault="00000000" w:rsidRPr="00000000" w14:paraId="00000056">
            <w:pPr>
              <w:spacing w:after="40" w:before="40" w:lineRule="auto"/>
              <w:rPr/>
            </w:pPr>
            <w:r w:rsidDel="00000000" w:rsidR="00000000" w:rsidRPr="00000000">
              <w:rPr>
                <w:rFonts w:ascii="Arial" w:cs="Arial" w:eastAsia="Arial" w:hAnsi="Arial"/>
                <w:b w:val="1"/>
                <w:bCs w:val="1"/>
                <w:color w:val="000000"/>
                <w:sz w:val="19"/>
                <w:szCs w:val="19"/>
                <w:rtl w:val="0"/>
              </w:rPr>
              <w:t xml:space="preserve">Stat 4 Copy</w:t>
            </w:r>
            <w:r w:rsidDel="00000000" w:rsidR="00000000" w:rsidRPr="00000000">
              <w:rPr>
                <w:rtl w:val="0"/>
              </w:rPr>
            </w:r>
          </w:p>
        </w:tc>
        <w:tc>
          <w:tcPr/>
          <w:p w:rsidR="00000000" w:rsidDel="00000000" w:rsidP="00000000" w:rsidRDefault="00000000" w:rsidRPr="00000000" w14:paraId="00000057">
            <w:pPr>
              <w:spacing w:after="40" w:before="40" w:lineRule="auto"/>
              <w:rPr/>
            </w:pPr>
            <w:r w:rsidDel="00000000" w:rsidR="00000000" w:rsidRPr="00000000">
              <w:rPr>
                <w:rFonts w:ascii="Arial" w:cs="Arial" w:eastAsia="Arial" w:hAnsi="Arial"/>
                <w:b w:val="0"/>
                <w:bCs w:val="0"/>
                <w:color w:val="000000"/>
                <w:sz w:val="20"/>
                <w:szCs w:val="20"/>
                <w:rtl w:val="0"/>
              </w:rPr>
              <w:t xml:space="preserve">Outdated processes replaced with modern, streamlined systems that cut costs and improve operational efficiency.</w:t>
            </w:r>
            <w:r w:rsidDel="00000000" w:rsidR="00000000" w:rsidRPr="00000000">
              <w:rPr>
                <w:rtl w:val="0"/>
              </w:rPr>
            </w:r>
          </w:p>
        </w:tc>
      </w:tr>
      <w:tr>
        <w:trPr>
          <w:cantSplit w:val="0"/>
          <w:tblHeader w:val="0"/>
        </w:trPr>
        <w:tc>
          <w:tcPr/>
          <w:p w:rsidR="00000000" w:rsidDel="00000000" w:rsidP="00000000" w:rsidRDefault="00000000" w:rsidRPr="00000000" w14:paraId="00000058">
            <w:pPr>
              <w:spacing w:after="40" w:before="40" w:lineRule="auto"/>
              <w:rPr/>
            </w:pPr>
            <w:r w:rsidDel="00000000" w:rsidR="00000000" w:rsidRPr="00000000">
              <w:rPr>
                <w:rFonts w:ascii="Arial" w:cs="Arial" w:eastAsia="Arial" w:hAnsi="Arial"/>
                <w:b w:val="1"/>
                <w:bCs w:val="1"/>
                <w:color w:val="000000"/>
                <w:sz w:val="19"/>
                <w:szCs w:val="19"/>
                <w:rtl w:val="0"/>
              </w:rPr>
              <w:t xml:space="preserve">Stat 5 Number</w:t>
            </w:r>
            <w:r w:rsidDel="00000000" w:rsidR="00000000" w:rsidRPr="00000000">
              <w:rPr>
                <w:rtl w:val="0"/>
              </w:rPr>
            </w:r>
          </w:p>
        </w:tc>
        <w:tc>
          <w:tcPr/>
          <w:p w:rsidR="00000000" w:rsidDel="00000000" w:rsidP="00000000" w:rsidRDefault="00000000" w:rsidRPr="00000000" w14:paraId="00000059">
            <w:pPr>
              <w:spacing w:after="40" w:before="40" w:lineRule="auto"/>
              <w:rPr/>
            </w:pPr>
            <w:r w:rsidDel="00000000" w:rsidR="00000000" w:rsidRPr="00000000">
              <w:rPr>
                <w:rFonts w:ascii="Arial" w:cs="Arial" w:eastAsia="Arial" w:hAnsi="Arial"/>
                <w:b w:val="0"/>
                <w:bCs w:val="0"/>
                <w:color w:val="000000"/>
                <w:sz w:val="20"/>
                <w:szCs w:val="20"/>
                <w:rtl w:val="0"/>
              </w:rPr>
              <w:t xml:space="preserve">250+</w:t>
            </w:r>
            <w:r w:rsidDel="00000000" w:rsidR="00000000" w:rsidRPr="00000000">
              <w:rPr>
                <w:rtl w:val="0"/>
              </w:rPr>
            </w:r>
          </w:p>
        </w:tc>
      </w:tr>
      <w:tr>
        <w:trPr>
          <w:cantSplit w:val="0"/>
          <w:tblHeader w:val="0"/>
        </w:trPr>
        <w:tc>
          <w:tcPr/>
          <w:p w:rsidR="00000000" w:rsidDel="00000000" w:rsidP="00000000" w:rsidRDefault="00000000" w:rsidRPr="00000000" w14:paraId="0000005A">
            <w:pPr>
              <w:spacing w:after="40" w:before="40" w:lineRule="auto"/>
              <w:rPr/>
            </w:pPr>
            <w:r w:rsidDel="00000000" w:rsidR="00000000" w:rsidRPr="00000000">
              <w:rPr>
                <w:rFonts w:ascii="Arial" w:cs="Arial" w:eastAsia="Arial" w:hAnsi="Arial"/>
                <w:b w:val="1"/>
                <w:bCs w:val="1"/>
                <w:color w:val="000000"/>
                <w:sz w:val="19"/>
                <w:szCs w:val="19"/>
                <w:rtl w:val="0"/>
              </w:rPr>
              <w:t xml:space="preserve">Stat 5 Label</w:t>
            </w:r>
            <w:r w:rsidDel="00000000" w:rsidR="00000000" w:rsidRPr="00000000">
              <w:rPr>
                <w:rtl w:val="0"/>
              </w:rPr>
            </w:r>
          </w:p>
        </w:tc>
        <w:tc>
          <w:tcPr/>
          <w:p w:rsidR="00000000" w:rsidDel="00000000" w:rsidP="00000000" w:rsidRDefault="00000000" w:rsidRPr="00000000" w14:paraId="0000005B">
            <w:pPr>
              <w:spacing w:after="40" w:before="40" w:lineRule="auto"/>
              <w:rPr/>
            </w:pPr>
            <w:r w:rsidDel="00000000" w:rsidR="00000000" w:rsidRPr="00000000">
              <w:rPr>
                <w:rFonts w:ascii="Arial" w:cs="Arial" w:eastAsia="Arial" w:hAnsi="Arial"/>
                <w:b w:val="0"/>
                <w:bCs w:val="0"/>
                <w:color w:val="000000"/>
                <w:sz w:val="20"/>
                <w:szCs w:val="20"/>
                <w:rtl w:val="0"/>
              </w:rPr>
              <w:t xml:space="preserve">Engineers and Designers</w:t>
            </w:r>
            <w:r w:rsidDel="00000000" w:rsidR="00000000" w:rsidRPr="00000000">
              <w:rPr>
                <w:rtl w:val="0"/>
              </w:rPr>
            </w:r>
          </w:p>
        </w:tc>
      </w:tr>
      <w:tr>
        <w:trPr>
          <w:cantSplit w:val="0"/>
          <w:tblHeader w:val="0"/>
        </w:trPr>
        <w:tc>
          <w:tcPr/>
          <w:p w:rsidR="00000000" w:rsidDel="00000000" w:rsidP="00000000" w:rsidRDefault="00000000" w:rsidRPr="00000000" w14:paraId="0000005C">
            <w:pPr>
              <w:spacing w:after="40" w:before="40" w:lineRule="auto"/>
              <w:rPr/>
            </w:pPr>
            <w:r w:rsidDel="00000000" w:rsidR="00000000" w:rsidRPr="00000000">
              <w:rPr>
                <w:rFonts w:ascii="Arial" w:cs="Arial" w:eastAsia="Arial" w:hAnsi="Arial"/>
                <w:b w:val="1"/>
                <w:bCs w:val="1"/>
                <w:color w:val="000000"/>
                <w:sz w:val="19"/>
                <w:szCs w:val="19"/>
                <w:rtl w:val="0"/>
              </w:rPr>
              <w:t xml:space="preserve">Stat 5 Copy</w:t>
            </w:r>
            <w:r w:rsidDel="00000000" w:rsidR="00000000" w:rsidRPr="00000000">
              <w:rPr>
                <w:rtl w:val="0"/>
              </w:rPr>
            </w:r>
          </w:p>
        </w:tc>
        <w:tc>
          <w:tcPr/>
          <w:p w:rsidR="00000000" w:rsidDel="00000000" w:rsidP="00000000" w:rsidRDefault="00000000" w:rsidRPr="00000000" w14:paraId="0000005D">
            <w:pPr>
              <w:spacing w:after="40" w:before="40" w:lineRule="auto"/>
              <w:rPr/>
            </w:pPr>
            <w:r w:rsidDel="00000000" w:rsidR="00000000" w:rsidRPr="00000000">
              <w:rPr>
                <w:rFonts w:ascii="Arial" w:cs="Arial" w:eastAsia="Arial" w:hAnsi="Arial"/>
                <w:b w:val="0"/>
                <w:bCs w:val="0"/>
                <w:color w:val="000000"/>
                <w:sz w:val="20"/>
                <w:szCs w:val="20"/>
                <w:rtl w:val="0"/>
              </w:rPr>
              <w:t xml:space="preserve">A global team skilled in native mobile app development, AI-driven ecosystems, cross-platform builds, and enterprise architecture.</w:t>
            </w:r>
            <w:r w:rsidDel="00000000" w:rsidR="00000000" w:rsidRPr="00000000">
              <w:rPr>
                <w:rtl w:val="0"/>
              </w:rPr>
            </w:r>
          </w:p>
        </w:tc>
      </w:tr>
      <w:tr>
        <w:trPr>
          <w:cantSplit w:val="0"/>
          <w:tblHeader w:val="0"/>
        </w:trPr>
        <w:tc>
          <w:tcPr/>
          <w:p w:rsidR="00000000" w:rsidDel="00000000" w:rsidP="00000000" w:rsidRDefault="00000000" w:rsidRPr="00000000" w14:paraId="0000005E">
            <w:pPr>
              <w:spacing w:after="40" w:before="40" w:lineRule="auto"/>
              <w:rPr/>
            </w:pPr>
            <w:r w:rsidDel="00000000" w:rsidR="00000000" w:rsidRPr="00000000">
              <w:rPr>
                <w:rFonts w:ascii="Arial" w:cs="Arial" w:eastAsia="Arial" w:hAnsi="Arial"/>
                <w:b w:val="1"/>
                <w:bCs w:val="1"/>
                <w:color w:val="000000"/>
                <w:sz w:val="19"/>
                <w:szCs w:val="19"/>
                <w:rtl w:val="0"/>
              </w:rPr>
              <w:t xml:space="preserve">Stat 6 Number</w:t>
            </w:r>
            <w:r w:rsidDel="00000000" w:rsidR="00000000" w:rsidRPr="00000000">
              <w:rPr>
                <w:rtl w:val="0"/>
              </w:rPr>
            </w:r>
          </w:p>
        </w:tc>
        <w:tc>
          <w:tcPr/>
          <w:p w:rsidR="00000000" w:rsidDel="00000000" w:rsidP="00000000" w:rsidRDefault="00000000" w:rsidRPr="00000000" w14:paraId="0000005F">
            <w:pPr>
              <w:spacing w:after="40" w:before="40" w:lineRule="auto"/>
              <w:rPr/>
            </w:pPr>
            <w:r w:rsidDel="00000000" w:rsidR="00000000" w:rsidRPr="00000000">
              <w:rPr>
                <w:rFonts w:ascii="Arial" w:cs="Arial" w:eastAsia="Arial" w:hAnsi="Arial"/>
                <w:b w:val="0"/>
                <w:bCs w:val="0"/>
                <w:color w:val="000000"/>
                <w:sz w:val="20"/>
                <w:szCs w:val="20"/>
                <w:rtl w:val="0"/>
              </w:rPr>
              <w:t xml:space="preserve">95%</w:t>
            </w:r>
            <w:r w:rsidDel="00000000" w:rsidR="00000000" w:rsidRPr="00000000">
              <w:rPr>
                <w:rtl w:val="0"/>
              </w:rPr>
            </w:r>
          </w:p>
        </w:tc>
      </w:tr>
      <w:tr>
        <w:trPr>
          <w:cantSplit w:val="0"/>
          <w:tblHeader w:val="0"/>
        </w:trPr>
        <w:tc>
          <w:tcPr/>
          <w:p w:rsidR="00000000" w:rsidDel="00000000" w:rsidP="00000000" w:rsidRDefault="00000000" w:rsidRPr="00000000" w14:paraId="00000060">
            <w:pPr>
              <w:spacing w:after="40" w:before="40" w:lineRule="auto"/>
              <w:rPr/>
            </w:pPr>
            <w:r w:rsidDel="00000000" w:rsidR="00000000" w:rsidRPr="00000000">
              <w:rPr>
                <w:rFonts w:ascii="Arial" w:cs="Arial" w:eastAsia="Arial" w:hAnsi="Arial"/>
                <w:b w:val="1"/>
                <w:bCs w:val="1"/>
                <w:color w:val="000000"/>
                <w:sz w:val="19"/>
                <w:szCs w:val="19"/>
                <w:rtl w:val="0"/>
              </w:rPr>
              <w:t xml:space="preserve">Stat 6 Label</w:t>
            </w:r>
            <w:r w:rsidDel="00000000" w:rsidR="00000000" w:rsidRPr="00000000">
              <w:rPr>
                <w:rtl w:val="0"/>
              </w:rPr>
            </w:r>
          </w:p>
        </w:tc>
        <w:tc>
          <w:tcPr/>
          <w:p w:rsidR="00000000" w:rsidDel="00000000" w:rsidP="00000000" w:rsidRDefault="00000000" w:rsidRPr="00000000" w14:paraId="00000061">
            <w:pPr>
              <w:spacing w:after="40" w:before="40" w:lineRule="auto"/>
              <w:rPr/>
            </w:pPr>
            <w:r w:rsidDel="00000000" w:rsidR="00000000" w:rsidRPr="00000000">
              <w:rPr>
                <w:rFonts w:ascii="Arial" w:cs="Arial" w:eastAsia="Arial" w:hAnsi="Arial"/>
                <w:b w:val="0"/>
                <w:bCs w:val="0"/>
                <w:color w:val="000000"/>
                <w:sz w:val="20"/>
                <w:szCs w:val="20"/>
                <w:rtl w:val="0"/>
              </w:rPr>
              <w:t xml:space="preserve">Client Retention</w:t>
            </w:r>
            <w:r w:rsidDel="00000000" w:rsidR="00000000" w:rsidRPr="00000000">
              <w:rPr>
                <w:rtl w:val="0"/>
              </w:rPr>
            </w:r>
          </w:p>
        </w:tc>
      </w:tr>
      <w:tr>
        <w:trPr>
          <w:cantSplit w:val="0"/>
          <w:tblHeader w:val="0"/>
        </w:trPr>
        <w:tc>
          <w:tcPr/>
          <w:p w:rsidR="00000000" w:rsidDel="00000000" w:rsidP="00000000" w:rsidRDefault="00000000" w:rsidRPr="00000000" w14:paraId="00000062">
            <w:pPr>
              <w:spacing w:after="40" w:before="40" w:lineRule="auto"/>
              <w:rPr/>
            </w:pPr>
            <w:r w:rsidDel="00000000" w:rsidR="00000000" w:rsidRPr="00000000">
              <w:rPr>
                <w:rFonts w:ascii="Arial" w:cs="Arial" w:eastAsia="Arial" w:hAnsi="Arial"/>
                <w:b w:val="1"/>
                <w:bCs w:val="1"/>
                <w:color w:val="000000"/>
                <w:sz w:val="19"/>
                <w:szCs w:val="19"/>
                <w:rtl w:val="0"/>
              </w:rPr>
              <w:t xml:space="preserve">Stat 6 Copy</w:t>
            </w:r>
            <w:r w:rsidDel="00000000" w:rsidR="00000000" w:rsidRPr="00000000">
              <w:rPr>
                <w:rtl w:val="0"/>
              </w:rPr>
            </w:r>
          </w:p>
        </w:tc>
        <w:tc>
          <w:tcPr/>
          <w:p w:rsidR="00000000" w:rsidDel="00000000" w:rsidP="00000000" w:rsidRDefault="00000000" w:rsidRPr="00000000" w14:paraId="00000063">
            <w:pPr>
              <w:spacing w:after="40" w:before="40" w:lineRule="auto"/>
              <w:rPr/>
            </w:pPr>
            <w:r w:rsidDel="00000000" w:rsidR="00000000" w:rsidRPr="00000000">
              <w:rPr>
                <w:rFonts w:ascii="Arial" w:cs="Arial" w:eastAsia="Arial" w:hAnsi="Arial"/>
                <w:b w:val="0"/>
                <w:bCs w:val="0"/>
                <w:color w:val="000000"/>
                <w:sz w:val="20"/>
                <w:szCs w:val="20"/>
                <w:rtl w:val="0"/>
              </w:rPr>
              <w:t xml:space="preserve">Long-term partnerships built on trust, consistent delivery, and continuous optimization of live applications.</w:t>
            </w:r>
            <w:r w:rsidDel="00000000" w:rsidR="00000000" w:rsidRPr="00000000">
              <w:rPr>
                <w:rtl w:val="0"/>
              </w:rPr>
            </w:r>
          </w:p>
        </w:tc>
      </w:tr>
    </w:tbl>
    <w:p w:rsidR="00000000" w:rsidDel="00000000" w:rsidP="00000000" w:rsidRDefault="00000000" w:rsidRPr="00000000" w14:paraId="00000064">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4: Marquee Strip</w:t>
      </w:r>
      <w:r w:rsidDel="00000000" w:rsidR="00000000" w:rsidRPr="00000000">
        <w:rPr>
          <w:rtl w:val="0"/>
        </w:rPr>
      </w:r>
    </w:p>
    <w:p w:rsidR="00000000" w:rsidDel="00000000" w:rsidP="00000000" w:rsidRDefault="00000000" w:rsidRPr="00000000" w14:paraId="00000065">
      <w:pPr>
        <w:spacing w:after="160" w:before="0" w:lineRule="auto"/>
        <w:rPr/>
      </w:pPr>
      <w:r w:rsidDel="00000000" w:rsidR="00000000" w:rsidRPr="00000000">
        <w:rPr>
          <w:rFonts w:ascii="Arial" w:cs="Arial" w:eastAsia="Arial" w:hAnsi="Arial"/>
          <w:b w:val="1"/>
          <w:bCs w:val="1"/>
          <w:color w:val="000000"/>
          <w:sz w:val="21"/>
          <w:szCs w:val="21"/>
          <w:rtl w:val="0"/>
        </w:rPr>
        <w:t xml:space="preserve">Marquee Strip: Mobile App Development Services</w:t>
      </w:r>
      <w:r w:rsidDel="00000000" w:rsidR="00000000" w:rsidRPr="00000000">
        <w:rPr>
          <w:rtl w:val="0"/>
        </w:rPr>
      </w:r>
    </w:p>
    <w:p w:rsidR="00000000" w:rsidDel="00000000" w:rsidP="00000000" w:rsidRDefault="00000000" w:rsidRPr="00000000" w14:paraId="00000066">
      <w:pPr>
        <w:spacing w:after="80" w:lineRule="auto"/>
        <w:jc w:val="center"/>
        <w:rPr/>
      </w:pPr>
      <w:r w:rsidDel="00000000" w:rsidR="00000000" w:rsidRPr="00000000">
        <w:rPr/>
        <w:drawing>
          <wp:inline distB="0" distT="0" distL="114300" distR="114300">
            <wp:extent cx="6309360" cy="450669"/>
            <wp:effectExtent b="0" l="0" r="0" t="0"/>
            <wp:docPr id="3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309360" cy="450669"/>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7"/>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68">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69">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6A">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6B">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06C">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6D">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06E">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5: Services Grid</w:t>
      </w:r>
      <w:r w:rsidDel="00000000" w:rsidR="00000000" w:rsidRPr="00000000">
        <w:rPr>
          <w:rtl w:val="0"/>
        </w:rPr>
      </w:r>
    </w:p>
    <w:p w:rsidR="00000000" w:rsidDel="00000000" w:rsidP="00000000" w:rsidRDefault="00000000" w:rsidRPr="00000000" w14:paraId="0000006F">
      <w:pPr>
        <w:spacing w:after="160" w:before="0" w:lineRule="auto"/>
        <w:rPr/>
      </w:pPr>
      <w:r w:rsidDel="00000000" w:rsidR="00000000" w:rsidRPr="00000000">
        <w:rPr>
          <w:rFonts w:ascii="Arial" w:cs="Arial" w:eastAsia="Arial" w:hAnsi="Arial"/>
          <w:b w:val="1"/>
          <w:bCs w:val="1"/>
          <w:color w:val="000000"/>
          <w:sz w:val="21"/>
          <w:szCs w:val="21"/>
          <w:rtl w:val="0"/>
        </w:rPr>
        <w:t xml:space="preserve">Services Grid: Our Comprehensive Mobile App Development Services In Houston</w:t>
      </w:r>
      <w:r w:rsidDel="00000000" w:rsidR="00000000" w:rsidRPr="00000000">
        <w:rPr>
          <w:rtl w:val="0"/>
        </w:rPr>
      </w:r>
    </w:p>
    <w:p w:rsidR="00000000" w:rsidDel="00000000" w:rsidP="00000000" w:rsidRDefault="00000000" w:rsidRPr="00000000" w14:paraId="00000070">
      <w:pPr>
        <w:spacing w:after="80" w:lineRule="auto"/>
        <w:jc w:val="center"/>
        <w:rPr/>
      </w:pPr>
      <w:r w:rsidDel="00000000" w:rsidR="00000000" w:rsidRPr="00000000">
        <w:rPr/>
        <w:drawing>
          <wp:inline distB="0" distT="0" distL="114300" distR="114300">
            <wp:extent cx="5851380" cy="6766559"/>
            <wp:effectExtent b="0" l="0" r="0" t="0"/>
            <wp:docPr id="30"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851380" cy="6766559"/>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8"/>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72">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73">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75">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77">
            <w:pPr>
              <w:spacing w:after="40" w:before="40" w:lineRule="auto"/>
              <w:rPr/>
            </w:pPr>
            <w:r w:rsidDel="00000000" w:rsidR="00000000" w:rsidRPr="00000000">
              <w:rPr>
                <w:rFonts w:ascii="Arial" w:cs="Arial" w:eastAsia="Arial" w:hAnsi="Arial"/>
                <w:b w:val="0"/>
                <w:bCs w:val="0"/>
                <w:color w:val="000000"/>
                <w:sz w:val="20"/>
                <w:szCs w:val="20"/>
                <w:rtl w:val="0"/>
              </w:rPr>
              <w:t xml:space="preserve">Live grid holds 9 cards. New copy holds 5 services. Either trim the grid to 5 or brief four more services.</w:t>
            </w:r>
            <w:r w:rsidDel="00000000" w:rsidR="00000000" w:rsidRPr="00000000">
              <w:rPr>
                <w:rtl w:val="0"/>
              </w:rPr>
            </w:r>
          </w:p>
        </w:tc>
      </w:tr>
    </w:tbl>
    <w:p w:rsidR="00000000" w:rsidDel="00000000" w:rsidP="00000000" w:rsidRDefault="00000000" w:rsidRPr="00000000" w14:paraId="00000078">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9"/>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79">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7A">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7B">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7C">
            <w:pPr>
              <w:spacing w:after="40" w:before="40" w:lineRule="auto"/>
              <w:rPr/>
            </w:pPr>
            <w:r w:rsidDel="00000000" w:rsidR="00000000" w:rsidRPr="00000000">
              <w:rPr>
                <w:rFonts w:ascii="Arial" w:cs="Arial" w:eastAsia="Arial" w:hAnsi="Arial"/>
                <w:b w:val="0"/>
                <w:bCs w:val="0"/>
                <w:color w:val="000000"/>
                <w:sz w:val="20"/>
                <w:szCs w:val="20"/>
                <w:rtl w:val="0"/>
              </w:rPr>
              <w:t xml:space="preserve">Social Media Application Development Services Built For Communities That Stay Active</w:t>
            </w:r>
            <w:r w:rsidDel="00000000" w:rsidR="00000000" w:rsidRPr="00000000">
              <w:rPr>
                <w:rtl w:val="0"/>
              </w:rPr>
            </w:r>
          </w:p>
        </w:tc>
      </w:tr>
      <w:tr>
        <w:trPr>
          <w:cantSplit w:val="0"/>
          <w:tblHeader w:val="0"/>
        </w:trPr>
        <w:tc>
          <w:tcPr/>
          <w:p w:rsidR="00000000" w:rsidDel="00000000" w:rsidP="00000000" w:rsidRDefault="00000000" w:rsidRPr="00000000" w14:paraId="0000007D">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7E">
            <w:pPr>
              <w:spacing w:after="40" w:before="40" w:lineRule="auto"/>
              <w:rPr/>
            </w:pPr>
            <w:r w:rsidDel="00000000" w:rsidR="00000000" w:rsidRPr="00000000">
              <w:rPr>
                <w:rFonts w:ascii="Arial" w:cs="Arial" w:eastAsia="Arial" w:hAnsi="Arial"/>
                <w:b w:val="0"/>
                <w:bCs w:val="0"/>
                <w:color w:val="000000"/>
                <w:sz w:val="20"/>
                <w:szCs w:val="20"/>
                <w:rtl w:val="0"/>
              </w:rPr>
              <w:t xml:space="preserve">Strong social platforms sit at the crossroads of design, moderation, and infrastructure. As a social media app development company, we connect creative product thinking with technical precision. Appsters' senior developers build platforms that support real-time feeds, secure messaging, content discovery, and monetization tools for creators, brands, and everyday users. We treat each of these as its own discipline instead of bundling them into a generic app template, which is usually where competitor builds start to fall apart.</w:t>
            </w:r>
            <w:r w:rsidDel="00000000" w:rsidR="00000000" w:rsidRPr="00000000">
              <w:rPr>
                <w:rtl w:val="0"/>
              </w:rPr>
            </w:r>
          </w:p>
        </w:tc>
      </w:tr>
      <w:tr>
        <w:trPr>
          <w:cantSplit w:val="0"/>
          <w:tblHeader w:val="0"/>
        </w:trPr>
        <w:tc>
          <w:tcPr/>
          <w:p w:rsidR="00000000" w:rsidDel="00000000" w:rsidP="00000000" w:rsidRDefault="00000000" w:rsidRPr="00000000" w14:paraId="0000007F">
            <w:pPr>
              <w:spacing w:after="40" w:before="40" w:lineRule="auto"/>
              <w:rPr/>
            </w:pPr>
            <w:r w:rsidDel="00000000" w:rsidR="00000000" w:rsidRPr="00000000">
              <w:rPr>
                <w:rFonts w:ascii="Arial" w:cs="Arial" w:eastAsia="Arial" w:hAnsi="Arial"/>
                <w:b w:val="1"/>
                <w:bCs w:val="1"/>
                <w:color w:val="000000"/>
                <w:sz w:val="19"/>
                <w:szCs w:val="19"/>
                <w:rtl w:val="0"/>
              </w:rPr>
              <w:t xml:space="preserve">Service 1 Heading</w:t>
            </w:r>
            <w:r w:rsidDel="00000000" w:rsidR="00000000" w:rsidRPr="00000000">
              <w:rPr>
                <w:rtl w:val="0"/>
              </w:rPr>
            </w:r>
          </w:p>
        </w:tc>
        <w:tc>
          <w:tcPr/>
          <w:p w:rsidR="00000000" w:rsidDel="00000000" w:rsidP="00000000" w:rsidRDefault="00000000" w:rsidRPr="00000000" w14:paraId="00000080">
            <w:pPr>
              <w:spacing w:after="40" w:before="40" w:lineRule="auto"/>
              <w:rPr/>
            </w:pPr>
            <w:r w:rsidDel="00000000" w:rsidR="00000000" w:rsidRPr="00000000">
              <w:rPr>
                <w:rFonts w:ascii="Arial" w:cs="Arial" w:eastAsia="Arial" w:hAnsi="Arial"/>
                <w:b w:val="0"/>
                <w:bCs w:val="0"/>
                <w:color w:val="000000"/>
                <w:sz w:val="20"/>
                <w:szCs w:val="20"/>
                <w:rtl w:val="0"/>
              </w:rPr>
              <w:t xml:space="preserve">Social Media Finder App Development</w:t>
            </w:r>
            <w:r w:rsidDel="00000000" w:rsidR="00000000" w:rsidRPr="00000000">
              <w:rPr>
                <w:rtl w:val="0"/>
              </w:rPr>
            </w:r>
          </w:p>
        </w:tc>
      </w:tr>
      <w:tr>
        <w:trPr>
          <w:cantSplit w:val="0"/>
          <w:tblHeader w:val="0"/>
        </w:trPr>
        <w:tc>
          <w:tcPr/>
          <w:p w:rsidR="00000000" w:rsidDel="00000000" w:rsidP="00000000" w:rsidRDefault="00000000" w:rsidRPr="00000000" w14:paraId="00000081">
            <w:pPr>
              <w:spacing w:after="40" w:before="40" w:lineRule="auto"/>
              <w:rPr/>
            </w:pPr>
            <w:r w:rsidDel="00000000" w:rsidR="00000000" w:rsidRPr="00000000">
              <w:rPr>
                <w:rFonts w:ascii="Arial" w:cs="Arial" w:eastAsia="Arial" w:hAnsi="Arial"/>
                <w:b w:val="1"/>
                <w:bCs w:val="1"/>
                <w:color w:val="000000"/>
                <w:sz w:val="19"/>
                <w:szCs w:val="19"/>
                <w:rtl w:val="0"/>
              </w:rPr>
              <w:t xml:space="preserve">Service 1 Copy</w:t>
            </w:r>
            <w:r w:rsidDel="00000000" w:rsidR="00000000" w:rsidRPr="00000000">
              <w:rPr>
                <w:rtl w:val="0"/>
              </w:rPr>
            </w:r>
          </w:p>
        </w:tc>
        <w:tc>
          <w:tcPr/>
          <w:p w:rsidR="00000000" w:rsidDel="00000000" w:rsidP="00000000" w:rsidRDefault="00000000" w:rsidRPr="00000000" w14:paraId="00000082">
            <w:pPr>
              <w:spacing w:after="40" w:before="40" w:lineRule="auto"/>
              <w:rPr/>
            </w:pPr>
            <w:r w:rsidDel="00000000" w:rsidR="00000000" w:rsidRPr="00000000">
              <w:rPr>
                <w:rFonts w:ascii="Arial" w:cs="Arial" w:eastAsia="Arial" w:hAnsi="Arial"/>
                <w:b w:val="0"/>
                <w:bCs w:val="0"/>
                <w:color w:val="000000"/>
                <w:sz w:val="20"/>
                <w:szCs w:val="20"/>
                <w:rtl w:val="0"/>
              </w:rPr>
              <w:t xml:space="preserve">As Social Media app developers, we build discovery layers that help users find communities, creators, and content that actually match their interests. Smart recommendation logic, location-aware discovery, and interest graphs replace generic feeds with something users keep coming back to. We tune these systems continuously against real usage data instead of shipping them once and walking away.</w:t>
            </w:r>
            <w:r w:rsidDel="00000000" w:rsidR="00000000" w:rsidRPr="00000000">
              <w:rPr>
                <w:rtl w:val="0"/>
              </w:rPr>
            </w:r>
          </w:p>
        </w:tc>
      </w:tr>
      <w:tr>
        <w:trPr>
          <w:cantSplit w:val="0"/>
          <w:tblHeader w:val="0"/>
        </w:trPr>
        <w:tc>
          <w:tcPr/>
          <w:p w:rsidR="00000000" w:rsidDel="00000000" w:rsidP="00000000" w:rsidRDefault="00000000" w:rsidRPr="00000000" w14:paraId="00000083">
            <w:pPr>
              <w:spacing w:after="40" w:before="40" w:lineRule="auto"/>
              <w:rPr/>
            </w:pPr>
            <w:r w:rsidDel="00000000" w:rsidR="00000000" w:rsidRPr="00000000">
              <w:rPr>
                <w:rFonts w:ascii="Arial" w:cs="Arial" w:eastAsia="Arial" w:hAnsi="Arial"/>
                <w:b w:val="1"/>
                <w:bCs w:val="1"/>
                <w:color w:val="000000"/>
                <w:sz w:val="19"/>
                <w:szCs w:val="19"/>
                <w:rtl w:val="0"/>
              </w:rPr>
              <w:t xml:space="preserve">Service 2 Heading</w:t>
            </w:r>
            <w:r w:rsidDel="00000000" w:rsidR="00000000" w:rsidRPr="00000000">
              <w:rPr>
                <w:rtl w:val="0"/>
              </w:rPr>
            </w:r>
          </w:p>
        </w:tc>
        <w:tc>
          <w:tcPr/>
          <w:p w:rsidR="00000000" w:rsidDel="00000000" w:rsidP="00000000" w:rsidRDefault="00000000" w:rsidRPr="00000000" w14:paraId="00000084">
            <w:pPr>
              <w:spacing w:after="40" w:before="40" w:lineRule="auto"/>
              <w:rPr/>
            </w:pPr>
            <w:r w:rsidDel="00000000" w:rsidR="00000000" w:rsidRPr="00000000">
              <w:rPr>
                <w:rFonts w:ascii="Arial" w:cs="Arial" w:eastAsia="Arial" w:hAnsi="Arial"/>
                <w:b w:val="0"/>
                <w:bCs w:val="0"/>
                <w:color w:val="000000"/>
                <w:sz w:val="20"/>
                <w:szCs w:val="20"/>
                <w:rtl w:val="0"/>
              </w:rPr>
              <w:t xml:space="preserve">Food Ordering App Development</w:t>
            </w:r>
            <w:r w:rsidDel="00000000" w:rsidR="00000000" w:rsidRPr="00000000">
              <w:rPr>
                <w:rtl w:val="0"/>
              </w:rPr>
            </w:r>
          </w:p>
        </w:tc>
      </w:tr>
      <w:tr>
        <w:trPr>
          <w:cantSplit w:val="0"/>
          <w:tblHeader w:val="0"/>
        </w:trPr>
        <w:tc>
          <w:tcPr/>
          <w:p w:rsidR="00000000" w:rsidDel="00000000" w:rsidP="00000000" w:rsidRDefault="00000000" w:rsidRPr="00000000" w14:paraId="00000085">
            <w:pPr>
              <w:spacing w:after="40" w:before="40" w:lineRule="auto"/>
              <w:rPr/>
            </w:pPr>
            <w:r w:rsidDel="00000000" w:rsidR="00000000" w:rsidRPr="00000000">
              <w:rPr>
                <w:rFonts w:ascii="Arial" w:cs="Arial" w:eastAsia="Arial" w:hAnsi="Arial"/>
                <w:b w:val="1"/>
                <w:bCs w:val="1"/>
                <w:color w:val="000000"/>
                <w:sz w:val="19"/>
                <w:szCs w:val="19"/>
                <w:rtl w:val="0"/>
              </w:rPr>
              <w:t xml:space="preserve">Service 2 Copy</w:t>
            </w:r>
            <w:r w:rsidDel="00000000" w:rsidR="00000000" w:rsidRPr="00000000">
              <w:rPr>
                <w:rtl w:val="0"/>
              </w:rPr>
            </w:r>
          </w:p>
        </w:tc>
        <w:tc>
          <w:tcPr/>
          <w:p w:rsidR="00000000" w:rsidDel="00000000" w:rsidP="00000000" w:rsidRDefault="00000000" w:rsidRPr="00000000" w14:paraId="00000086">
            <w:pPr>
              <w:spacing w:after="40" w:before="40" w:lineRule="auto"/>
              <w:rPr/>
            </w:pPr>
            <w:r w:rsidDel="00000000" w:rsidR="00000000" w:rsidRPr="00000000">
              <w:rPr>
                <w:rFonts w:ascii="Arial" w:cs="Arial" w:eastAsia="Arial" w:hAnsi="Arial"/>
                <w:b w:val="0"/>
                <w:bCs w:val="0"/>
                <w:color w:val="000000"/>
                <w:sz w:val="20"/>
                <w:szCs w:val="20"/>
                <w:rtl w:val="0"/>
              </w:rPr>
              <w:t xml:space="preserve">Social commerce is now a core part of how people shop, and our food ordering app developers know how to embed ordering flows directly into a social feed. From in-app checkout to creator-led promotions, we help social platforms turn engagement into transactions without disrupting the scroll.</w:t>
            </w:r>
            <w:r w:rsidDel="00000000" w:rsidR="00000000" w:rsidRPr="00000000">
              <w:rPr>
                <w:rtl w:val="0"/>
              </w:rPr>
            </w:r>
          </w:p>
        </w:tc>
      </w:tr>
      <w:tr>
        <w:trPr>
          <w:cantSplit w:val="0"/>
          <w:tblHeader w:val="0"/>
        </w:trPr>
        <w:tc>
          <w:tcPr/>
          <w:p w:rsidR="00000000" w:rsidDel="00000000" w:rsidP="00000000" w:rsidRDefault="00000000" w:rsidRPr="00000000" w14:paraId="00000087">
            <w:pPr>
              <w:spacing w:after="40" w:before="40" w:lineRule="auto"/>
              <w:rPr/>
            </w:pPr>
            <w:r w:rsidDel="00000000" w:rsidR="00000000" w:rsidRPr="00000000">
              <w:rPr>
                <w:rFonts w:ascii="Arial" w:cs="Arial" w:eastAsia="Arial" w:hAnsi="Arial"/>
                <w:b w:val="1"/>
                <w:bCs w:val="1"/>
                <w:color w:val="000000"/>
                <w:sz w:val="19"/>
                <w:szCs w:val="19"/>
                <w:rtl w:val="0"/>
              </w:rPr>
              <w:t xml:space="preserve">Service 3 Heading</w:t>
            </w:r>
            <w:r w:rsidDel="00000000" w:rsidR="00000000" w:rsidRPr="00000000">
              <w:rPr>
                <w:rtl w:val="0"/>
              </w:rPr>
            </w:r>
          </w:p>
        </w:tc>
        <w:tc>
          <w:tcPr/>
          <w:p w:rsidR="00000000" w:rsidDel="00000000" w:rsidP="00000000" w:rsidRDefault="00000000" w:rsidRPr="00000000" w14:paraId="00000088">
            <w:pPr>
              <w:spacing w:after="40" w:before="40" w:lineRule="auto"/>
              <w:rPr/>
            </w:pPr>
            <w:r w:rsidDel="00000000" w:rsidR="00000000" w:rsidRPr="00000000">
              <w:rPr>
                <w:rFonts w:ascii="Arial" w:cs="Arial" w:eastAsia="Arial" w:hAnsi="Arial"/>
                <w:b w:val="0"/>
                <w:bCs w:val="0"/>
                <w:color w:val="000000"/>
                <w:sz w:val="20"/>
                <w:szCs w:val="20"/>
                <w:rtl w:val="0"/>
              </w:rPr>
              <w:t xml:space="preserve">Food Delivery App Development</w:t>
            </w:r>
            <w:r w:rsidDel="00000000" w:rsidR="00000000" w:rsidRPr="00000000">
              <w:rPr>
                <w:rtl w:val="0"/>
              </w:rPr>
            </w:r>
          </w:p>
        </w:tc>
      </w:tr>
      <w:tr>
        <w:trPr>
          <w:cantSplit w:val="0"/>
          <w:tblHeader w:val="0"/>
        </w:trPr>
        <w:tc>
          <w:tcPr/>
          <w:p w:rsidR="00000000" w:rsidDel="00000000" w:rsidP="00000000" w:rsidRDefault="00000000" w:rsidRPr="00000000" w14:paraId="00000089">
            <w:pPr>
              <w:spacing w:after="40" w:before="40" w:lineRule="auto"/>
              <w:rPr/>
            </w:pPr>
            <w:r w:rsidDel="00000000" w:rsidR="00000000" w:rsidRPr="00000000">
              <w:rPr>
                <w:rFonts w:ascii="Arial" w:cs="Arial" w:eastAsia="Arial" w:hAnsi="Arial"/>
                <w:b w:val="1"/>
                <w:bCs w:val="1"/>
                <w:color w:val="000000"/>
                <w:sz w:val="19"/>
                <w:szCs w:val="19"/>
                <w:rtl w:val="0"/>
              </w:rPr>
              <w:t xml:space="preserve">Service 3 Copy</w:t>
            </w:r>
            <w:r w:rsidDel="00000000" w:rsidR="00000000" w:rsidRPr="00000000">
              <w:rPr>
                <w:rtl w:val="0"/>
              </w:rPr>
            </w:r>
          </w:p>
        </w:tc>
        <w:tc>
          <w:tcPr/>
          <w:p w:rsidR="00000000" w:rsidDel="00000000" w:rsidP="00000000" w:rsidRDefault="00000000" w:rsidRPr="00000000" w14:paraId="0000008A">
            <w:pPr>
              <w:spacing w:after="40" w:before="40" w:lineRule="auto"/>
              <w:rPr/>
            </w:pPr>
            <w:r w:rsidDel="00000000" w:rsidR="00000000" w:rsidRPr="00000000">
              <w:rPr>
                <w:rFonts w:ascii="Arial" w:cs="Arial" w:eastAsia="Arial" w:hAnsi="Arial"/>
                <w:b w:val="0"/>
                <w:bCs w:val="0"/>
                <w:color w:val="000000"/>
                <w:sz w:val="20"/>
                <w:szCs w:val="20"/>
                <w:rtl w:val="0"/>
              </w:rPr>
              <w:t xml:space="preserve">As a food delivery app development company, we build logistics layers that plug straight into social platforms, live order tracking, delivery partner apps, and notification systems that keep users updated without leaving the app they already trust.</w:t>
            </w:r>
            <w:r w:rsidDel="00000000" w:rsidR="00000000" w:rsidRPr="00000000">
              <w:rPr>
                <w:rtl w:val="0"/>
              </w:rPr>
            </w:r>
          </w:p>
        </w:tc>
      </w:tr>
      <w:tr>
        <w:trPr>
          <w:cantSplit w:val="0"/>
          <w:tblHeader w:val="0"/>
        </w:trPr>
        <w:tc>
          <w:tcPr/>
          <w:p w:rsidR="00000000" w:rsidDel="00000000" w:rsidP="00000000" w:rsidRDefault="00000000" w:rsidRPr="00000000" w14:paraId="0000008B">
            <w:pPr>
              <w:spacing w:after="40" w:before="40" w:lineRule="auto"/>
              <w:rPr/>
            </w:pPr>
            <w:r w:rsidDel="00000000" w:rsidR="00000000" w:rsidRPr="00000000">
              <w:rPr>
                <w:rFonts w:ascii="Arial" w:cs="Arial" w:eastAsia="Arial" w:hAnsi="Arial"/>
                <w:b w:val="1"/>
                <w:bCs w:val="1"/>
                <w:color w:val="000000"/>
                <w:sz w:val="19"/>
                <w:szCs w:val="19"/>
                <w:rtl w:val="0"/>
              </w:rPr>
              <w:t xml:space="preserve">Service 4 Heading</w:t>
            </w:r>
            <w:r w:rsidDel="00000000" w:rsidR="00000000" w:rsidRPr="00000000">
              <w:rPr>
                <w:rtl w:val="0"/>
              </w:rPr>
            </w:r>
          </w:p>
        </w:tc>
        <w:tc>
          <w:tcPr/>
          <w:p w:rsidR="00000000" w:rsidDel="00000000" w:rsidP="00000000" w:rsidRDefault="00000000" w:rsidRPr="00000000" w14:paraId="0000008C">
            <w:pPr>
              <w:spacing w:after="40" w:before="40" w:lineRule="auto"/>
              <w:rPr/>
            </w:pPr>
            <w:r w:rsidDel="00000000" w:rsidR="00000000" w:rsidRPr="00000000">
              <w:rPr>
                <w:rFonts w:ascii="Arial" w:cs="Arial" w:eastAsia="Arial" w:hAnsi="Arial"/>
                <w:b w:val="0"/>
                <w:bCs w:val="0"/>
                <w:color w:val="000000"/>
                <w:sz w:val="20"/>
                <w:szCs w:val="20"/>
                <w:rtl w:val="0"/>
              </w:rPr>
              <w:t xml:space="preserve">Discounts App Development</w:t>
            </w:r>
            <w:r w:rsidDel="00000000" w:rsidR="00000000" w:rsidRPr="00000000">
              <w:rPr>
                <w:rtl w:val="0"/>
              </w:rPr>
            </w:r>
          </w:p>
        </w:tc>
      </w:tr>
      <w:tr>
        <w:trPr>
          <w:cantSplit w:val="0"/>
          <w:tblHeader w:val="0"/>
        </w:trPr>
        <w:tc>
          <w:tcPr/>
          <w:p w:rsidR="00000000" w:rsidDel="00000000" w:rsidP="00000000" w:rsidRDefault="00000000" w:rsidRPr="00000000" w14:paraId="0000008D">
            <w:pPr>
              <w:spacing w:after="40" w:before="40" w:lineRule="auto"/>
              <w:rPr/>
            </w:pPr>
            <w:r w:rsidDel="00000000" w:rsidR="00000000" w:rsidRPr="00000000">
              <w:rPr>
                <w:rFonts w:ascii="Arial" w:cs="Arial" w:eastAsia="Arial" w:hAnsi="Arial"/>
                <w:b w:val="1"/>
                <w:bCs w:val="1"/>
                <w:color w:val="000000"/>
                <w:sz w:val="19"/>
                <w:szCs w:val="19"/>
                <w:rtl w:val="0"/>
              </w:rPr>
              <w:t xml:space="preserve">Service 4 Copy</w:t>
            </w:r>
            <w:r w:rsidDel="00000000" w:rsidR="00000000" w:rsidRPr="00000000">
              <w:rPr>
                <w:rtl w:val="0"/>
              </w:rPr>
            </w:r>
          </w:p>
        </w:tc>
        <w:tc>
          <w:tcPr/>
          <w:p w:rsidR="00000000" w:rsidDel="00000000" w:rsidP="00000000" w:rsidRDefault="00000000" w:rsidRPr="00000000" w14:paraId="0000008E">
            <w:pPr>
              <w:spacing w:after="40" w:before="40" w:lineRule="auto"/>
              <w:rPr/>
            </w:pPr>
            <w:r w:rsidDel="00000000" w:rsidR="00000000" w:rsidRPr="00000000">
              <w:rPr>
                <w:rFonts w:ascii="Arial" w:cs="Arial" w:eastAsia="Arial" w:hAnsi="Arial"/>
                <w:b w:val="0"/>
                <w:bCs w:val="0"/>
                <w:color w:val="000000"/>
                <w:sz w:val="20"/>
                <w:szCs w:val="20"/>
                <w:rtl w:val="0"/>
              </w:rPr>
              <w:t xml:space="preserve">Our Social Media discounts app development work helps platforms reward loyal users and creators with redeemable perks, flash promotions, and referral-based discounts that drive both retention and word-of-mouth growth.</w:t>
            </w:r>
            <w:r w:rsidDel="00000000" w:rsidR="00000000" w:rsidRPr="00000000">
              <w:rPr>
                <w:rtl w:val="0"/>
              </w:rPr>
            </w:r>
          </w:p>
        </w:tc>
      </w:tr>
      <w:tr>
        <w:trPr>
          <w:cantSplit w:val="0"/>
          <w:tblHeader w:val="0"/>
        </w:trPr>
        <w:tc>
          <w:tcPr/>
          <w:p w:rsidR="00000000" w:rsidDel="00000000" w:rsidP="00000000" w:rsidRDefault="00000000" w:rsidRPr="00000000" w14:paraId="0000008F">
            <w:pPr>
              <w:spacing w:after="40" w:before="40" w:lineRule="auto"/>
              <w:rPr/>
            </w:pPr>
            <w:r w:rsidDel="00000000" w:rsidR="00000000" w:rsidRPr="00000000">
              <w:rPr>
                <w:rFonts w:ascii="Arial" w:cs="Arial" w:eastAsia="Arial" w:hAnsi="Arial"/>
                <w:b w:val="1"/>
                <w:bCs w:val="1"/>
                <w:color w:val="000000"/>
                <w:sz w:val="19"/>
                <w:szCs w:val="19"/>
                <w:rtl w:val="0"/>
              </w:rPr>
              <w:t xml:space="preserve">Service 5 Heading</w:t>
            </w:r>
            <w:r w:rsidDel="00000000" w:rsidR="00000000" w:rsidRPr="00000000">
              <w:rPr>
                <w:rtl w:val="0"/>
              </w:rPr>
            </w:r>
          </w:p>
        </w:tc>
        <w:tc>
          <w:tcPr/>
          <w:p w:rsidR="00000000" w:rsidDel="00000000" w:rsidP="00000000" w:rsidRDefault="00000000" w:rsidRPr="00000000" w14:paraId="00000090">
            <w:pPr>
              <w:spacing w:after="40" w:before="40" w:lineRule="auto"/>
              <w:rPr/>
            </w:pPr>
            <w:r w:rsidDel="00000000" w:rsidR="00000000" w:rsidRPr="00000000">
              <w:rPr>
                <w:rFonts w:ascii="Arial" w:cs="Arial" w:eastAsia="Arial" w:hAnsi="Arial"/>
                <w:b w:val="0"/>
                <w:bCs w:val="0"/>
                <w:color w:val="000000"/>
                <w:sz w:val="20"/>
                <w:szCs w:val="20"/>
                <w:rtl w:val="0"/>
              </w:rPr>
              <w:t xml:space="preserve">Social Media Review &amp; POS Software Development</w:t>
            </w:r>
            <w:r w:rsidDel="00000000" w:rsidR="00000000" w:rsidRPr="00000000">
              <w:rPr>
                <w:rtl w:val="0"/>
              </w:rPr>
            </w:r>
          </w:p>
        </w:tc>
      </w:tr>
      <w:tr>
        <w:trPr>
          <w:cantSplit w:val="0"/>
          <w:tblHeader w:val="0"/>
        </w:trPr>
        <w:tc>
          <w:tcPr/>
          <w:p w:rsidR="00000000" w:rsidDel="00000000" w:rsidP="00000000" w:rsidRDefault="00000000" w:rsidRPr="00000000" w14:paraId="00000091">
            <w:pPr>
              <w:spacing w:after="40" w:before="40" w:lineRule="auto"/>
              <w:rPr/>
            </w:pPr>
            <w:r w:rsidDel="00000000" w:rsidR="00000000" w:rsidRPr="00000000">
              <w:rPr>
                <w:rFonts w:ascii="Arial" w:cs="Arial" w:eastAsia="Arial" w:hAnsi="Arial"/>
                <w:b w:val="1"/>
                <w:bCs w:val="1"/>
                <w:color w:val="000000"/>
                <w:sz w:val="19"/>
                <w:szCs w:val="19"/>
                <w:rtl w:val="0"/>
              </w:rPr>
              <w:t xml:space="preserve">Service 5 Copy</w:t>
            </w:r>
            <w:r w:rsidDel="00000000" w:rsidR="00000000" w:rsidRPr="00000000">
              <w:rPr>
                <w:rtl w:val="0"/>
              </w:rPr>
            </w:r>
          </w:p>
        </w:tc>
        <w:tc>
          <w:tcPr/>
          <w:p w:rsidR="00000000" w:rsidDel="00000000" w:rsidP="00000000" w:rsidRDefault="00000000" w:rsidRPr="00000000" w14:paraId="00000092">
            <w:pPr>
              <w:spacing w:after="40" w:before="40" w:lineRule="auto"/>
              <w:rPr/>
            </w:pPr>
            <w:r w:rsidDel="00000000" w:rsidR="00000000" w:rsidRPr="00000000">
              <w:rPr>
                <w:rFonts w:ascii="Arial" w:cs="Arial" w:eastAsia="Arial" w:hAnsi="Arial"/>
                <w:b w:val="0"/>
                <w:bCs w:val="0"/>
                <w:color w:val="000000"/>
                <w:sz w:val="20"/>
                <w:szCs w:val="20"/>
                <w:rtl w:val="0"/>
              </w:rPr>
              <w:t xml:space="preserve">For platforms that blend social discovery with real-world commerce, our POS software development company expertise connects in-app reviews, ratings, and purchase history directly to point-of-sale systems, giving businesses a single, reliable source of truth.</w:t>
            </w:r>
            <w:r w:rsidDel="00000000" w:rsidR="00000000" w:rsidRPr="00000000">
              <w:rPr>
                <w:rtl w:val="0"/>
              </w:rPr>
            </w:r>
          </w:p>
        </w:tc>
      </w:tr>
    </w:tbl>
    <w:p w:rsidR="00000000" w:rsidDel="00000000" w:rsidP="00000000" w:rsidRDefault="00000000" w:rsidRPr="00000000" w14:paraId="00000093">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6: Case Study CTA</w:t>
      </w:r>
      <w:r w:rsidDel="00000000" w:rsidR="00000000" w:rsidRPr="00000000">
        <w:rPr>
          <w:rtl w:val="0"/>
        </w:rPr>
      </w:r>
    </w:p>
    <w:p w:rsidR="00000000" w:rsidDel="00000000" w:rsidP="00000000" w:rsidRDefault="00000000" w:rsidRPr="00000000" w14:paraId="00000094">
      <w:pPr>
        <w:spacing w:after="160" w:before="0" w:lineRule="auto"/>
        <w:rPr/>
      </w:pPr>
      <w:r w:rsidDel="00000000" w:rsidR="00000000" w:rsidRPr="00000000">
        <w:rPr>
          <w:rFonts w:ascii="Arial" w:cs="Arial" w:eastAsia="Arial" w:hAnsi="Arial"/>
          <w:b w:val="1"/>
          <w:bCs w:val="1"/>
          <w:color w:val="000000"/>
          <w:sz w:val="21"/>
          <w:szCs w:val="21"/>
          <w:rtl w:val="0"/>
        </w:rPr>
        <w:t xml:space="preserve">Case Study CTA: HELPP</w:t>
      </w:r>
      <w:r w:rsidDel="00000000" w:rsidR="00000000" w:rsidRPr="00000000">
        <w:rPr>
          <w:rtl w:val="0"/>
        </w:rPr>
      </w:r>
    </w:p>
    <w:p w:rsidR="00000000" w:rsidDel="00000000" w:rsidP="00000000" w:rsidRDefault="00000000" w:rsidRPr="00000000" w14:paraId="00000095">
      <w:pPr>
        <w:spacing w:after="80" w:lineRule="auto"/>
        <w:jc w:val="center"/>
        <w:rPr/>
      </w:pPr>
      <w:r w:rsidDel="00000000" w:rsidR="00000000" w:rsidRPr="00000000">
        <w:rPr/>
        <w:drawing>
          <wp:inline distB="0" distT="0" distL="114300" distR="114300">
            <wp:extent cx="6309360" cy="2105710"/>
            <wp:effectExtent b="0" l="0" r="0" t="0"/>
            <wp:docPr id="33"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6309360" cy="210571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0"/>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97">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98">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99">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9A">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9B">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9C">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a product name, a paragraph, four metric counters and two CTA buttons. New copy supplies the heading and paragraph. Metrics still need to be supplied.</w:t>
            </w:r>
            <w:r w:rsidDel="00000000" w:rsidR="00000000" w:rsidRPr="00000000">
              <w:rPr>
                <w:rtl w:val="0"/>
              </w:rPr>
            </w:r>
          </w:p>
        </w:tc>
      </w:tr>
    </w:tbl>
    <w:p w:rsidR="00000000" w:rsidDel="00000000" w:rsidP="00000000" w:rsidRDefault="00000000" w:rsidRPr="00000000" w14:paraId="0000009D">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1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9E">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9F">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A0">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A1">
            <w:pPr>
              <w:spacing w:after="40" w:before="40" w:lineRule="auto"/>
              <w:rPr/>
            </w:pPr>
            <w:r w:rsidDel="00000000" w:rsidR="00000000" w:rsidRPr="00000000">
              <w:rPr>
                <w:rFonts w:ascii="Arial" w:cs="Arial" w:eastAsia="Arial" w:hAnsi="Arial"/>
                <w:b w:val="0"/>
                <w:bCs w:val="0"/>
                <w:color w:val="000000"/>
                <w:sz w:val="20"/>
                <w:szCs w:val="20"/>
                <w:rtl w:val="0"/>
              </w:rPr>
              <w:t xml:space="preserve">Social Media App Developers Who Build For Retention, Not Just Downloads</w:t>
            </w:r>
            <w:r w:rsidDel="00000000" w:rsidR="00000000" w:rsidRPr="00000000">
              <w:rPr>
                <w:rtl w:val="0"/>
              </w:rPr>
            </w:r>
          </w:p>
        </w:tc>
      </w:tr>
      <w:tr>
        <w:trPr>
          <w:cantSplit w:val="0"/>
          <w:tblHeader w:val="0"/>
        </w:trPr>
        <w:tc>
          <w:tcPr/>
          <w:p w:rsidR="00000000" w:rsidDel="00000000" w:rsidP="00000000" w:rsidRDefault="00000000" w:rsidRPr="00000000" w14:paraId="000000A2">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A3">
            <w:pPr>
              <w:spacing w:after="40" w:before="40" w:lineRule="auto"/>
              <w:rPr/>
            </w:pPr>
            <w:r w:rsidDel="00000000" w:rsidR="00000000" w:rsidRPr="00000000">
              <w:rPr>
                <w:rFonts w:ascii="Arial" w:cs="Arial" w:eastAsia="Arial" w:hAnsi="Arial"/>
                <w:b w:val="0"/>
                <w:bCs w:val="0"/>
                <w:color w:val="000000"/>
                <w:sz w:val="20"/>
                <w:szCs w:val="20"/>
                <w:rtl w:val="0"/>
              </w:rPr>
              <w:t xml:space="preserve">Launching a social app is easy. Keeping users coming back is the hard part. If you're ready to build Social Media apps that people actually stay on, Appsters is the partner that gets you there. Let's talk about your product and map out what a scalable, engaging platform looks like for your audience, and what it will take to get it there without burning your runway on the wrong features first.</w:t>
            </w:r>
            <w:r w:rsidDel="00000000" w:rsidR="00000000" w:rsidRPr="00000000">
              <w:rPr>
                <w:rtl w:val="0"/>
              </w:rPr>
            </w:r>
          </w:p>
        </w:tc>
      </w:tr>
    </w:tbl>
    <w:p w:rsidR="00000000" w:rsidDel="00000000" w:rsidP="00000000" w:rsidRDefault="00000000" w:rsidRPr="00000000" w14:paraId="000000A4">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7: Testimonials</w:t>
      </w:r>
      <w:r w:rsidDel="00000000" w:rsidR="00000000" w:rsidRPr="00000000">
        <w:rPr>
          <w:rtl w:val="0"/>
        </w:rPr>
      </w:r>
    </w:p>
    <w:p w:rsidR="00000000" w:rsidDel="00000000" w:rsidP="00000000" w:rsidRDefault="00000000" w:rsidRPr="00000000" w14:paraId="000000A5">
      <w:pPr>
        <w:spacing w:after="160" w:before="0" w:lineRule="auto"/>
        <w:rPr/>
      </w:pPr>
      <w:r w:rsidDel="00000000" w:rsidR="00000000" w:rsidRPr="00000000">
        <w:rPr>
          <w:rFonts w:ascii="Arial" w:cs="Arial" w:eastAsia="Arial" w:hAnsi="Arial"/>
          <w:b w:val="1"/>
          <w:bCs w:val="1"/>
          <w:color w:val="000000"/>
          <w:sz w:val="21"/>
          <w:szCs w:val="21"/>
          <w:rtl w:val="0"/>
        </w:rPr>
        <w:t xml:space="preserve">Testimonials: Real Stories From People Who Wanted What’s Next</w:t>
      </w:r>
      <w:r w:rsidDel="00000000" w:rsidR="00000000" w:rsidRPr="00000000">
        <w:rPr>
          <w:rtl w:val="0"/>
        </w:rPr>
      </w:r>
    </w:p>
    <w:p w:rsidR="00000000" w:rsidDel="00000000" w:rsidP="00000000" w:rsidRDefault="00000000" w:rsidRPr="00000000" w14:paraId="000000A6">
      <w:pPr>
        <w:spacing w:after="80" w:lineRule="auto"/>
        <w:jc w:val="center"/>
        <w:rPr/>
      </w:pPr>
      <w:r w:rsidDel="00000000" w:rsidR="00000000" w:rsidRPr="00000000">
        <w:rPr/>
        <w:drawing>
          <wp:inline distB="0" distT="0" distL="114300" distR="114300">
            <wp:extent cx="6309360" cy="2680701"/>
            <wp:effectExtent b="0" l="0" r="0" t="0"/>
            <wp:docPr id="3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6309360" cy="2680701"/>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A8">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A9">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AA">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AB">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AC">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AD">
            <w:pPr>
              <w:spacing w:after="40" w:before="40" w:lineRule="auto"/>
              <w:rPr/>
            </w:pPr>
            <w:r w:rsidDel="00000000" w:rsidR="00000000" w:rsidRPr="00000000">
              <w:rPr>
                <w:rFonts w:ascii="Arial" w:cs="Arial" w:eastAsia="Arial" w:hAnsi="Arial"/>
                <w:b w:val="0"/>
                <w:bCs w:val="0"/>
                <w:color w:val="000000"/>
                <w:sz w:val="20"/>
                <w:szCs w:val="20"/>
                <w:rtl w:val="0"/>
              </w:rPr>
              <w:t xml:space="preserve">Live block runs video testimonials. New copy is written quotes with attributions. Source document marks this fold design TBD.</w:t>
            </w:r>
            <w:r w:rsidDel="00000000" w:rsidR="00000000" w:rsidRPr="00000000">
              <w:rPr>
                <w:rtl w:val="0"/>
              </w:rPr>
            </w:r>
          </w:p>
        </w:tc>
      </w:tr>
    </w:tbl>
    <w:p w:rsidR="00000000" w:rsidDel="00000000" w:rsidP="00000000" w:rsidRDefault="00000000" w:rsidRPr="00000000" w14:paraId="000000AE">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1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AF">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B0">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B1">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B2">
            <w:pPr>
              <w:spacing w:after="40" w:before="40" w:lineRule="auto"/>
              <w:rPr/>
            </w:pPr>
            <w:r w:rsidDel="00000000" w:rsidR="00000000" w:rsidRPr="00000000">
              <w:rPr>
                <w:rFonts w:ascii="Arial" w:cs="Arial" w:eastAsia="Arial" w:hAnsi="Arial"/>
                <w:b w:val="0"/>
                <w:bCs w:val="0"/>
                <w:color w:val="000000"/>
                <w:sz w:val="20"/>
                <w:szCs w:val="20"/>
                <w:rtl w:val="0"/>
              </w:rPr>
              <w:t xml:space="preserve">What Our Clients Say</w:t>
            </w:r>
            <w:r w:rsidDel="00000000" w:rsidR="00000000" w:rsidRPr="00000000">
              <w:rPr>
                <w:rtl w:val="0"/>
              </w:rPr>
            </w:r>
          </w:p>
        </w:tc>
      </w:tr>
      <w:tr>
        <w:trPr>
          <w:cantSplit w:val="0"/>
          <w:tblHeader w:val="0"/>
        </w:trPr>
        <w:tc>
          <w:tcPr/>
          <w:p w:rsidR="00000000" w:rsidDel="00000000" w:rsidP="00000000" w:rsidRDefault="00000000" w:rsidRPr="00000000" w14:paraId="000000B3">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1 Quote</w:t>
            </w:r>
            <w:r w:rsidDel="00000000" w:rsidR="00000000" w:rsidRPr="00000000">
              <w:rPr>
                <w:rtl w:val="0"/>
              </w:rPr>
            </w:r>
          </w:p>
        </w:tc>
        <w:tc>
          <w:tcPr/>
          <w:p w:rsidR="00000000" w:rsidDel="00000000" w:rsidP="00000000" w:rsidRDefault="00000000" w:rsidRPr="00000000" w14:paraId="000000B4">
            <w:pPr>
              <w:spacing w:after="40" w:before="40" w:lineRule="auto"/>
              <w:rPr/>
            </w:pPr>
            <w:r w:rsidDel="00000000" w:rsidR="00000000" w:rsidRPr="00000000">
              <w:rPr>
                <w:rFonts w:ascii="Arial" w:cs="Arial" w:eastAsia="Arial" w:hAnsi="Arial"/>
                <w:b w:val="0"/>
                <w:bCs w:val="0"/>
                <w:color w:val="000000"/>
                <w:sz w:val="20"/>
                <w:szCs w:val="20"/>
                <w:rtl w:val="0"/>
              </w:rPr>
              <w:t xml:space="preserve">"Honestly, I went in expecting the usual back and forth you get with most dev shops. That's not what happened. The Appsters team pushed back on a couple of feature ideas that would have slowed our onboarding down, and they were right to. Our numbers looked better after month one than I expected them to look after month three."</w:t>
            </w:r>
            <w:r w:rsidDel="00000000" w:rsidR="00000000" w:rsidRPr="00000000">
              <w:rPr>
                <w:rtl w:val="0"/>
              </w:rPr>
            </w:r>
          </w:p>
        </w:tc>
      </w:tr>
      <w:tr>
        <w:trPr>
          <w:cantSplit w:val="0"/>
          <w:tblHeader w:val="0"/>
        </w:trPr>
        <w:tc>
          <w:tcPr/>
          <w:p w:rsidR="00000000" w:rsidDel="00000000" w:rsidP="00000000" w:rsidRDefault="00000000" w:rsidRPr="00000000" w14:paraId="000000B5">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1 Attribution</w:t>
            </w:r>
            <w:r w:rsidDel="00000000" w:rsidR="00000000" w:rsidRPr="00000000">
              <w:rPr>
                <w:rtl w:val="0"/>
              </w:rPr>
            </w:r>
          </w:p>
        </w:tc>
        <w:tc>
          <w:tcPr/>
          <w:p w:rsidR="00000000" w:rsidDel="00000000" w:rsidP="00000000" w:rsidRDefault="00000000" w:rsidRPr="00000000" w14:paraId="000000B6">
            <w:pPr>
              <w:spacing w:after="40" w:before="40" w:lineRule="auto"/>
              <w:rPr/>
            </w:pPr>
            <w:r w:rsidDel="00000000" w:rsidR="00000000" w:rsidRPr="00000000">
              <w:rPr>
                <w:rFonts w:ascii="Arial" w:cs="Arial" w:eastAsia="Arial" w:hAnsi="Arial"/>
                <w:b w:val="0"/>
                <w:bCs w:val="0"/>
                <w:color w:val="000000"/>
                <w:sz w:val="20"/>
                <w:szCs w:val="20"/>
                <w:rtl w:val="0"/>
              </w:rPr>
              <w:t xml:space="preserve">Derek Hail, Founder</w:t>
            </w:r>
            <w:r w:rsidDel="00000000" w:rsidR="00000000" w:rsidRPr="00000000">
              <w:rPr>
                <w:rtl w:val="0"/>
              </w:rPr>
            </w:r>
          </w:p>
        </w:tc>
      </w:tr>
      <w:tr>
        <w:trPr>
          <w:cantSplit w:val="0"/>
          <w:tblHeader w:val="0"/>
        </w:trPr>
        <w:tc>
          <w:tcPr/>
          <w:p w:rsidR="00000000" w:rsidDel="00000000" w:rsidP="00000000" w:rsidRDefault="00000000" w:rsidRPr="00000000" w14:paraId="000000B7">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2 Quote</w:t>
            </w:r>
            <w:r w:rsidDel="00000000" w:rsidR="00000000" w:rsidRPr="00000000">
              <w:rPr>
                <w:rtl w:val="0"/>
              </w:rPr>
            </w:r>
          </w:p>
        </w:tc>
        <w:tc>
          <w:tcPr/>
          <w:p w:rsidR="00000000" w:rsidDel="00000000" w:rsidP="00000000" w:rsidRDefault="00000000" w:rsidRPr="00000000" w14:paraId="000000B8">
            <w:pPr>
              <w:spacing w:after="40" w:before="40" w:lineRule="auto"/>
              <w:rPr/>
            </w:pPr>
            <w:r w:rsidDel="00000000" w:rsidR="00000000" w:rsidRPr="00000000">
              <w:rPr>
                <w:rFonts w:ascii="Arial" w:cs="Arial" w:eastAsia="Arial" w:hAnsi="Arial"/>
                <w:b w:val="0"/>
                <w:bCs w:val="0"/>
                <w:color w:val="000000"/>
                <w:sz w:val="20"/>
                <w:szCs w:val="20"/>
                <w:rtl w:val="0"/>
              </w:rPr>
              <w:t xml:space="preserve">"We'd already burned through two agencies before this one, both of which folded the second we mentioned real concurrency numbers. Appsters didn't blink. First time we hit a real spike in traffic, nothing fell over. That alone told us we'd picked the right team."</w:t>
            </w:r>
            <w:r w:rsidDel="00000000" w:rsidR="00000000" w:rsidRPr="00000000">
              <w:rPr>
                <w:rtl w:val="0"/>
              </w:rPr>
            </w:r>
          </w:p>
        </w:tc>
      </w:tr>
      <w:tr>
        <w:trPr>
          <w:cantSplit w:val="0"/>
          <w:tblHeader w:val="0"/>
        </w:trPr>
        <w:tc>
          <w:tcPr/>
          <w:p w:rsidR="00000000" w:rsidDel="00000000" w:rsidP="00000000" w:rsidRDefault="00000000" w:rsidRPr="00000000" w14:paraId="000000B9">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2 Attribution</w:t>
            </w:r>
            <w:r w:rsidDel="00000000" w:rsidR="00000000" w:rsidRPr="00000000">
              <w:rPr>
                <w:rtl w:val="0"/>
              </w:rPr>
            </w:r>
          </w:p>
        </w:tc>
        <w:tc>
          <w:tcPr/>
          <w:p w:rsidR="00000000" w:rsidDel="00000000" w:rsidP="00000000" w:rsidRDefault="00000000" w:rsidRPr="00000000" w14:paraId="000000BA">
            <w:pPr>
              <w:spacing w:after="40" w:before="40" w:lineRule="auto"/>
              <w:rPr/>
            </w:pPr>
            <w:r w:rsidDel="00000000" w:rsidR="00000000" w:rsidRPr="00000000">
              <w:rPr>
                <w:rFonts w:ascii="Arial" w:cs="Arial" w:eastAsia="Arial" w:hAnsi="Arial"/>
                <w:b w:val="0"/>
                <w:bCs w:val="0"/>
                <w:color w:val="000000"/>
                <w:sz w:val="20"/>
                <w:szCs w:val="20"/>
                <w:rtl w:val="0"/>
              </w:rPr>
              <w:t xml:space="preserve">Patricia Raymond, Head of Product</w:t>
            </w:r>
            <w:r w:rsidDel="00000000" w:rsidR="00000000" w:rsidRPr="00000000">
              <w:rPr>
                <w:rtl w:val="0"/>
              </w:rPr>
            </w:r>
          </w:p>
        </w:tc>
      </w:tr>
      <w:tr>
        <w:trPr>
          <w:cantSplit w:val="0"/>
          <w:tblHeader w:val="0"/>
        </w:trPr>
        <w:tc>
          <w:tcPr/>
          <w:p w:rsidR="00000000" w:rsidDel="00000000" w:rsidP="00000000" w:rsidRDefault="00000000" w:rsidRPr="00000000" w14:paraId="000000BB">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3 Quote</w:t>
            </w:r>
            <w:r w:rsidDel="00000000" w:rsidR="00000000" w:rsidRPr="00000000">
              <w:rPr>
                <w:rtl w:val="0"/>
              </w:rPr>
            </w:r>
          </w:p>
        </w:tc>
        <w:tc>
          <w:tcPr/>
          <w:p w:rsidR="00000000" w:rsidDel="00000000" w:rsidP="00000000" w:rsidRDefault="00000000" w:rsidRPr="00000000" w14:paraId="000000BC">
            <w:pPr>
              <w:spacing w:after="40" w:before="40" w:lineRule="auto"/>
              <w:rPr/>
            </w:pPr>
            <w:r w:rsidDel="00000000" w:rsidR="00000000" w:rsidRPr="00000000">
              <w:rPr>
                <w:rFonts w:ascii="Arial" w:cs="Arial" w:eastAsia="Arial" w:hAnsi="Arial"/>
                <w:b w:val="0"/>
                <w:bCs w:val="0"/>
                <w:color w:val="000000"/>
                <w:sz w:val="20"/>
                <w:szCs w:val="20"/>
                <w:rtl w:val="0"/>
              </w:rPr>
              <w:t xml:space="preserve">"Moderation was the thing keeping me up at night before we launched. It's the part everyone underestimates. Appsters built it in properly instead of treating it like an afterthought, and I haven't had to think about it since, which says a lot."</w:t>
            </w:r>
            <w:r w:rsidDel="00000000" w:rsidR="00000000" w:rsidRPr="00000000">
              <w:rPr>
                <w:rtl w:val="0"/>
              </w:rPr>
            </w:r>
          </w:p>
        </w:tc>
      </w:tr>
      <w:tr>
        <w:trPr>
          <w:cantSplit w:val="0"/>
          <w:tblHeader w:val="0"/>
        </w:trPr>
        <w:tc>
          <w:tcPr/>
          <w:p w:rsidR="00000000" w:rsidDel="00000000" w:rsidP="00000000" w:rsidRDefault="00000000" w:rsidRPr="00000000" w14:paraId="000000BD">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3 Attribution</w:t>
            </w:r>
            <w:r w:rsidDel="00000000" w:rsidR="00000000" w:rsidRPr="00000000">
              <w:rPr>
                <w:rtl w:val="0"/>
              </w:rPr>
            </w:r>
          </w:p>
        </w:tc>
        <w:tc>
          <w:tcPr/>
          <w:p w:rsidR="00000000" w:rsidDel="00000000" w:rsidP="00000000" w:rsidRDefault="00000000" w:rsidRPr="00000000" w14:paraId="000000BE">
            <w:pPr>
              <w:spacing w:after="40" w:before="40" w:lineRule="auto"/>
              <w:rPr/>
            </w:pPr>
            <w:r w:rsidDel="00000000" w:rsidR="00000000" w:rsidRPr="00000000">
              <w:rPr>
                <w:rFonts w:ascii="Arial" w:cs="Arial" w:eastAsia="Arial" w:hAnsi="Arial"/>
                <w:b w:val="0"/>
                <w:bCs w:val="0"/>
                <w:color w:val="000000"/>
                <w:sz w:val="20"/>
                <w:szCs w:val="20"/>
                <w:rtl w:val="0"/>
              </w:rPr>
              <w:t xml:space="preserve">Marcus Wheelan, CEO</w:t>
            </w:r>
            <w:r w:rsidDel="00000000" w:rsidR="00000000" w:rsidRPr="00000000">
              <w:rPr>
                <w:rtl w:val="0"/>
              </w:rPr>
            </w:r>
          </w:p>
        </w:tc>
      </w:tr>
      <w:tr>
        <w:trPr>
          <w:cantSplit w:val="0"/>
          <w:tblHeader w:val="0"/>
        </w:trPr>
        <w:tc>
          <w:tcPr/>
          <w:p w:rsidR="00000000" w:rsidDel="00000000" w:rsidP="00000000" w:rsidRDefault="00000000" w:rsidRPr="00000000" w14:paraId="000000BF">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4 Quote</w:t>
            </w:r>
            <w:r w:rsidDel="00000000" w:rsidR="00000000" w:rsidRPr="00000000">
              <w:rPr>
                <w:rtl w:val="0"/>
              </w:rPr>
            </w:r>
          </w:p>
        </w:tc>
        <w:tc>
          <w:tcPr/>
          <w:p w:rsidR="00000000" w:rsidDel="00000000" w:rsidP="00000000" w:rsidRDefault="00000000" w:rsidRPr="00000000" w14:paraId="000000C0">
            <w:pPr>
              <w:spacing w:after="40" w:before="40" w:lineRule="auto"/>
              <w:rPr/>
            </w:pPr>
            <w:r w:rsidDel="00000000" w:rsidR="00000000" w:rsidRPr="00000000">
              <w:rPr>
                <w:rFonts w:ascii="Arial" w:cs="Arial" w:eastAsia="Arial" w:hAnsi="Arial"/>
                <w:b w:val="0"/>
                <w:bCs w:val="0"/>
                <w:color w:val="000000"/>
                <w:sz w:val="20"/>
                <w:szCs w:val="20"/>
                <w:rtl w:val="0"/>
              </w:rPr>
              <w:t xml:space="preserve">"What stood out to me wasn't the design, though that was solid too. It was that they actually understood how creators think about money. Our top creators started seeing payouts within the first few weeks, and that changed the whole tone of our launch."</w:t>
            </w:r>
            <w:r w:rsidDel="00000000" w:rsidR="00000000" w:rsidRPr="00000000">
              <w:rPr>
                <w:rtl w:val="0"/>
              </w:rPr>
            </w:r>
          </w:p>
        </w:tc>
      </w:tr>
      <w:tr>
        <w:trPr>
          <w:cantSplit w:val="0"/>
          <w:tblHeader w:val="0"/>
        </w:trPr>
        <w:tc>
          <w:tcPr/>
          <w:p w:rsidR="00000000" w:rsidDel="00000000" w:rsidP="00000000" w:rsidRDefault="00000000" w:rsidRPr="00000000" w14:paraId="000000C1">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4 Attribution</w:t>
            </w:r>
            <w:r w:rsidDel="00000000" w:rsidR="00000000" w:rsidRPr="00000000">
              <w:rPr>
                <w:rtl w:val="0"/>
              </w:rPr>
            </w:r>
          </w:p>
        </w:tc>
        <w:tc>
          <w:tcPr/>
          <w:p w:rsidR="00000000" w:rsidDel="00000000" w:rsidP="00000000" w:rsidRDefault="00000000" w:rsidRPr="00000000" w14:paraId="000000C2">
            <w:pPr>
              <w:spacing w:after="40" w:before="40" w:lineRule="auto"/>
              <w:rPr/>
            </w:pPr>
            <w:r w:rsidDel="00000000" w:rsidR="00000000" w:rsidRPr="00000000">
              <w:rPr>
                <w:rFonts w:ascii="Arial" w:cs="Arial" w:eastAsia="Arial" w:hAnsi="Arial"/>
                <w:b w:val="0"/>
                <w:bCs w:val="0"/>
                <w:color w:val="000000"/>
                <w:sz w:val="20"/>
                <w:szCs w:val="20"/>
                <w:rtl w:val="0"/>
              </w:rPr>
              <w:t xml:space="preserve">Elena Voss, Chief Product Strategist</w:t>
            </w:r>
            <w:r w:rsidDel="00000000" w:rsidR="00000000" w:rsidRPr="00000000">
              <w:rPr>
                <w:rtl w:val="0"/>
              </w:rPr>
            </w:r>
          </w:p>
        </w:tc>
      </w:tr>
      <w:tr>
        <w:trPr>
          <w:cantSplit w:val="0"/>
          <w:tblHeader w:val="0"/>
        </w:trPr>
        <w:tc>
          <w:tcPr/>
          <w:p w:rsidR="00000000" w:rsidDel="00000000" w:rsidP="00000000" w:rsidRDefault="00000000" w:rsidRPr="00000000" w14:paraId="000000C3">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5 Quote</w:t>
            </w:r>
            <w:r w:rsidDel="00000000" w:rsidR="00000000" w:rsidRPr="00000000">
              <w:rPr>
                <w:rtl w:val="0"/>
              </w:rPr>
            </w:r>
          </w:p>
        </w:tc>
        <w:tc>
          <w:tcPr/>
          <w:p w:rsidR="00000000" w:rsidDel="00000000" w:rsidP="00000000" w:rsidRDefault="00000000" w:rsidRPr="00000000" w14:paraId="000000C4">
            <w:pPr>
              <w:spacing w:after="40" w:before="40" w:lineRule="auto"/>
              <w:rPr/>
            </w:pPr>
            <w:r w:rsidDel="00000000" w:rsidR="00000000" w:rsidRPr="00000000">
              <w:rPr>
                <w:rFonts w:ascii="Arial" w:cs="Arial" w:eastAsia="Arial" w:hAnsi="Arial"/>
                <w:b w:val="0"/>
                <w:bCs w:val="0"/>
                <w:color w:val="000000"/>
                <w:sz w:val="20"/>
                <w:szCs w:val="20"/>
                <w:rtl w:val="0"/>
              </w:rPr>
              <w:t xml:space="preserve">"We talked to four other teams before landing on Appsters. The difference came down to how they talked about retention versus how everyone else talked about it. Most agencies mention it once in a pitch deck. These guys built the whole roadmap around it."</w:t>
            </w:r>
            <w:r w:rsidDel="00000000" w:rsidR="00000000" w:rsidRPr="00000000">
              <w:rPr>
                <w:rtl w:val="0"/>
              </w:rPr>
            </w:r>
          </w:p>
        </w:tc>
      </w:tr>
      <w:tr>
        <w:trPr>
          <w:cantSplit w:val="0"/>
          <w:tblHeader w:val="0"/>
        </w:trPr>
        <w:tc>
          <w:tcPr/>
          <w:p w:rsidR="00000000" w:rsidDel="00000000" w:rsidP="00000000" w:rsidRDefault="00000000" w:rsidRPr="00000000" w14:paraId="000000C5">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5 Attribution</w:t>
            </w:r>
            <w:r w:rsidDel="00000000" w:rsidR="00000000" w:rsidRPr="00000000">
              <w:rPr>
                <w:rtl w:val="0"/>
              </w:rPr>
            </w:r>
          </w:p>
        </w:tc>
        <w:tc>
          <w:tcPr/>
          <w:p w:rsidR="00000000" w:rsidDel="00000000" w:rsidP="00000000" w:rsidRDefault="00000000" w:rsidRPr="00000000" w14:paraId="000000C6">
            <w:pPr>
              <w:spacing w:after="40" w:before="40" w:lineRule="auto"/>
              <w:rPr/>
            </w:pPr>
            <w:r w:rsidDel="00000000" w:rsidR="00000000" w:rsidRPr="00000000">
              <w:rPr>
                <w:rFonts w:ascii="Arial" w:cs="Arial" w:eastAsia="Arial" w:hAnsi="Arial"/>
                <w:b w:val="0"/>
                <w:bCs w:val="0"/>
                <w:color w:val="000000"/>
                <w:sz w:val="20"/>
                <w:szCs w:val="20"/>
                <w:rtl w:val="0"/>
              </w:rPr>
              <w:t xml:space="preserve">Tomas Rieger, Director of Growth</w:t>
            </w:r>
            <w:r w:rsidDel="00000000" w:rsidR="00000000" w:rsidRPr="00000000">
              <w:rPr>
                <w:rtl w:val="0"/>
              </w:rPr>
            </w:r>
          </w:p>
        </w:tc>
      </w:tr>
    </w:tbl>
    <w:p w:rsidR="00000000" w:rsidDel="00000000" w:rsidP="00000000" w:rsidRDefault="00000000" w:rsidRPr="00000000" w14:paraId="000000C7">
      <w:pPr>
        <w:spacing w:after="0" w:before="120" w:lineRule="auto"/>
        <w:rPr/>
      </w:pPr>
      <w:r w:rsidDel="00000000" w:rsidR="00000000" w:rsidRPr="00000000">
        <w:rPr>
          <w:rFonts w:ascii="Arial" w:cs="Arial" w:eastAsia="Arial" w:hAnsi="Arial"/>
          <w:b w:val="0"/>
          <w:bCs w:val="0"/>
          <w:color w:val="000000"/>
          <w:sz w:val="18"/>
          <w:szCs w:val="18"/>
          <w:rtl w:val="0"/>
        </w:rPr>
        <w:t xml:space="preserve">Source document note: Testimonial fold, design TBD after content</w:t>
      </w:r>
      <w:r w:rsidDel="00000000" w:rsidR="00000000" w:rsidRPr="00000000">
        <w:rPr>
          <w:rtl w:val="0"/>
        </w:rPr>
      </w:r>
    </w:p>
    <w:p w:rsidR="00000000" w:rsidDel="00000000" w:rsidP="00000000" w:rsidRDefault="00000000" w:rsidRPr="00000000" w14:paraId="000000C8">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8: Technology Logo Strip</w:t>
      </w:r>
      <w:r w:rsidDel="00000000" w:rsidR="00000000" w:rsidRPr="00000000">
        <w:rPr>
          <w:rtl w:val="0"/>
        </w:rPr>
      </w:r>
    </w:p>
    <w:p w:rsidR="00000000" w:rsidDel="00000000" w:rsidP="00000000" w:rsidRDefault="00000000" w:rsidRPr="00000000" w14:paraId="000000C9">
      <w:pPr>
        <w:spacing w:after="160" w:before="0" w:lineRule="auto"/>
        <w:rPr/>
      </w:pPr>
      <w:r w:rsidDel="00000000" w:rsidR="00000000" w:rsidRPr="00000000">
        <w:rPr>
          <w:rFonts w:ascii="Arial" w:cs="Arial" w:eastAsia="Arial" w:hAnsi="Arial"/>
          <w:b w:val="1"/>
          <w:bCs w:val="1"/>
          <w:color w:val="000000"/>
          <w:sz w:val="21"/>
          <w:szCs w:val="21"/>
          <w:rtl w:val="0"/>
        </w:rPr>
        <w:t xml:space="preserve">Technology Logo Strip</w:t>
      </w:r>
      <w:r w:rsidDel="00000000" w:rsidR="00000000" w:rsidRPr="00000000">
        <w:rPr>
          <w:rtl w:val="0"/>
        </w:rPr>
      </w:r>
    </w:p>
    <w:p w:rsidR="00000000" w:rsidDel="00000000" w:rsidP="00000000" w:rsidRDefault="00000000" w:rsidRPr="00000000" w14:paraId="000000CA">
      <w:pPr>
        <w:spacing w:after="80" w:lineRule="auto"/>
        <w:jc w:val="center"/>
        <w:rPr/>
      </w:pPr>
      <w:r w:rsidDel="00000000" w:rsidR="00000000" w:rsidRPr="00000000">
        <w:rPr/>
        <w:drawing>
          <wp:inline distB="0" distT="0" distL="114300" distR="114300">
            <wp:extent cx="6309360" cy="660463"/>
            <wp:effectExtent b="0" l="0" r="0" t="0"/>
            <wp:docPr id="3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309360" cy="660463"/>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4"/>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CC">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CD">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CE">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CF">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0D0">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D1">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0D2">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9: Why Choose Us</w:t>
      </w:r>
      <w:r w:rsidDel="00000000" w:rsidR="00000000" w:rsidRPr="00000000">
        <w:rPr>
          <w:rtl w:val="0"/>
        </w:rPr>
      </w:r>
    </w:p>
    <w:p w:rsidR="00000000" w:rsidDel="00000000" w:rsidP="00000000" w:rsidRDefault="00000000" w:rsidRPr="00000000" w14:paraId="000000D3">
      <w:pPr>
        <w:spacing w:after="160" w:before="0" w:lineRule="auto"/>
        <w:rPr/>
      </w:pPr>
      <w:r w:rsidDel="00000000" w:rsidR="00000000" w:rsidRPr="00000000">
        <w:rPr>
          <w:rFonts w:ascii="Arial" w:cs="Arial" w:eastAsia="Arial" w:hAnsi="Arial"/>
          <w:b w:val="1"/>
          <w:bCs w:val="1"/>
          <w:color w:val="000000"/>
          <w:sz w:val="21"/>
          <w:szCs w:val="21"/>
          <w:rtl w:val="0"/>
        </w:rPr>
        <w:t xml:space="preserve">Why Choose Us: Compelling Reasons To Choose Us As A Trustable App Development Company In Houston</w:t>
      </w:r>
      <w:r w:rsidDel="00000000" w:rsidR="00000000" w:rsidRPr="00000000">
        <w:rPr>
          <w:rtl w:val="0"/>
        </w:rPr>
      </w:r>
    </w:p>
    <w:p w:rsidR="00000000" w:rsidDel="00000000" w:rsidP="00000000" w:rsidRDefault="00000000" w:rsidRPr="00000000" w14:paraId="000000D4">
      <w:pPr>
        <w:spacing w:after="80" w:lineRule="auto"/>
        <w:jc w:val="center"/>
        <w:rPr/>
      </w:pPr>
      <w:r w:rsidDel="00000000" w:rsidR="00000000" w:rsidRPr="00000000">
        <w:rPr/>
        <w:drawing>
          <wp:inline distB="0" distT="0" distL="114300" distR="114300">
            <wp:extent cx="6309360" cy="3620889"/>
            <wp:effectExtent b="0" l="0" r="0" t="0"/>
            <wp:docPr id="34"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6309360" cy="3620889"/>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5"/>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D6">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D7">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D8">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D9">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DA">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DB">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tabs. New copy holds 6 reasons. Clean one to one fit, no design change needed.</w:t>
            </w:r>
            <w:r w:rsidDel="00000000" w:rsidR="00000000" w:rsidRPr="00000000">
              <w:rPr>
                <w:rtl w:val="0"/>
              </w:rPr>
            </w:r>
          </w:p>
        </w:tc>
      </w:tr>
    </w:tbl>
    <w:p w:rsidR="00000000" w:rsidDel="00000000" w:rsidP="00000000" w:rsidRDefault="00000000" w:rsidRPr="00000000" w14:paraId="000000DC">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16"/>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DD">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DE">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DF">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E0">
            <w:pPr>
              <w:spacing w:after="40" w:before="40" w:lineRule="auto"/>
              <w:rPr/>
            </w:pPr>
            <w:r w:rsidDel="00000000" w:rsidR="00000000" w:rsidRPr="00000000">
              <w:rPr>
                <w:rFonts w:ascii="Arial" w:cs="Arial" w:eastAsia="Arial" w:hAnsi="Arial"/>
                <w:b w:val="0"/>
                <w:bCs w:val="0"/>
                <w:color w:val="000000"/>
                <w:sz w:val="20"/>
                <w:szCs w:val="20"/>
                <w:rtl w:val="0"/>
              </w:rPr>
              <w:t xml:space="preserve">Why Communities Choose Appsters As Their Trusted Social Media App Partner</w:t>
            </w:r>
            <w:r w:rsidDel="00000000" w:rsidR="00000000" w:rsidRPr="00000000">
              <w:rPr>
                <w:rtl w:val="0"/>
              </w:rPr>
            </w:r>
          </w:p>
        </w:tc>
      </w:tr>
      <w:tr>
        <w:trPr>
          <w:cantSplit w:val="0"/>
          <w:tblHeader w:val="0"/>
        </w:trPr>
        <w:tc>
          <w:tcPr/>
          <w:p w:rsidR="00000000" w:rsidDel="00000000" w:rsidP="00000000" w:rsidRDefault="00000000" w:rsidRPr="00000000" w14:paraId="000000E1">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E2">
            <w:pPr>
              <w:spacing w:after="40" w:before="40" w:lineRule="auto"/>
              <w:rPr/>
            </w:pPr>
            <w:r w:rsidDel="00000000" w:rsidR="00000000" w:rsidRPr="00000000">
              <w:rPr>
                <w:rFonts w:ascii="Arial" w:cs="Arial" w:eastAsia="Arial" w:hAnsi="Arial"/>
                <w:b w:val="0"/>
                <w:bCs w:val="0"/>
                <w:color w:val="000000"/>
                <w:sz w:val="20"/>
                <w:szCs w:val="20"/>
                <w:rtl w:val="0"/>
              </w:rPr>
              <w:t xml:space="preserve">Choosing a social media app development partner shapes whether your platform survives its first year. Our team blends product thinking, engineering discipline, and safety expertise to build apps that retain users, not just acquire them. Here's what that looks like in practice.</w:t>
            </w:r>
            <w:r w:rsidDel="00000000" w:rsidR="00000000" w:rsidRPr="00000000">
              <w:rPr>
                <w:rtl w:val="0"/>
              </w:rPr>
            </w:r>
          </w:p>
        </w:tc>
      </w:tr>
      <w:tr>
        <w:trPr>
          <w:cantSplit w:val="0"/>
          <w:tblHeader w:val="0"/>
        </w:trPr>
        <w:tc>
          <w:tcPr/>
          <w:p w:rsidR="00000000" w:rsidDel="00000000" w:rsidP="00000000" w:rsidRDefault="00000000" w:rsidRPr="00000000" w14:paraId="000000E3">
            <w:pPr>
              <w:spacing w:after="40" w:before="40" w:lineRule="auto"/>
              <w:rPr/>
            </w:pPr>
            <w:r w:rsidDel="00000000" w:rsidR="00000000" w:rsidRPr="00000000">
              <w:rPr>
                <w:rFonts w:ascii="Arial" w:cs="Arial" w:eastAsia="Arial" w:hAnsi="Arial"/>
                <w:b w:val="1"/>
                <w:bCs w:val="1"/>
                <w:color w:val="000000"/>
                <w:sz w:val="19"/>
                <w:szCs w:val="19"/>
                <w:rtl w:val="0"/>
              </w:rPr>
              <w:t xml:space="preserve">Reason 1 Heading</w:t>
            </w:r>
            <w:r w:rsidDel="00000000" w:rsidR="00000000" w:rsidRPr="00000000">
              <w:rPr>
                <w:rtl w:val="0"/>
              </w:rPr>
            </w:r>
          </w:p>
        </w:tc>
        <w:tc>
          <w:tcPr/>
          <w:p w:rsidR="00000000" w:rsidDel="00000000" w:rsidP="00000000" w:rsidRDefault="00000000" w:rsidRPr="00000000" w14:paraId="000000E4">
            <w:pPr>
              <w:spacing w:after="40" w:before="40" w:lineRule="auto"/>
              <w:rPr/>
            </w:pPr>
            <w:r w:rsidDel="00000000" w:rsidR="00000000" w:rsidRPr="00000000">
              <w:rPr>
                <w:rFonts w:ascii="Arial" w:cs="Arial" w:eastAsia="Arial" w:hAnsi="Arial"/>
                <w:b w:val="0"/>
                <w:bCs w:val="0"/>
                <w:color w:val="000000"/>
                <w:sz w:val="20"/>
                <w:szCs w:val="20"/>
                <w:rtl w:val="0"/>
              </w:rPr>
              <w:t xml:space="preserve">Engagement-First Architecture</w:t>
            </w:r>
            <w:r w:rsidDel="00000000" w:rsidR="00000000" w:rsidRPr="00000000">
              <w:rPr>
                <w:rtl w:val="0"/>
              </w:rPr>
            </w:r>
          </w:p>
        </w:tc>
      </w:tr>
      <w:tr>
        <w:trPr>
          <w:cantSplit w:val="0"/>
          <w:tblHeader w:val="0"/>
        </w:trPr>
        <w:tc>
          <w:tcPr/>
          <w:p w:rsidR="00000000" w:rsidDel="00000000" w:rsidP="00000000" w:rsidRDefault="00000000" w:rsidRPr="00000000" w14:paraId="000000E5">
            <w:pPr>
              <w:spacing w:after="40" w:before="40" w:lineRule="auto"/>
              <w:rPr/>
            </w:pPr>
            <w:r w:rsidDel="00000000" w:rsidR="00000000" w:rsidRPr="00000000">
              <w:rPr>
                <w:rFonts w:ascii="Arial" w:cs="Arial" w:eastAsia="Arial" w:hAnsi="Arial"/>
                <w:b w:val="1"/>
                <w:bCs w:val="1"/>
                <w:color w:val="000000"/>
                <w:sz w:val="19"/>
                <w:szCs w:val="19"/>
                <w:rtl w:val="0"/>
              </w:rPr>
              <w:t xml:space="preserve">Reason 1 Copy</w:t>
            </w:r>
            <w:r w:rsidDel="00000000" w:rsidR="00000000" w:rsidRPr="00000000">
              <w:rPr>
                <w:rtl w:val="0"/>
              </w:rPr>
            </w:r>
          </w:p>
        </w:tc>
        <w:tc>
          <w:tcPr/>
          <w:p w:rsidR="00000000" w:rsidDel="00000000" w:rsidP="00000000" w:rsidRDefault="00000000" w:rsidRPr="00000000" w14:paraId="000000E6">
            <w:pPr>
              <w:spacing w:after="40" w:before="40" w:lineRule="auto"/>
              <w:rPr/>
            </w:pPr>
            <w:r w:rsidDel="00000000" w:rsidR="00000000" w:rsidRPr="00000000">
              <w:rPr>
                <w:rFonts w:ascii="Arial" w:cs="Arial" w:eastAsia="Arial" w:hAnsi="Arial"/>
                <w:b w:val="0"/>
                <w:bCs w:val="0"/>
                <w:color w:val="000000"/>
                <w:sz w:val="20"/>
                <w:szCs w:val="20"/>
                <w:rtl w:val="0"/>
              </w:rPr>
              <w:t xml:space="preserve">We design every feature around what actually keeps people scrolling, chatting, and coming back, backed by real behavioral data rather than assumptions.</w:t>
            </w:r>
            <w:r w:rsidDel="00000000" w:rsidR="00000000" w:rsidRPr="00000000">
              <w:rPr>
                <w:rtl w:val="0"/>
              </w:rPr>
            </w:r>
          </w:p>
        </w:tc>
      </w:tr>
      <w:tr>
        <w:trPr>
          <w:cantSplit w:val="0"/>
          <w:tblHeader w:val="0"/>
        </w:trPr>
        <w:tc>
          <w:tcPr/>
          <w:p w:rsidR="00000000" w:rsidDel="00000000" w:rsidP="00000000" w:rsidRDefault="00000000" w:rsidRPr="00000000" w14:paraId="000000E7">
            <w:pPr>
              <w:spacing w:after="40" w:before="40" w:lineRule="auto"/>
              <w:rPr/>
            </w:pPr>
            <w:r w:rsidDel="00000000" w:rsidR="00000000" w:rsidRPr="00000000">
              <w:rPr>
                <w:rFonts w:ascii="Arial" w:cs="Arial" w:eastAsia="Arial" w:hAnsi="Arial"/>
                <w:b w:val="1"/>
                <w:bCs w:val="1"/>
                <w:color w:val="000000"/>
                <w:sz w:val="19"/>
                <w:szCs w:val="19"/>
                <w:rtl w:val="0"/>
              </w:rPr>
              <w:t xml:space="preserve">Reason 2 Heading</w:t>
            </w:r>
            <w:r w:rsidDel="00000000" w:rsidR="00000000" w:rsidRPr="00000000">
              <w:rPr>
                <w:rtl w:val="0"/>
              </w:rPr>
            </w:r>
          </w:p>
        </w:tc>
        <w:tc>
          <w:tcPr/>
          <w:p w:rsidR="00000000" w:rsidDel="00000000" w:rsidP="00000000" w:rsidRDefault="00000000" w:rsidRPr="00000000" w14:paraId="000000E8">
            <w:pPr>
              <w:spacing w:after="40" w:before="40" w:lineRule="auto"/>
              <w:rPr/>
            </w:pPr>
            <w:r w:rsidDel="00000000" w:rsidR="00000000" w:rsidRPr="00000000">
              <w:rPr>
                <w:rFonts w:ascii="Arial" w:cs="Arial" w:eastAsia="Arial" w:hAnsi="Arial"/>
                <w:b w:val="0"/>
                <w:bCs w:val="0"/>
                <w:color w:val="000000"/>
                <w:sz w:val="20"/>
                <w:szCs w:val="20"/>
                <w:rtl w:val="0"/>
              </w:rPr>
              <w:t xml:space="preserve">Built-In Content Moderation</w:t>
            </w:r>
            <w:r w:rsidDel="00000000" w:rsidR="00000000" w:rsidRPr="00000000">
              <w:rPr>
                <w:rtl w:val="0"/>
              </w:rPr>
            </w:r>
          </w:p>
        </w:tc>
      </w:tr>
      <w:tr>
        <w:trPr>
          <w:cantSplit w:val="0"/>
          <w:tblHeader w:val="0"/>
        </w:trPr>
        <w:tc>
          <w:tcPr/>
          <w:p w:rsidR="00000000" w:rsidDel="00000000" w:rsidP="00000000" w:rsidRDefault="00000000" w:rsidRPr="00000000" w14:paraId="000000E9">
            <w:pPr>
              <w:spacing w:after="40" w:before="40" w:lineRule="auto"/>
              <w:rPr/>
            </w:pPr>
            <w:r w:rsidDel="00000000" w:rsidR="00000000" w:rsidRPr="00000000">
              <w:rPr>
                <w:rFonts w:ascii="Arial" w:cs="Arial" w:eastAsia="Arial" w:hAnsi="Arial"/>
                <w:b w:val="1"/>
                <w:bCs w:val="1"/>
                <w:color w:val="000000"/>
                <w:sz w:val="19"/>
                <w:szCs w:val="19"/>
                <w:rtl w:val="0"/>
              </w:rPr>
              <w:t xml:space="preserve">Reason 2 Copy</w:t>
            </w:r>
            <w:r w:rsidDel="00000000" w:rsidR="00000000" w:rsidRPr="00000000">
              <w:rPr>
                <w:rtl w:val="0"/>
              </w:rPr>
            </w:r>
          </w:p>
        </w:tc>
        <w:tc>
          <w:tcPr/>
          <w:p w:rsidR="00000000" w:rsidDel="00000000" w:rsidP="00000000" w:rsidRDefault="00000000" w:rsidRPr="00000000" w14:paraId="000000EA">
            <w:pPr>
              <w:spacing w:after="40" w:before="40" w:lineRule="auto"/>
              <w:rPr/>
            </w:pPr>
            <w:r w:rsidDel="00000000" w:rsidR="00000000" w:rsidRPr="00000000">
              <w:rPr>
                <w:rFonts w:ascii="Arial" w:cs="Arial" w:eastAsia="Arial" w:hAnsi="Arial"/>
                <w:b w:val="0"/>
                <w:bCs w:val="0"/>
                <w:color w:val="000000"/>
                <w:sz w:val="20"/>
                <w:szCs w:val="20"/>
                <w:rtl w:val="0"/>
              </w:rPr>
              <w:t xml:space="preserve">Safety isn't bolted on later. Our moderation systems combine AI filtering with human review workflows from day one, protecting your brand and your users.</w:t>
            </w:r>
            <w:r w:rsidDel="00000000" w:rsidR="00000000" w:rsidRPr="00000000">
              <w:rPr>
                <w:rtl w:val="0"/>
              </w:rPr>
            </w:r>
          </w:p>
        </w:tc>
      </w:tr>
      <w:tr>
        <w:trPr>
          <w:cantSplit w:val="0"/>
          <w:tblHeader w:val="0"/>
        </w:trPr>
        <w:tc>
          <w:tcPr/>
          <w:p w:rsidR="00000000" w:rsidDel="00000000" w:rsidP="00000000" w:rsidRDefault="00000000" w:rsidRPr="00000000" w14:paraId="000000EB">
            <w:pPr>
              <w:spacing w:after="40" w:before="40" w:lineRule="auto"/>
              <w:rPr/>
            </w:pPr>
            <w:r w:rsidDel="00000000" w:rsidR="00000000" w:rsidRPr="00000000">
              <w:rPr>
                <w:rFonts w:ascii="Arial" w:cs="Arial" w:eastAsia="Arial" w:hAnsi="Arial"/>
                <w:b w:val="1"/>
                <w:bCs w:val="1"/>
                <w:color w:val="000000"/>
                <w:sz w:val="19"/>
                <w:szCs w:val="19"/>
                <w:rtl w:val="0"/>
              </w:rPr>
              <w:t xml:space="preserve">Reason 3 Heading</w:t>
            </w:r>
            <w:r w:rsidDel="00000000" w:rsidR="00000000" w:rsidRPr="00000000">
              <w:rPr>
                <w:rtl w:val="0"/>
              </w:rPr>
            </w:r>
          </w:p>
        </w:tc>
        <w:tc>
          <w:tcPr/>
          <w:p w:rsidR="00000000" w:rsidDel="00000000" w:rsidP="00000000" w:rsidRDefault="00000000" w:rsidRPr="00000000" w14:paraId="000000EC">
            <w:pPr>
              <w:spacing w:after="40" w:before="40" w:lineRule="auto"/>
              <w:rPr/>
            </w:pPr>
            <w:r w:rsidDel="00000000" w:rsidR="00000000" w:rsidRPr="00000000">
              <w:rPr>
                <w:rFonts w:ascii="Arial" w:cs="Arial" w:eastAsia="Arial" w:hAnsi="Arial"/>
                <w:b w:val="0"/>
                <w:bCs w:val="0"/>
                <w:color w:val="000000"/>
                <w:sz w:val="20"/>
                <w:szCs w:val="20"/>
                <w:rtl w:val="0"/>
              </w:rPr>
              <w:t xml:space="preserve">Viral-Load Engineering</w:t>
            </w:r>
            <w:r w:rsidDel="00000000" w:rsidR="00000000" w:rsidRPr="00000000">
              <w:rPr>
                <w:rtl w:val="0"/>
              </w:rPr>
            </w:r>
          </w:p>
        </w:tc>
      </w:tr>
      <w:tr>
        <w:trPr>
          <w:cantSplit w:val="0"/>
          <w:tblHeader w:val="0"/>
        </w:trPr>
        <w:tc>
          <w:tcPr/>
          <w:p w:rsidR="00000000" w:rsidDel="00000000" w:rsidP="00000000" w:rsidRDefault="00000000" w:rsidRPr="00000000" w14:paraId="000000ED">
            <w:pPr>
              <w:spacing w:after="40" w:before="40" w:lineRule="auto"/>
              <w:rPr/>
            </w:pPr>
            <w:r w:rsidDel="00000000" w:rsidR="00000000" w:rsidRPr="00000000">
              <w:rPr>
                <w:rFonts w:ascii="Arial" w:cs="Arial" w:eastAsia="Arial" w:hAnsi="Arial"/>
                <w:b w:val="1"/>
                <w:bCs w:val="1"/>
                <w:color w:val="000000"/>
                <w:sz w:val="19"/>
                <w:szCs w:val="19"/>
                <w:rtl w:val="0"/>
              </w:rPr>
              <w:t xml:space="preserve">Reason 3 Copy</w:t>
            </w:r>
            <w:r w:rsidDel="00000000" w:rsidR="00000000" w:rsidRPr="00000000">
              <w:rPr>
                <w:rtl w:val="0"/>
              </w:rPr>
            </w:r>
          </w:p>
        </w:tc>
        <w:tc>
          <w:tcPr/>
          <w:p w:rsidR="00000000" w:rsidDel="00000000" w:rsidP="00000000" w:rsidRDefault="00000000" w:rsidRPr="00000000" w14:paraId="000000EE">
            <w:pPr>
              <w:spacing w:after="40" w:before="40" w:lineRule="auto"/>
              <w:rPr/>
            </w:pPr>
            <w:r w:rsidDel="00000000" w:rsidR="00000000" w:rsidRPr="00000000">
              <w:rPr>
                <w:rFonts w:ascii="Arial" w:cs="Arial" w:eastAsia="Arial" w:hAnsi="Arial"/>
                <w:b w:val="0"/>
                <w:bCs w:val="0"/>
                <w:color w:val="000000"/>
                <w:sz w:val="20"/>
                <w:szCs w:val="20"/>
                <w:rtl w:val="0"/>
              </w:rPr>
              <w:t xml:space="preserve">Our architecture is stress-tested for sudden traffic spikes, so a viral moment becomes a growth opportunity instead of a downtime headline.</w:t>
            </w:r>
            <w:r w:rsidDel="00000000" w:rsidR="00000000" w:rsidRPr="00000000">
              <w:rPr>
                <w:rtl w:val="0"/>
              </w:rPr>
            </w:r>
          </w:p>
        </w:tc>
      </w:tr>
      <w:tr>
        <w:trPr>
          <w:cantSplit w:val="0"/>
          <w:tblHeader w:val="0"/>
        </w:trPr>
        <w:tc>
          <w:tcPr/>
          <w:p w:rsidR="00000000" w:rsidDel="00000000" w:rsidP="00000000" w:rsidRDefault="00000000" w:rsidRPr="00000000" w14:paraId="000000EF">
            <w:pPr>
              <w:spacing w:after="40" w:before="40" w:lineRule="auto"/>
              <w:rPr/>
            </w:pPr>
            <w:r w:rsidDel="00000000" w:rsidR="00000000" w:rsidRPr="00000000">
              <w:rPr>
                <w:rFonts w:ascii="Arial" w:cs="Arial" w:eastAsia="Arial" w:hAnsi="Arial"/>
                <w:b w:val="1"/>
                <w:bCs w:val="1"/>
                <w:color w:val="000000"/>
                <w:sz w:val="19"/>
                <w:szCs w:val="19"/>
                <w:rtl w:val="0"/>
              </w:rPr>
              <w:t xml:space="preserve">Reason 4 Heading</w:t>
            </w:r>
            <w:r w:rsidDel="00000000" w:rsidR="00000000" w:rsidRPr="00000000">
              <w:rPr>
                <w:rtl w:val="0"/>
              </w:rPr>
            </w:r>
          </w:p>
        </w:tc>
        <w:tc>
          <w:tcPr/>
          <w:p w:rsidR="00000000" w:rsidDel="00000000" w:rsidP="00000000" w:rsidRDefault="00000000" w:rsidRPr="00000000" w14:paraId="000000F0">
            <w:pPr>
              <w:spacing w:after="40" w:before="40" w:lineRule="auto"/>
              <w:rPr/>
            </w:pPr>
            <w:r w:rsidDel="00000000" w:rsidR="00000000" w:rsidRPr="00000000">
              <w:rPr>
                <w:rFonts w:ascii="Arial" w:cs="Arial" w:eastAsia="Arial" w:hAnsi="Arial"/>
                <w:b w:val="0"/>
                <w:bCs w:val="0"/>
                <w:color w:val="000000"/>
                <w:sz w:val="20"/>
                <w:szCs w:val="20"/>
                <w:rtl w:val="0"/>
              </w:rPr>
              <w:t xml:space="preserve">Creator Monetization Built In</w:t>
            </w:r>
            <w:r w:rsidDel="00000000" w:rsidR="00000000" w:rsidRPr="00000000">
              <w:rPr>
                <w:rtl w:val="0"/>
              </w:rPr>
            </w:r>
          </w:p>
        </w:tc>
      </w:tr>
      <w:tr>
        <w:trPr>
          <w:cantSplit w:val="0"/>
          <w:tblHeader w:val="0"/>
        </w:trPr>
        <w:tc>
          <w:tcPr/>
          <w:p w:rsidR="00000000" w:rsidDel="00000000" w:rsidP="00000000" w:rsidRDefault="00000000" w:rsidRPr="00000000" w14:paraId="000000F1">
            <w:pPr>
              <w:spacing w:after="40" w:before="40" w:lineRule="auto"/>
              <w:rPr/>
            </w:pPr>
            <w:r w:rsidDel="00000000" w:rsidR="00000000" w:rsidRPr="00000000">
              <w:rPr>
                <w:rFonts w:ascii="Arial" w:cs="Arial" w:eastAsia="Arial" w:hAnsi="Arial"/>
                <w:b w:val="1"/>
                <w:bCs w:val="1"/>
                <w:color w:val="000000"/>
                <w:sz w:val="19"/>
                <w:szCs w:val="19"/>
                <w:rtl w:val="0"/>
              </w:rPr>
              <w:t xml:space="preserve">Reason 4 Copy</w:t>
            </w:r>
            <w:r w:rsidDel="00000000" w:rsidR="00000000" w:rsidRPr="00000000">
              <w:rPr>
                <w:rtl w:val="0"/>
              </w:rPr>
            </w:r>
          </w:p>
        </w:tc>
        <w:tc>
          <w:tcPr/>
          <w:p w:rsidR="00000000" w:rsidDel="00000000" w:rsidP="00000000" w:rsidRDefault="00000000" w:rsidRPr="00000000" w14:paraId="000000F2">
            <w:pPr>
              <w:spacing w:after="40" w:before="40" w:lineRule="auto"/>
              <w:rPr/>
            </w:pPr>
            <w:r w:rsidDel="00000000" w:rsidR="00000000" w:rsidRPr="00000000">
              <w:rPr>
                <w:rFonts w:ascii="Arial" w:cs="Arial" w:eastAsia="Arial" w:hAnsi="Arial"/>
                <w:b w:val="0"/>
                <w:bCs w:val="0"/>
                <w:color w:val="000000"/>
                <w:sz w:val="20"/>
                <w:szCs w:val="20"/>
                <w:rtl w:val="0"/>
              </w:rPr>
              <w:t xml:space="preserve">From tipping to subscriptions to in-app marketplaces, we design monetization tools that keep creators earning and platforms growing.</w:t>
            </w:r>
            <w:r w:rsidDel="00000000" w:rsidR="00000000" w:rsidRPr="00000000">
              <w:rPr>
                <w:rtl w:val="0"/>
              </w:rPr>
            </w:r>
          </w:p>
        </w:tc>
      </w:tr>
      <w:tr>
        <w:trPr>
          <w:cantSplit w:val="0"/>
          <w:tblHeader w:val="0"/>
        </w:trPr>
        <w:tc>
          <w:tcPr/>
          <w:p w:rsidR="00000000" w:rsidDel="00000000" w:rsidP="00000000" w:rsidRDefault="00000000" w:rsidRPr="00000000" w14:paraId="000000F3">
            <w:pPr>
              <w:spacing w:after="40" w:before="40" w:lineRule="auto"/>
              <w:rPr/>
            </w:pPr>
            <w:r w:rsidDel="00000000" w:rsidR="00000000" w:rsidRPr="00000000">
              <w:rPr>
                <w:rFonts w:ascii="Arial" w:cs="Arial" w:eastAsia="Arial" w:hAnsi="Arial"/>
                <w:b w:val="1"/>
                <w:bCs w:val="1"/>
                <w:color w:val="000000"/>
                <w:sz w:val="19"/>
                <w:szCs w:val="19"/>
                <w:rtl w:val="0"/>
              </w:rPr>
              <w:t xml:space="preserve">Reason 5 Heading</w:t>
            </w:r>
            <w:r w:rsidDel="00000000" w:rsidR="00000000" w:rsidRPr="00000000">
              <w:rPr>
                <w:rtl w:val="0"/>
              </w:rPr>
            </w:r>
          </w:p>
        </w:tc>
        <w:tc>
          <w:tcPr/>
          <w:p w:rsidR="00000000" w:rsidDel="00000000" w:rsidP="00000000" w:rsidRDefault="00000000" w:rsidRPr="00000000" w14:paraId="000000F4">
            <w:pPr>
              <w:spacing w:after="40" w:before="40" w:lineRule="auto"/>
              <w:rPr/>
            </w:pPr>
            <w:r w:rsidDel="00000000" w:rsidR="00000000" w:rsidRPr="00000000">
              <w:rPr>
                <w:rFonts w:ascii="Arial" w:cs="Arial" w:eastAsia="Arial" w:hAnsi="Arial"/>
                <w:b w:val="0"/>
                <w:bCs w:val="0"/>
                <w:color w:val="000000"/>
                <w:sz w:val="20"/>
                <w:szCs w:val="20"/>
                <w:rtl w:val="0"/>
              </w:rPr>
              <w:t xml:space="preserve">Transparent Development Cycles</w:t>
            </w:r>
            <w:r w:rsidDel="00000000" w:rsidR="00000000" w:rsidRPr="00000000">
              <w:rPr>
                <w:rtl w:val="0"/>
              </w:rPr>
            </w:r>
          </w:p>
        </w:tc>
      </w:tr>
      <w:tr>
        <w:trPr>
          <w:cantSplit w:val="0"/>
          <w:tblHeader w:val="0"/>
        </w:trPr>
        <w:tc>
          <w:tcPr/>
          <w:p w:rsidR="00000000" w:rsidDel="00000000" w:rsidP="00000000" w:rsidRDefault="00000000" w:rsidRPr="00000000" w14:paraId="000000F5">
            <w:pPr>
              <w:spacing w:after="40" w:before="40" w:lineRule="auto"/>
              <w:rPr/>
            </w:pPr>
            <w:r w:rsidDel="00000000" w:rsidR="00000000" w:rsidRPr="00000000">
              <w:rPr>
                <w:rFonts w:ascii="Arial" w:cs="Arial" w:eastAsia="Arial" w:hAnsi="Arial"/>
                <w:b w:val="1"/>
                <w:bCs w:val="1"/>
                <w:color w:val="000000"/>
                <w:sz w:val="19"/>
                <w:szCs w:val="19"/>
                <w:rtl w:val="0"/>
              </w:rPr>
              <w:t xml:space="preserve">Reason 5 Copy</w:t>
            </w:r>
            <w:r w:rsidDel="00000000" w:rsidR="00000000" w:rsidRPr="00000000">
              <w:rPr>
                <w:rtl w:val="0"/>
              </w:rPr>
            </w:r>
          </w:p>
        </w:tc>
        <w:tc>
          <w:tcPr/>
          <w:p w:rsidR="00000000" w:rsidDel="00000000" w:rsidP="00000000" w:rsidRDefault="00000000" w:rsidRPr="00000000" w14:paraId="000000F6">
            <w:pPr>
              <w:spacing w:after="40" w:before="40" w:lineRule="auto"/>
              <w:rPr/>
            </w:pPr>
            <w:r w:rsidDel="00000000" w:rsidR="00000000" w:rsidRPr="00000000">
              <w:rPr>
                <w:rFonts w:ascii="Arial" w:cs="Arial" w:eastAsia="Arial" w:hAnsi="Arial"/>
                <w:b w:val="0"/>
                <w:bCs w:val="0"/>
                <w:color w:val="000000"/>
                <w:sz w:val="20"/>
                <w:szCs w:val="20"/>
                <w:rtl w:val="0"/>
              </w:rPr>
              <w:t xml:space="preserve">We follow sprint cadences with review checkpoints and shared roadmaps, so clients always know what's shipping and what's improving.</w:t>
            </w:r>
            <w:r w:rsidDel="00000000" w:rsidR="00000000" w:rsidRPr="00000000">
              <w:rPr>
                <w:rtl w:val="0"/>
              </w:rPr>
            </w:r>
          </w:p>
        </w:tc>
      </w:tr>
      <w:tr>
        <w:trPr>
          <w:cantSplit w:val="0"/>
          <w:tblHeader w:val="0"/>
        </w:trPr>
        <w:tc>
          <w:tcPr/>
          <w:p w:rsidR="00000000" w:rsidDel="00000000" w:rsidP="00000000" w:rsidRDefault="00000000" w:rsidRPr="00000000" w14:paraId="000000F7">
            <w:pPr>
              <w:spacing w:after="40" w:before="40" w:lineRule="auto"/>
              <w:rPr/>
            </w:pPr>
            <w:r w:rsidDel="00000000" w:rsidR="00000000" w:rsidRPr="00000000">
              <w:rPr>
                <w:rFonts w:ascii="Arial" w:cs="Arial" w:eastAsia="Arial" w:hAnsi="Arial"/>
                <w:b w:val="1"/>
                <w:bCs w:val="1"/>
                <w:color w:val="000000"/>
                <w:sz w:val="19"/>
                <w:szCs w:val="19"/>
                <w:rtl w:val="0"/>
              </w:rPr>
              <w:t xml:space="preserve">Reason 6 Heading</w:t>
            </w:r>
            <w:r w:rsidDel="00000000" w:rsidR="00000000" w:rsidRPr="00000000">
              <w:rPr>
                <w:rtl w:val="0"/>
              </w:rPr>
            </w:r>
          </w:p>
        </w:tc>
        <w:tc>
          <w:tcPr/>
          <w:p w:rsidR="00000000" w:rsidDel="00000000" w:rsidP="00000000" w:rsidRDefault="00000000" w:rsidRPr="00000000" w14:paraId="000000F8">
            <w:pPr>
              <w:spacing w:after="40" w:before="40" w:lineRule="auto"/>
              <w:rPr/>
            </w:pPr>
            <w:r w:rsidDel="00000000" w:rsidR="00000000" w:rsidRPr="00000000">
              <w:rPr>
                <w:rFonts w:ascii="Arial" w:cs="Arial" w:eastAsia="Arial" w:hAnsi="Arial"/>
                <w:b w:val="0"/>
                <w:bCs w:val="0"/>
                <w:color w:val="000000"/>
                <w:sz w:val="20"/>
                <w:szCs w:val="20"/>
                <w:rtl w:val="0"/>
              </w:rPr>
              <w:t xml:space="preserve">Long-Term Platform Thinking</w:t>
            </w:r>
            <w:r w:rsidDel="00000000" w:rsidR="00000000" w:rsidRPr="00000000">
              <w:rPr>
                <w:rtl w:val="0"/>
              </w:rPr>
            </w:r>
          </w:p>
        </w:tc>
      </w:tr>
      <w:tr>
        <w:trPr>
          <w:cantSplit w:val="0"/>
          <w:tblHeader w:val="0"/>
        </w:trPr>
        <w:tc>
          <w:tcPr/>
          <w:p w:rsidR="00000000" w:rsidDel="00000000" w:rsidP="00000000" w:rsidRDefault="00000000" w:rsidRPr="00000000" w14:paraId="000000F9">
            <w:pPr>
              <w:spacing w:after="40" w:before="40" w:lineRule="auto"/>
              <w:rPr/>
            </w:pPr>
            <w:r w:rsidDel="00000000" w:rsidR="00000000" w:rsidRPr="00000000">
              <w:rPr>
                <w:rFonts w:ascii="Arial" w:cs="Arial" w:eastAsia="Arial" w:hAnsi="Arial"/>
                <w:b w:val="1"/>
                <w:bCs w:val="1"/>
                <w:color w:val="000000"/>
                <w:sz w:val="19"/>
                <w:szCs w:val="19"/>
                <w:rtl w:val="0"/>
              </w:rPr>
              <w:t xml:space="preserve">Reason 6 Copy</w:t>
            </w:r>
            <w:r w:rsidDel="00000000" w:rsidR="00000000" w:rsidRPr="00000000">
              <w:rPr>
                <w:rtl w:val="0"/>
              </w:rPr>
            </w:r>
          </w:p>
        </w:tc>
        <w:tc>
          <w:tcPr/>
          <w:p w:rsidR="00000000" w:rsidDel="00000000" w:rsidP="00000000" w:rsidRDefault="00000000" w:rsidRPr="00000000" w14:paraId="000000FA">
            <w:pPr>
              <w:spacing w:after="40" w:before="40" w:lineRule="auto"/>
              <w:rPr/>
            </w:pPr>
            <w:r w:rsidDel="00000000" w:rsidR="00000000" w:rsidRPr="00000000">
              <w:rPr>
                <w:rFonts w:ascii="Arial" w:cs="Arial" w:eastAsia="Arial" w:hAnsi="Arial"/>
                <w:b w:val="0"/>
                <w:bCs w:val="0"/>
                <w:color w:val="000000"/>
                <w:sz w:val="20"/>
                <w:szCs w:val="20"/>
                <w:rtl w:val="0"/>
              </w:rPr>
              <w:t xml:space="preserve">We structure apps as ecosystems that evolve with user behavior and market trends, built for longevity rather than a single launch cycle.</w:t>
            </w:r>
            <w:r w:rsidDel="00000000" w:rsidR="00000000" w:rsidRPr="00000000">
              <w:rPr>
                <w:rtl w:val="0"/>
              </w:rPr>
            </w:r>
          </w:p>
        </w:tc>
      </w:tr>
    </w:tbl>
    <w:p w:rsidR="00000000" w:rsidDel="00000000" w:rsidP="00000000" w:rsidRDefault="00000000" w:rsidRPr="00000000" w14:paraId="000000FB">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10: Sector Tabs</w:t>
      </w:r>
      <w:r w:rsidDel="00000000" w:rsidR="00000000" w:rsidRPr="00000000">
        <w:rPr>
          <w:rtl w:val="0"/>
        </w:rPr>
      </w:r>
    </w:p>
    <w:p w:rsidR="00000000" w:rsidDel="00000000" w:rsidP="00000000" w:rsidRDefault="00000000" w:rsidRPr="00000000" w14:paraId="000000FC">
      <w:pPr>
        <w:spacing w:after="160" w:before="0" w:lineRule="auto"/>
        <w:rPr/>
      </w:pPr>
      <w:r w:rsidDel="00000000" w:rsidR="00000000" w:rsidRPr="00000000">
        <w:rPr>
          <w:rFonts w:ascii="Arial" w:cs="Arial" w:eastAsia="Arial" w:hAnsi="Arial"/>
          <w:b w:val="1"/>
          <w:bCs w:val="1"/>
          <w:color w:val="000000"/>
          <w:sz w:val="21"/>
          <w:szCs w:val="21"/>
          <w:rtl w:val="0"/>
        </w:rPr>
        <w:t xml:space="preserve">Sector Tabs: Serving 40+ Sectors With Mobile App Development In Houston</w:t>
      </w:r>
      <w:r w:rsidDel="00000000" w:rsidR="00000000" w:rsidRPr="00000000">
        <w:rPr>
          <w:rtl w:val="0"/>
        </w:rPr>
      </w:r>
    </w:p>
    <w:p w:rsidR="00000000" w:rsidDel="00000000" w:rsidP="00000000" w:rsidRDefault="00000000" w:rsidRPr="00000000" w14:paraId="000000FD">
      <w:pPr>
        <w:spacing w:after="80" w:lineRule="auto"/>
        <w:jc w:val="center"/>
        <w:rPr/>
      </w:pPr>
      <w:r w:rsidDel="00000000" w:rsidR="00000000" w:rsidRPr="00000000">
        <w:rPr/>
        <w:drawing>
          <wp:inline distB="0" distT="0" distL="114300" distR="114300">
            <wp:extent cx="6309360" cy="3193531"/>
            <wp:effectExtent b="0" l="0" r="0" t="0"/>
            <wp:docPr id="38"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6309360" cy="3193531"/>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7"/>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FF">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00">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01">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02">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03">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04">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sector tabs. New copy holds 5 solutions. Drop one tab or brief a sixth solution.</w:t>
            </w:r>
            <w:r w:rsidDel="00000000" w:rsidR="00000000" w:rsidRPr="00000000">
              <w:rPr>
                <w:rtl w:val="0"/>
              </w:rPr>
            </w:r>
          </w:p>
        </w:tc>
      </w:tr>
    </w:tbl>
    <w:p w:rsidR="00000000" w:rsidDel="00000000" w:rsidP="00000000" w:rsidRDefault="00000000" w:rsidRPr="00000000" w14:paraId="00000105">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18"/>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06">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07">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08">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09">
            <w:pPr>
              <w:spacing w:after="40" w:before="40" w:lineRule="auto"/>
              <w:rPr/>
            </w:pPr>
            <w:r w:rsidDel="00000000" w:rsidR="00000000" w:rsidRPr="00000000">
              <w:rPr>
                <w:rFonts w:ascii="Arial" w:cs="Arial" w:eastAsia="Arial" w:hAnsi="Arial"/>
                <w:b w:val="0"/>
                <w:bCs w:val="0"/>
                <w:color w:val="000000"/>
                <w:sz w:val="20"/>
                <w:szCs w:val="20"/>
                <w:rtl w:val="0"/>
              </w:rPr>
              <w:t xml:space="preserve">Social Media App Solutions Built For Every Type Of Community</w:t>
            </w:r>
            <w:r w:rsidDel="00000000" w:rsidR="00000000" w:rsidRPr="00000000">
              <w:rPr>
                <w:rtl w:val="0"/>
              </w:rPr>
            </w:r>
          </w:p>
        </w:tc>
      </w:tr>
      <w:tr>
        <w:trPr>
          <w:cantSplit w:val="0"/>
          <w:tblHeader w:val="0"/>
        </w:trPr>
        <w:tc>
          <w:tcPr/>
          <w:p w:rsidR="00000000" w:rsidDel="00000000" w:rsidP="00000000" w:rsidRDefault="00000000" w:rsidRPr="00000000" w14:paraId="0000010A">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0B">
            <w:pPr>
              <w:spacing w:after="40" w:before="40" w:lineRule="auto"/>
              <w:rPr/>
            </w:pPr>
            <w:r w:rsidDel="00000000" w:rsidR="00000000" w:rsidRPr="00000000">
              <w:rPr>
                <w:rFonts w:ascii="Arial" w:cs="Arial" w:eastAsia="Arial" w:hAnsi="Arial"/>
                <w:b w:val="0"/>
                <w:bCs w:val="0"/>
                <w:color w:val="000000"/>
                <w:sz w:val="20"/>
                <w:szCs w:val="20"/>
                <w:rtl w:val="0"/>
              </w:rPr>
              <w:t xml:space="preserve">Appsters delivers Social Media app solutions that cover everything from creator platforms to enterprise collaboration tools. Our systems are architected by senior Social Media app developers who focus on engagement mechanics, safety, and stable performance. Through our Social Media app development services, we help organizations build platforms that feel alive, relevant, and built to last, whether the end goal is a public-facing community or a closed network built for a single brand.</w:t>
            </w:r>
            <w:r w:rsidDel="00000000" w:rsidR="00000000" w:rsidRPr="00000000">
              <w:rPr>
                <w:rtl w:val="0"/>
              </w:rPr>
            </w:r>
          </w:p>
        </w:tc>
      </w:tr>
      <w:tr>
        <w:trPr>
          <w:cantSplit w:val="0"/>
          <w:tblHeader w:val="0"/>
        </w:trPr>
        <w:tc>
          <w:tcPr/>
          <w:p w:rsidR="00000000" w:rsidDel="00000000" w:rsidP="00000000" w:rsidRDefault="00000000" w:rsidRPr="00000000" w14:paraId="0000010C">
            <w:pPr>
              <w:spacing w:after="40" w:before="40" w:lineRule="auto"/>
              <w:rPr/>
            </w:pPr>
            <w:r w:rsidDel="00000000" w:rsidR="00000000" w:rsidRPr="00000000">
              <w:rPr>
                <w:rFonts w:ascii="Arial" w:cs="Arial" w:eastAsia="Arial" w:hAnsi="Arial"/>
                <w:b w:val="1"/>
                <w:bCs w:val="1"/>
                <w:color w:val="000000"/>
                <w:sz w:val="19"/>
                <w:szCs w:val="19"/>
                <w:rtl w:val="0"/>
              </w:rPr>
              <w:t xml:space="preserve">Solution 1 Heading</w:t>
            </w:r>
            <w:r w:rsidDel="00000000" w:rsidR="00000000" w:rsidRPr="00000000">
              <w:rPr>
                <w:rtl w:val="0"/>
              </w:rPr>
            </w:r>
          </w:p>
        </w:tc>
        <w:tc>
          <w:tcPr/>
          <w:p w:rsidR="00000000" w:rsidDel="00000000" w:rsidP="00000000" w:rsidRDefault="00000000" w:rsidRPr="00000000" w14:paraId="0000010D">
            <w:pPr>
              <w:spacing w:after="40" w:before="40" w:lineRule="auto"/>
              <w:rPr/>
            </w:pPr>
            <w:r w:rsidDel="00000000" w:rsidR="00000000" w:rsidRPr="00000000">
              <w:rPr>
                <w:rFonts w:ascii="Arial" w:cs="Arial" w:eastAsia="Arial" w:hAnsi="Arial"/>
                <w:b w:val="0"/>
                <w:bCs w:val="0"/>
                <w:color w:val="000000"/>
                <w:sz w:val="20"/>
                <w:szCs w:val="20"/>
                <w:rtl w:val="0"/>
              </w:rPr>
              <w:t xml:space="preserve">Event Management Apps</w:t>
            </w:r>
            <w:r w:rsidDel="00000000" w:rsidR="00000000" w:rsidRPr="00000000">
              <w:rPr>
                <w:rtl w:val="0"/>
              </w:rPr>
            </w:r>
          </w:p>
        </w:tc>
      </w:tr>
      <w:tr>
        <w:trPr>
          <w:cantSplit w:val="0"/>
          <w:tblHeader w:val="0"/>
        </w:trPr>
        <w:tc>
          <w:tcPr/>
          <w:p w:rsidR="00000000" w:rsidDel="00000000" w:rsidP="00000000" w:rsidRDefault="00000000" w:rsidRPr="00000000" w14:paraId="0000010E">
            <w:pPr>
              <w:spacing w:after="40" w:before="40" w:lineRule="auto"/>
              <w:rPr/>
            </w:pPr>
            <w:r w:rsidDel="00000000" w:rsidR="00000000" w:rsidRPr="00000000">
              <w:rPr>
                <w:rFonts w:ascii="Arial" w:cs="Arial" w:eastAsia="Arial" w:hAnsi="Arial"/>
                <w:b w:val="1"/>
                <w:bCs w:val="1"/>
                <w:color w:val="000000"/>
                <w:sz w:val="19"/>
                <w:szCs w:val="19"/>
                <w:rtl w:val="0"/>
              </w:rPr>
              <w:t xml:space="preserve">Solution 1 Copy</w:t>
            </w:r>
            <w:r w:rsidDel="00000000" w:rsidR="00000000" w:rsidRPr="00000000">
              <w:rPr>
                <w:rtl w:val="0"/>
              </w:rPr>
            </w:r>
          </w:p>
        </w:tc>
        <w:tc>
          <w:tcPr/>
          <w:p w:rsidR="00000000" w:rsidDel="00000000" w:rsidP="00000000" w:rsidRDefault="00000000" w:rsidRPr="00000000" w14:paraId="0000010F">
            <w:pPr>
              <w:spacing w:after="40" w:before="40" w:lineRule="auto"/>
              <w:rPr/>
            </w:pPr>
            <w:r w:rsidDel="00000000" w:rsidR="00000000" w:rsidRPr="00000000">
              <w:rPr>
                <w:rFonts w:ascii="Arial" w:cs="Arial" w:eastAsia="Arial" w:hAnsi="Arial"/>
                <w:b w:val="0"/>
                <w:bCs w:val="0"/>
                <w:color w:val="000000"/>
                <w:sz w:val="20"/>
                <w:szCs w:val="20"/>
                <w:rtl w:val="0"/>
              </w:rPr>
              <w:t xml:space="preserve">Our event-focused social tools help communities organize meetups, livestreams, and group activities directly inside the platform. RSVP tracking, reminders, and shared media galleries keep members engaged before, during, and after every event.</w:t>
            </w:r>
            <w:r w:rsidDel="00000000" w:rsidR="00000000" w:rsidRPr="00000000">
              <w:rPr>
                <w:rtl w:val="0"/>
              </w:rPr>
            </w:r>
          </w:p>
        </w:tc>
      </w:tr>
      <w:tr>
        <w:trPr>
          <w:cantSplit w:val="0"/>
          <w:tblHeader w:val="0"/>
        </w:trPr>
        <w:tc>
          <w:tcPr/>
          <w:p w:rsidR="00000000" w:rsidDel="00000000" w:rsidP="00000000" w:rsidRDefault="00000000" w:rsidRPr="00000000" w14:paraId="00000110">
            <w:pPr>
              <w:spacing w:after="40" w:before="40" w:lineRule="auto"/>
              <w:rPr/>
            </w:pPr>
            <w:r w:rsidDel="00000000" w:rsidR="00000000" w:rsidRPr="00000000">
              <w:rPr>
                <w:rFonts w:ascii="Arial" w:cs="Arial" w:eastAsia="Arial" w:hAnsi="Arial"/>
                <w:b w:val="1"/>
                <w:bCs w:val="1"/>
                <w:color w:val="000000"/>
                <w:sz w:val="19"/>
                <w:szCs w:val="19"/>
                <w:rtl w:val="0"/>
              </w:rPr>
              <w:t xml:space="preserve">Solution 2 Heading</w:t>
            </w:r>
            <w:r w:rsidDel="00000000" w:rsidR="00000000" w:rsidRPr="00000000">
              <w:rPr>
                <w:rtl w:val="0"/>
              </w:rPr>
            </w:r>
          </w:p>
        </w:tc>
        <w:tc>
          <w:tcPr/>
          <w:p w:rsidR="00000000" w:rsidDel="00000000" w:rsidP="00000000" w:rsidRDefault="00000000" w:rsidRPr="00000000" w14:paraId="00000111">
            <w:pPr>
              <w:spacing w:after="40" w:before="40" w:lineRule="auto"/>
              <w:rPr/>
            </w:pPr>
            <w:r w:rsidDel="00000000" w:rsidR="00000000" w:rsidRPr="00000000">
              <w:rPr>
                <w:rFonts w:ascii="Arial" w:cs="Arial" w:eastAsia="Arial" w:hAnsi="Arial"/>
                <w:b w:val="0"/>
                <w:bCs w:val="0"/>
                <w:color w:val="000000"/>
                <w:sz w:val="20"/>
                <w:szCs w:val="20"/>
                <w:rtl w:val="0"/>
              </w:rPr>
              <w:t xml:space="preserve">Corporate Events Apps</w:t>
            </w:r>
            <w:r w:rsidDel="00000000" w:rsidR="00000000" w:rsidRPr="00000000">
              <w:rPr>
                <w:rtl w:val="0"/>
              </w:rPr>
            </w:r>
          </w:p>
        </w:tc>
      </w:tr>
      <w:tr>
        <w:trPr>
          <w:cantSplit w:val="0"/>
          <w:tblHeader w:val="0"/>
        </w:trPr>
        <w:tc>
          <w:tcPr/>
          <w:p w:rsidR="00000000" w:rsidDel="00000000" w:rsidP="00000000" w:rsidRDefault="00000000" w:rsidRPr="00000000" w14:paraId="00000112">
            <w:pPr>
              <w:spacing w:after="40" w:before="40" w:lineRule="auto"/>
              <w:rPr/>
            </w:pPr>
            <w:r w:rsidDel="00000000" w:rsidR="00000000" w:rsidRPr="00000000">
              <w:rPr>
                <w:rFonts w:ascii="Arial" w:cs="Arial" w:eastAsia="Arial" w:hAnsi="Arial"/>
                <w:b w:val="1"/>
                <w:bCs w:val="1"/>
                <w:color w:val="000000"/>
                <w:sz w:val="19"/>
                <w:szCs w:val="19"/>
                <w:rtl w:val="0"/>
              </w:rPr>
              <w:t xml:space="preserve">Solution 2 Copy</w:t>
            </w:r>
            <w:r w:rsidDel="00000000" w:rsidR="00000000" w:rsidRPr="00000000">
              <w:rPr>
                <w:rtl w:val="0"/>
              </w:rPr>
            </w:r>
          </w:p>
        </w:tc>
        <w:tc>
          <w:tcPr/>
          <w:p w:rsidR="00000000" w:rsidDel="00000000" w:rsidP="00000000" w:rsidRDefault="00000000" w:rsidRPr="00000000" w14:paraId="00000113">
            <w:pPr>
              <w:spacing w:after="40" w:before="40" w:lineRule="auto"/>
              <w:rPr/>
            </w:pPr>
            <w:r w:rsidDel="00000000" w:rsidR="00000000" w:rsidRPr="00000000">
              <w:rPr>
                <w:rFonts w:ascii="Arial" w:cs="Arial" w:eastAsia="Arial" w:hAnsi="Arial"/>
                <w:b w:val="0"/>
                <w:bCs w:val="0"/>
                <w:color w:val="000000"/>
                <w:sz w:val="20"/>
                <w:szCs w:val="20"/>
                <w:rtl w:val="0"/>
              </w:rPr>
              <w:t xml:space="preserve">We build internal social platforms that help enterprises run town halls, team celebrations, and company-wide announcements with the same energy as consumer apps, minus the noise and distractions.</w:t>
            </w:r>
            <w:r w:rsidDel="00000000" w:rsidR="00000000" w:rsidRPr="00000000">
              <w:rPr>
                <w:rtl w:val="0"/>
              </w:rPr>
            </w:r>
          </w:p>
        </w:tc>
      </w:tr>
      <w:tr>
        <w:trPr>
          <w:cantSplit w:val="0"/>
          <w:tblHeader w:val="0"/>
        </w:trPr>
        <w:tc>
          <w:tcPr/>
          <w:p w:rsidR="00000000" w:rsidDel="00000000" w:rsidP="00000000" w:rsidRDefault="00000000" w:rsidRPr="00000000" w14:paraId="00000114">
            <w:pPr>
              <w:spacing w:after="40" w:before="40" w:lineRule="auto"/>
              <w:rPr/>
            </w:pPr>
            <w:r w:rsidDel="00000000" w:rsidR="00000000" w:rsidRPr="00000000">
              <w:rPr>
                <w:rFonts w:ascii="Arial" w:cs="Arial" w:eastAsia="Arial" w:hAnsi="Arial"/>
                <w:b w:val="1"/>
                <w:bCs w:val="1"/>
                <w:color w:val="000000"/>
                <w:sz w:val="19"/>
                <w:szCs w:val="19"/>
                <w:rtl w:val="0"/>
              </w:rPr>
              <w:t xml:space="preserve">Solution 3 Heading</w:t>
            </w:r>
            <w:r w:rsidDel="00000000" w:rsidR="00000000" w:rsidRPr="00000000">
              <w:rPr>
                <w:rtl w:val="0"/>
              </w:rPr>
            </w:r>
          </w:p>
        </w:tc>
        <w:tc>
          <w:tcPr/>
          <w:p w:rsidR="00000000" w:rsidDel="00000000" w:rsidP="00000000" w:rsidRDefault="00000000" w:rsidRPr="00000000" w14:paraId="00000115">
            <w:pPr>
              <w:spacing w:after="40" w:before="40" w:lineRule="auto"/>
              <w:rPr/>
            </w:pPr>
            <w:r w:rsidDel="00000000" w:rsidR="00000000" w:rsidRPr="00000000">
              <w:rPr>
                <w:rFonts w:ascii="Arial" w:cs="Arial" w:eastAsia="Arial" w:hAnsi="Arial"/>
                <w:b w:val="0"/>
                <w:bCs w:val="0"/>
                <w:color w:val="000000"/>
                <w:sz w:val="20"/>
                <w:szCs w:val="20"/>
                <w:rtl w:val="0"/>
              </w:rPr>
              <w:t xml:space="preserve">Subscription-Based Meal Apps</w:t>
            </w:r>
            <w:r w:rsidDel="00000000" w:rsidR="00000000" w:rsidRPr="00000000">
              <w:rPr>
                <w:rtl w:val="0"/>
              </w:rPr>
            </w:r>
          </w:p>
        </w:tc>
      </w:tr>
      <w:tr>
        <w:trPr>
          <w:cantSplit w:val="0"/>
          <w:tblHeader w:val="0"/>
        </w:trPr>
        <w:tc>
          <w:tcPr/>
          <w:p w:rsidR="00000000" w:rsidDel="00000000" w:rsidP="00000000" w:rsidRDefault="00000000" w:rsidRPr="00000000" w14:paraId="00000116">
            <w:pPr>
              <w:spacing w:after="40" w:before="40" w:lineRule="auto"/>
              <w:rPr/>
            </w:pPr>
            <w:r w:rsidDel="00000000" w:rsidR="00000000" w:rsidRPr="00000000">
              <w:rPr>
                <w:rFonts w:ascii="Arial" w:cs="Arial" w:eastAsia="Arial" w:hAnsi="Arial"/>
                <w:b w:val="1"/>
                <w:bCs w:val="1"/>
                <w:color w:val="000000"/>
                <w:sz w:val="19"/>
                <w:szCs w:val="19"/>
                <w:rtl w:val="0"/>
              </w:rPr>
              <w:t xml:space="preserve">Solution 3 Copy</w:t>
            </w:r>
            <w:r w:rsidDel="00000000" w:rsidR="00000000" w:rsidRPr="00000000">
              <w:rPr>
                <w:rtl w:val="0"/>
              </w:rPr>
            </w:r>
          </w:p>
        </w:tc>
        <w:tc>
          <w:tcPr/>
          <w:p w:rsidR="00000000" w:rsidDel="00000000" w:rsidP="00000000" w:rsidRDefault="00000000" w:rsidRPr="00000000" w14:paraId="00000117">
            <w:pPr>
              <w:spacing w:after="40" w:before="40" w:lineRule="auto"/>
              <w:rPr/>
            </w:pPr>
            <w:r w:rsidDel="00000000" w:rsidR="00000000" w:rsidRPr="00000000">
              <w:rPr>
                <w:rFonts w:ascii="Arial" w:cs="Arial" w:eastAsia="Arial" w:hAnsi="Arial"/>
                <w:b w:val="0"/>
                <w:bCs w:val="0"/>
                <w:color w:val="000000"/>
                <w:sz w:val="20"/>
                <w:szCs w:val="20"/>
                <w:rtl w:val="0"/>
              </w:rPr>
              <w:t xml:space="preserve">We build subscription-based social commerce tools where creators and local vendors offer recurring meal plans, drops, or perks directly to their most loyal followers, turning passive followers into paying subscribers.</w:t>
            </w:r>
            <w:r w:rsidDel="00000000" w:rsidR="00000000" w:rsidRPr="00000000">
              <w:rPr>
                <w:rtl w:val="0"/>
              </w:rPr>
            </w:r>
          </w:p>
        </w:tc>
      </w:tr>
      <w:tr>
        <w:trPr>
          <w:cantSplit w:val="0"/>
          <w:tblHeader w:val="0"/>
        </w:trPr>
        <w:tc>
          <w:tcPr/>
          <w:p w:rsidR="00000000" w:rsidDel="00000000" w:rsidP="00000000" w:rsidRDefault="00000000" w:rsidRPr="00000000" w14:paraId="00000118">
            <w:pPr>
              <w:spacing w:after="40" w:before="40" w:lineRule="auto"/>
              <w:rPr/>
            </w:pPr>
            <w:r w:rsidDel="00000000" w:rsidR="00000000" w:rsidRPr="00000000">
              <w:rPr>
                <w:rFonts w:ascii="Arial" w:cs="Arial" w:eastAsia="Arial" w:hAnsi="Arial"/>
                <w:b w:val="1"/>
                <w:bCs w:val="1"/>
                <w:color w:val="000000"/>
                <w:sz w:val="19"/>
                <w:szCs w:val="19"/>
                <w:rtl w:val="0"/>
              </w:rPr>
              <w:t xml:space="preserve">Solution 4 Heading</w:t>
            </w:r>
            <w:r w:rsidDel="00000000" w:rsidR="00000000" w:rsidRPr="00000000">
              <w:rPr>
                <w:rtl w:val="0"/>
              </w:rPr>
            </w:r>
          </w:p>
        </w:tc>
        <w:tc>
          <w:tcPr/>
          <w:p w:rsidR="00000000" w:rsidDel="00000000" w:rsidP="00000000" w:rsidRDefault="00000000" w:rsidRPr="00000000" w14:paraId="00000119">
            <w:pPr>
              <w:spacing w:after="40" w:before="40" w:lineRule="auto"/>
              <w:rPr/>
            </w:pPr>
            <w:r w:rsidDel="00000000" w:rsidR="00000000" w:rsidRPr="00000000">
              <w:rPr>
                <w:rFonts w:ascii="Arial" w:cs="Arial" w:eastAsia="Arial" w:hAnsi="Arial"/>
                <w:b w:val="0"/>
                <w:bCs w:val="0"/>
                <w:color w:val="000000"/>
                <w:sz w:val="20"/>
                <w:szCs w:val="20"/>
                <w:rtl w:val="0"/>
              </w:rPr>
              <w:t xml:space="preserve">Cloud Kitchen Apps</w:t>
            </w:r>
            <w:r w:rsidDel="00000000" w:rsidR="00000000" w:rsidRPr="00000000">
              <w:rPr>
                <w:rtl w:val="0"/>
              </w:rPr>
            </w:r>
          </w:p>
        </w:tc>
      </w:tr>
      <w:tr>
        <w:trPr>
          <w:cantSplit w:val="0"/>
          <w:tblHeader w:val="0"/>
        </w:trPr>
        <w:tc>
          <w:tcPr/>
          <w:p w:rsidR="00000000" w:rsidDel="00000000" w:rsidP="00000000" w:rsidRDefault="00000000" w:rsidRPr="00000000" w14:paraId="0000011A">
            <w:pPr>
              <w:spacing w:after="40" w:before="40" w:lineRule="auto"/>
              <w:rPr/>
            </w:pPr>
            <w:r w:rsidDel="00000000" w:rsidR="00000000" w:rsidRPr="00000000">
              <w:rPr>
                <w:rFonts w:ascii="Arial" w:cs="Arial" w:eastAsia="Arial" w:hAnsi="Arial"/>
                <w:b w:val="1"/>
                <w:bCs w:val="1"/>
                <w:color w:val="000000"/>
                <w:sz w:val="19"/>
                <w:szCs w:val="19"/>
                <w:rtl w:val="0"/>
              </w:rPr>
              <w:t xml:space="preserve">Solution 4 Copy</w:t>
            </w:r>
            <w:r w:rsidDel="00000000" w:rsidR="00000000" w:rsidRPr="00000000">
              <w:rPr>
                <w:rtl w:val="0"/>
              </w:rPr>
            </w:r>
          </w:p>
        </w:tc>
        <w:tc>
          <w:tcPr/>
          <w:p w:rsidR="00000000" w:rsidDel="00000000" w:rsidP="00000000" w:rsidRDefault="00000000" w:rsidRPr="00000000" w14:paraId="0000011B">
            <w:pPr>
              <w:spacing w:after="40" w:before="40" w:lineRule="auto"/>
              <w:rPr/>
            </w:pPr>
            <w:r w:rsidDel="00000000" w:rsidR="00000000" w:rsidRPr="00000000">
              <w:rPr>
                <w:rFonts w:ascii="Arial" w:cs="Arial" w:eastAsia="Arial" w:hAnsi="Arial"/>
                <w:b w:val="0"/>
                <w:bCs w:val="0"/>
                <w:color w:val="000000"/>
                <w:sz w:val="20"/>
                <w:szCs w:val="20"/>
                <w:rtl w:val="0"/>
              </w:rPr>
              <w:t xml:space="preserve">For platforms exploring social commerce, our cloud kitchen integrations connect creator-branded food ventures to in-app ordering, letting influencers launch delivery-only food brands without ever leaving their community feed.</w:t>
            </w:r>
            <w:r w:rsidDel="00000000" w:rsidR="00000000" w:rsidRPr="00000000">
              <w:rPr>
                <w:rtl w:val="0"/>
              </w:rPr>
            </w:r>
          </w:p>
        </w:tc>
      </w:tr>
      <w:tr>
        <w:trPr>
          <w:cantSplit w:val="0"/>
          <w:tblHeader w:val="0"/>
        </w:trPr>
        <w:tc>
          <w:tcPr/>
          <w:p w:rsidR="00000000" w:rsidDel="00000000" w:rsidP="00000000" w:rsidRDefault="00000000" w:rsidRPr="00000000" w14:paraId="0000011C">
            <w:pPr>
              <w:spacing w:after="40" w:before="40" w:lineRule="auto"/>
              <w:rPr/>
            </w:pPr>
            <w:r w:rsidDel="00000000" w:rsidR="00000000" w:rsidRPr="00000000">
              <w:rPr>
                <w:rFonts w:ascii="Arial" w:cs="Arial" w:eastAsia="Arial" w:hAnsi="Arial"/>
                <w:b w:val="1"/>
                <w:bCs w:val="1"/>
                <w:color w:val="000000"/>
                <w:sz w:val="19"/>
                <w:szCs w:val="19"/>
                <w:rtl w:val="0"/>
              </w:rPr>
              <w:t xml:space="preserve">Solution 5 Heading</w:t>
            </w:r>
            <w:r w:rsidDel="00000000" w:rsidR="00000000" w:rsidRPr="00000000">
              <w:rPr>
                <w:rtl w:val="0"/>
              </w:rPr>
            </w:r>
          </w:p>
        </w:tc>
        <w:tc>
          <w:tcPr/>
          <w:p w:rsidR="00000000" w:rsidDel="00000000" w:rsidP="00000000" w:rsidRDefault="00000000" w:rsidRPr="00000000" w14:paraId="0000011D">
            <w:pPr>
              <w:spacing w:after="40" w:before="40" w:lineRule="auto"/>
              <w:rPr/>
            </w:pPr>
            <w:r w:rsidDel="00000000" w:rsidR="00000000" w:rsidRPr="00000000">
              <w:rPr>
                <w:rFonts w:ascii="Arial" w:cs="Arial" w:eastAsia="Arial" w:hAnsi="Arial"/>
                <w:b w:val="0"/>
                <w:bCs w:val="0"/>
                <w:color w:val="000000"/>
                <w:sz w:val="20"/>
                <w:szCs w:val="20"/>
                <w:rtl w:val="0"/>
              </w:rPr>
              <w:t xml:space="preserve">Inventory Management Apps</w:t>
            </w:r>
            <w:r w:rsidDel="00000000" w:rsidR="00000000" w:rsidRPr="00000000">
              <w:rPr>
                <w:rtl w:val="0"/>
              </w:rPr>
            </w:r>
          </w:p>
        </w:tc>
      </w:tr>
      <w:tr>
        <w:trPr>
          <w:cantSplit w:val="0"/>
          <w:tblHeader w:val="0"/>
        </w:trPr>
        <w:tc>
          <w:tcPr/>
          <w:p w:rsidR="00000000" w:rsidDel="00000000" w:rsidP="00000000" w:rsidRDefault="00000000" w:rsidRPr="00000000" w14:paraId="0000011E">
            <w:pPr>
              <w:spacing w:after="40" w:before="40" w:lineRule="auto"/>
              <w:rPr/>
            </w:pPr>
            <w:r w:rsidDel="00000000" w:rsidR="00000000" w:rsidRPr="00000000">
              <w:rPr>
                <w:rFonts w:ascii="Arial" w:cs="Arial" w:eastAsia="Arial" w:hAnsi="Arial"/>
                <w:b w:val="1"/>
                <w:bCs w:val="1"/>
                <w:color w:val="000000"/>
                <w:sz w:val="19"/>
                <w:szCs w:val="19"/>
                <w:rtl w:val="0"/>
              </w:rPr>
              <w:t xml:space="preserve">Solution 5 Copy</w:t>
            </w:r>
            <w:r w:rsidDel="00000000" w:rsidR="00000000" w:rsidRPr="00000000">
              <w:rPr>
                <w:rtl w:val="0"/>
              </w:rPr>
            </w:r>
          </w:p>
        </w:tc>
        <w:tc>
          <w:tcPr/>
          <w:p w:rsidR="00000000" w:rsidDel="00000000" w:rsidP="00000000" w:rsidRDefault="00000000" w:rsidRPr="00000000" w14:paraId="0000011F">
            <w:pPr>
              <w:spacing w:after="40" w:before="40" w:lineRule="auto"/>
              <w:rPr/>
            </w:pPr>
            <w:r w:rsidDel="00000000" w:rsidR="00000000" w:rsidRPr="00000000">
              <w:rPr>
                <w:rFonts w:ascii="Arial" w:cs="Arial" w:eastAsia="Arial" w:hAnsi="Arial"/>
                <w:b w:val="0"/>
                <w:bCs w:val="0"/>
                <w:color w:val="000000"/>
                <w:sz w:val="20"/>
                <w:szCs w:val="20"/>
                <w:rtl w:val="0"/>
              </w:rPr>
              <w:t xml:space="preserve">Behind every social marketplace feature sits real inventory. We build inventory management tools that keep creator storefronts, drops, and merchandise accurate in real time, so nothing gets oversold during a viral moment.</w:t>
            </w:r>
            <w:r w:rsidDel="00000000" w:rsidR="00000000" w:rsidRPr="00000000">
              <w:rPr>
                <w:rtl w:val="0"/>
              </w:rPr>
            </w:r>
          </w:p>
        </w:tc>
      </w:tr>
    </w:tbl>
    <w:p w:rsidR="00000000" w:rsidDel="00000000" w:rsidP="00000000" w:rsidRDefault="00000000" w:rsidRPr="00000000" w14:paraId="00000120">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11: Engagement Models Table</w:t>
      </w:r>
      <w:r w:rsidDel="00000000" w:rsidR="00000000" w:rsidRPr="00000000">
        <w:rPr>
          <w:rtl w:val="0"/>
        </w:rPr>
      </w:r>
    </w:p>
    <w:p w:rsidR="00000000" w:rsidDel="00000000" w:rsidP="00000000" w:rsidRDefault="00000000" w:rsidRPr="00000000" w14:paraId="00000121">
      <w:pPr>
        <w:spacing w:after="160" w:before="0" w:lineRule="auto"/>
        <w:rPr/>
      </w:pPr>
      <w:r w:rsidDel="00000000" w:rsidR="00000000" w:rsidRPr="00000000">
        <w:rPr>
          <w:rFonts w:ascii="Arial" w:cs="Arial" w:eastAsia="Arial" w:hAnsi="Arial"/>
          <w:b w:val="1"/>
          <w:bCs w:val="1"/>
          <w:color w:val="000000"/>
          <w:sz w:val="21"/>
          <w:szCs w:val="21"/>
          <w:rtl w:val="0"/>
        </w:rPr>
        <w:t xml:space="preserve">Engagement Models Table: Flexible Engagement Models For Any App Development Need</w:t>
      </w:r>
      <w:r w:rsidDel="00000000" w:rsidR="00000000" w:rsidRPr="00000000">
        <w:rPr>
          <w:rtl w:val="0"/>
        </w:rPr>
      </w:r>
    </w:p>
    <w:p w:rsidR="00000000" w:rsidDel="00000000" w:rsidP="00000000" w:rsidRDefault="00000000" w:rsidRPr="00000000" w14:paraId="00000122">
      <w:pPr>
        <w:spacing w:after="80" w:lineRule="auto"/>
        <w:jc w:val="center"/>
        <w:rPr/>
      </w:pPr>
      <w:r w:rsidDel="00000000" w:rsidR="00000000" w:rsidRPr="00000000">
        <w:rPr/>
        <w:drawing>
          <wp:inline distB="0" distT="0" distL="114300" distR="114300">
            <wp:extent cx="6309360" cy="3387784"/>
            <wp:effectExtent b="0" l="0" r="0" t="0"/>
            <wp:docPr id="3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6309360" cy="3387784"/>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9"/>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24">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25">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26">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27">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128">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29">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12A">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12: Game App CTA</w:t>
      </w:r>
      <w:r w:rsidDel="00000000" w:rsidR="00000000" w:rsidRPr="00000000">
        <w:rPr>
          <w:rtl w:val="0"/>
        </w:rPr>
      </w:r>
    </w:p>
    <w:p w:rsidR="00000000" w:rsidDel="00000000" w:rsidP="00000000" w:rsidRDefault="00000000" w:rsidRPr="00000000" w14:paraId="0000012B">
      <w:pPr>
        <w:spacing w:after="160" w:before="0" w:lineRule="auto"/>
        <w:rPr/>
      </w:pPr>
      <w:r w:rsidDel="00000000" w:rsidR="00000000" w:rsidRPr="00000000">
        <w:rPr>
          <w:rFonts w:ascii="Arial" w:cs="Arial" w:eastAsia="Arial" w:hAnsi="Arial"/>
          <w:b w:val="1"/>
          <w:bCs w:val="1"/>
          <w:color w:val="000000"/>
          <w:sz w:val="21"/>
          <w:szCs w:val="21"/>
          <w:rtl w:val="0"/>
        </w:rPr>
        <w:t xml:space="preserve">Game App CTA: Into Engaging Mobile Games</w:t>
      </w:r>
      <w:r w:rsidDel="00000000" w:rsidR="00000000" w:rsidRPr="00000000">
        <w:rPr>
          <w:rtl w:val="0"/>
        </w:rPr>
      </w:r>
    </w:p>
    <w:p w:rsidR="00000000" w:rsidDel="00000000" w:rsidP="00000000" w:rsidRDefault="00000000" w:rsidRPr="00000000" w14:paraId="0000012C">
      <w:pPr>
        <w:spacing w:after="80" w:lineRule="auto"/>
        <w:jc w:val="center"/>
        <w:rPr/>
      </w:pPr>
      <w:r w:rsidDel="00000000" w:rsidR="00000000" w:rsidRPr="00000000">
        <w:rPr/>
        <w:drawing>
          <wp:inline distB="0" distT="0" distL="114300" distR="114300">
            <wp:extent cx="6309360" cy="3007047"/>
            <wp:effectExtent b="0" l="0" r="0" t="0"/>
            <wp:docPr id="3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6309360" cy="3007047"/>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0"/>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2E">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2F">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30">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31">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132">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33">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134">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13: Collaboration And Client Logos</w:t>
      </w:r>
      <w:r w:rsidDel="00000000" w:rsidR="00000000" w:rsidRPr="00000000">
        <w:rPr>
          <w:rtl w:val="0"/>
        </w:rPr>
      </w:r>
    </w:p>
    <w:p w:rsidR="00000000" w:rsidDel="00000000" w:rsidP="00000000" w:rsidRDefault="00000000" w:rsidRPr="00000000" w14:paraId="00000135">
      <w:pPr>
        <w:spacing w:after="160" w:before="0" w:lineRule="auto"/>
        <w:rPr/>
      </w:pPr>
      <w:r w:rsidDel="00000000" w:rsidR="00000000" w:rsidRPr="00000000">
        <w:rPr>
          <w:rFonts w:ascii="Arial" w:cs="Arial" w:eastAsia="Arial" w:hAnsi="Arial"/>
          <w:b w:val="1"/>
          <w:bCs w:val="1"/>
          <w:color w:val="000000"/>
          <w:sz w:val="21"/>
          <w:szCs w:val="21"/>
          <w:rtl w:val="0"/>
        </w:rPr>
        <w:t xml:space="preserve">Collaboration And Client Logos</w:t>
      </w:r>
      <w:r w:rsidDel="00000000" w:rsidR="00000000" w:rsidRPr="00000000">
        <w:rPr>
          <w:rtl w:val="0"/>
        </w:rPr>
      </w:r>
    </w:p>
    <w:p w:rsidR="00000000" w:rsidDel="00000000" w:rsidP="00000000" w:rsidRDefault="00000000" w:rsidRPr="00000000" w14:paraId="00000136">
      <w:pPr>
        <w:spacing w:after="80" w:lineRule="auto"/>
        <w:jc w:val="center"/>
        <w:rPr/>
      </w:pPr>
      <w:r w:rsidDel="00000000" w:rsidR="00000000" w:rsidRPr="00000000">
        <w:rPr/>
        <w:drawing>
          <wp:inline distB="0" distT="0" distL="114300" distR="114300">
            <wp:extent cx="6309360" cy="2665161"/>
            <wp:effectExtent b="0" l="0" r="0" t="0"/>
            <wp:docPr id="39"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6309360" cy="2665161"/>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38">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39">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3A">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3B">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13C">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3D">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r>
        <w:trPr>
          <w:cantSplit w:val="0"/>
          <w:tblHeader w:val="0"/>
        </w:trPr>
        <w:tc>
          <w:tcPr/>
          <w:p w:rsidR="00000000" w:rsidDel="00000000" w:rsidP="00000000" w:rsidRDefault="00000000" w:rsidRPr="00000000" w14:paraId="0000013E">
            <w:pPr>
              <w:spacing w:after="40" w:before="40" w:lineRule="auto"/>
              <w:rPr/>
            </w:pPr>
            <w:r w:rsidDel="00000000" w:rsidR="00000000" w:rsidRPr="00000000">
              <w:rPr>
                <w:rFonts w:ascii="Arial" w:cs="Arial" w:eastAsia="Arial" w:hAnsi="Arial"/>
                <w:b w:val="1"/>
                <w:bCs w:val="1"/>
                <w:color w:val="000000"/>
                <w:sz w:val="19"/>
                <w:szCs w:val="19"/>
                <w:rtl w:val="0"/>
              </w:rPr>
              <w:t xml:space="preserve">QA Flag</w:t>
            </w:r>
            <w:r w:rsidDel="00000000" w:rsidR="00000000" w:rsidRPr="00000000">
              <w:rPr>
                <w:rtl w:val="0"/>
              </w:rPr>
            </w:r>
          </w:p>
        </w:tc>
        <w:tc>
          <w:tcPr/>
          <w:p w:rsidR="00000000" w:rsidDel="00000000" w:rsidP="00000000" w:rsidRDefault="00000000" w:rsidRPr="00000000" w14:paraId="0000013F">
            <w:pPr>
              <w:spacing w:after="40" w:before="40" w:lineRule="auto"/>
              <w:rPr/>
            </w:pPr>
            <w:r w:rsidDel="00000000" w:rsidR="00000000" w:rsidRPr="00000000">
              <w:rPr>
                <w:rFonts w:ascii="Arial" w:cs="Arial" w:eastAsia="Arial" w:hAnsi="Arial"/>
                <w:b w:val="0"/>
                <w:bCs w:val="0"/>
                <w:color w:val="000000"/>
                <w:sz w:val="20"/>
                <w:szCs w:val="20"/>
                <w:rtl w:val="0"/>
              </w:rPr>
              <w:t xml:space="preserve">Live heading reads "Trango Tech’s Collabration with Small &amp; Giant Industry Leaders". That is a competitor name plus a spelling error sitting live on the page. Fix regardless of this content drop.</w:t>
            </w:r>
            <w:r w:rsidDel="00000000" w:rsidR="00000000" w:rsidRPr="00000000">
              <w:rPr>
                <w:rtl w:val="0"/>
              </w:rPr>
            </w:r>
          </w:p>
        </w:tc>
      </w:tr>
    </w:tbl>
    <w:p w:rsidR="00000000" w:rsidDel="00000000" w:rsidP="00000000" w:rsidRDefault="00000000" w:rsidRPr="00000000" w14:paraId="00000140">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14: Recognition CTA Banner</w:t>
      </w:r>
      <w:r w:rsidDel="00000000" w:rsidR="00000000" w:rsidRPr="00000000">
        <w:rPr>
          <w:rtl w:val="0"/>
        </w:rPr>
      </w:r>
    </w:p>
    <w:p w:rsidR="00000000" w:rsidDel="00000000" w:rsidP="00000000" w:rsidRDefault="00000000" w:rsidRPr="00000000" w14:paraId="00000141">
      <w:pPr>
        <w:spacing w:after="160" w:before="0" w:lineRule="auto"/>
        <w:rPr/>
      </w:pPr>
      <w:r w:rsidDel="00000000" w:rsidR="00000000" w:rsidRPr="00000000">
        <w:rPr>
          <w:rFonts w:ascii="Arial" w:cs="Arial" w:eastAsia="Arial" w:hAnsi="Arial"/>
          <w:b w:val="1"/>
          <w:bCs w:val="1"/>
          <w:color w:val="000000"/>
          <w:sz w:val="21"/>
          <w:szCs w:val="21"/>
          <w:rtl w:val="0"/>
        </w:rPr>
        <w:t xml:space="preserve">Recognition CTA Banner</w:t>
      </w:r>
      <w:r w:rsidDel="00000000" w:rsidR="00000000" w:rsidRPr="00000000">
        <w:rPr>
          <w:rtl w:val="0"/>
        </w:rPr>
      </w:r>
    </w:p>
    <w:p w:rsidR="00000000" w:rsidDel="00000000" w:rsidP="00000000" w:rsidRDefault="00000000" w:rsidRPr="00000000" w14:paraId="00000142">
      <w:pPr>
        <w:spacing w:after="80" w:lineRule="auto"/>
        <w:jc w:val="center"/>
        <w:rPr/>
      </w:pPr>
      <w:r w:rsidDel="00000000" w:rsidR="00000000" w:rsidRPr="00000000">
        <w:rPr/>
        <w:drawing>
          <wp:inline distB="0" distT="0" distL="114300" distR="114300">
            <wp:extent cx="6309360" cy="1756053"/>
            <wp:effectExtent b="0" l="0" r="0" t="0"/>
            <wp:docPr id="40"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6309360" cy="1756053"/>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44">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45">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46">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47">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48">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49">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a headline and two CTA buttons. New copy supplies the heading and paragraph.</w:t>
            </w:r>
            <w:r w:rsidDel="00000000" w:rsidR="00000000" w:rsidRPr="00000000">
              <w:rPr>
                <w:rtl w:val="0"/>
              </w:rPr>
            </w:r>
          </w:p>
        </w:tc>
      </w:tr>
    </w:tbl>
    <w:p w:rsidR="00000000" w:rsidDel="00000000" w:rsidP="00000000" w:rsidRDefault="00000000" w:rsidRPr="00000000" w14:paraId="0000014A">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2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4B">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4C">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4D">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4E">
            <w:pPr>
              <w:spacing w:after="40" w:before="40" w:lineRule="auto"/>
              <w:rPr/>
            </w:pPr>
            <w:r w:rsidDel="00000000" w:rsidR="00000000" w:rsidRPr="00000000">
              <w:rPr>
                <w:rFonts w:ascii="Arial" w:cs="Arial" w:eastAsia="Arial" w:hAnsi="Arial"/>
                <w:b w:val="0"/>
                <w:bCs w:val="0"/>
                <w:color w:val="000000"/>
                <w:sz w:val="20"/>
                <w:szCs w:val="20"/>
                <w:rtl w:val="0"/>
              </w:rPr>
              <w:t xml:space="preserve">The Feed Never Stops Scrolling. Is Your Platform Ready To Launch?</w:t>
            </w:r>
            <w:r w:rsidDel="00000000" w:rsidR="00000000" w:rsidRPr="00000000">
              <w:rPr>
                <w:rtl w:val="0"/>
              </w:rPr>
            </w:r>
          </w:p>
        </w:tc>
      </w:tr>
      <w:tr>
        <w:trPr>
          <w:cantSplit w:val="0"/>
          <w:tblHeader w:val="0"/>
        </w:trPr>
        <w:tc>
          <w:tcPr/>
          <w:p w:rsidR="00000000" w:rsidDel="00000000" w:rsidP="00000000" w:rsidRDefault="00000000" w:rsidRPr="00000000" w14:paraId="0000014F">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50">
            <w:pPr>
              <w:spacing w:after="40" w:before="40" w:lineRule="auto"/>
              <w:rPr/>
            </w:pPr>
            <w:r w:rsidDel="00000000" w:rsidR="00000000" w:rsidRPr="00000000">
              <w:rPr>
                <w:rFonts w:ascii="Arial" w:cs="Arial" w:eastAsia="Arial" w:hAnsi="Arial"/>
                <w:b w:val="0"/>
                <w:bCs w:val="0"/>
                <w:color w:val="000000"/>
                <w:sz w:val="20"/>
                <w:szCs w:val="20"/>
                <w:rtl w:val="0"/>
              </w:rPr>
              <w:t xml:space="preserve">Every day you wait is a day another app is fighting for your users' attention. Let's build a Social Media app that earns it and keeps it. Talk to Appsters today, and let's figure out what your first release actually needs to look like.</w:t>
            </w:r>
            <w:r w:rsidDel="00000000" w:rsidR="00000000" w:rsidRPr="00000000">
              <w:rPr>
                <w:rtl w:val="0"/>
              </w:rPr>
            </w:r>
          </w:p>
        </w:tc>
      </w:tr>
    </w:tbl>
    <w:p w:rsidR="00000000" w:rsidDel="00000000" w:rsidP="00000000" w:rsidRDefault="00000000" w:rsidRPr="00000000" w14:paraId="00000151">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15: Market Presence And Office Map</w:t>
      </w:r>
      <w:r w:rsidDel="00000000" w:rsidR="00000000" w:rsidRPr="00000000">
        <w:rPr>
          <w:rtl w:val="0"/>
        </w:rPr>
      </w:r>
    </w:p>
    <w:p w:rsidR="00000000" w:rsidDel="00000000" w:rsidP="00000000" w:rsidRDefault="00000000" w:rsidRPr="00000000" w14:paraId="00000152">
      <w:pPr>
        <w:spacing w:after="160" w:before="0" w:lineRule="auto"/>
        <w:rPr/>
      </w:pPr>
      <w:r w:rsidDel="00000000" w:rsidR="00000000" w:rsidRPr="00000000">
        <w:rPr>
          <w:rFonts w:ascii="Arial" w:cs="Arial" w:eastAsia="Arial" w:hAnsi="Arial"/>
          <w:b w:val="1"/>
          <w:bCs w:val="1"/>
          <w:color w:val="000000"/>
          <w:sz w:val="21"/>
          <w:szCs w:val="21"/>
          <w:rtl w:val="0"/>
        </w:rPr>
        <w:t xml:space="preserve">Market Presence And Office Map: Expand Your Market Presence</w:t>
      </w:r>
      <w:r w:rsidDel="00000000" w:rsidR="00000000" w:rsidRPr="00000000">
        <w:rPr>
          <w:rtl w:val="0"/>
        </w:rPr>
      </w:r>
    </w:p>
    <w:p w:rsidR="00000000" w:rsidDel="00000000" w:rsidP="00000000" w:rsidRDefault="00000000" w:rsidRPr="00000000" w14:paraId="00000153">
      <w:pPr>
        <w:spacing w:after="80" w:lineRule="auto"/>
        <w:jc w:val="center"/>
        <w:rPr/>
      </w:pPr>
      <w:r w:rsidDel="00000000" w:rsidR="00000000" w:rsidRPr="00000000">
        <w:rPr/>
        <w:drawing>
          <wp:inline distB="0" distT="0" distL="114300" distR="114300">
            <wp:extent cx="6309360" cy="2867185"/>
            <wp:effectExtent b="0" l="0" r="0" t="0"/>
            <wp:docPr id="41"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6309360" cy="2867185"/>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4"/>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55">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56">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57">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58">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59">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5A">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a heading, a paragraph, three counters and the office map. New copy supplies the heading and paragraph.</w:t>
            </w:r>
            <w:r w:rsidDel="00000000" w:rsidR="00000000" w:rsidRPr="00000000">
              <w:rPr>
                <w:rtl w:val="0"/>
              </w:rPr>
            </w:r>
          </w:p>
        </w:tc>
      </w:tr>
    </w:tbl>
    <w:p w:rsidR="00000000" w:rsidDel="00000000" w:rsidP="00000000" w:rsidRDefault="00000000" w:rsidRPr="00000000" w14:paraId="0000015B">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25"/>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5C">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5D">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5E">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5F">
            <w:pPr>
              <w:spacing w:after="40" w:before="40" w:lineRule="auto"/>
              <w:rPr/>
            </w:pPr>
            <w:r w:rsidDel="00000000" w:rsidR="00000000" w:rsidRPr="00000000">
              <w:rPr>
                <w:rFonts w:ascii="Arial" w:cs="Arial" w:eastAsia="Arial" w:hAnsi="Arial"/>
                <w:b w:val="0"/>
                <w:bCs w:val="0"/>
                <w:color w:val="000000"/>
                <w:sz w:val="20"/>
                <w:szCs w:val="20"/>
                <w:rtl w:val="0"/>
              </w:rPr>
              <w:t xml:space="preserve">Food Ordering App Development Company Expertise Behind Every Social Platform We Build</w:t>
            </w:r>
            <w:r w:rsidDel="00000000" w:rsidR="00000000" w:rsidRPr="00000000">
              <w:rPr>
                <w:rtl w:val="0"/>
              </w:rPr>
            </w:r>
          </w:p>
        </w:tc>
      </w:tr>
      <w:tr>
        <w:trPr>
          <w:cantSplit w:val="0"/>
          <w:tblHeader w:val="0"/>
        </w:trPr>
        <w:tc>
          <w:tcPr/>
          <w:p w:rsidR="00000000" w:rsidDel="00000000" w:rsidP="00000000" w:rsidRDefault="00000000" w:rsidRPr="00000000" w14:paraId="00000160">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61">
            <w:pPr>
              <w:spacing w:after="40" w:before="40" w:lineRule="auto"/>
              <w:rPr/>
            </w:pPr>
            <w:r w:rsidDel="00000000" w:rsidR="00000000" w:rsidRPr="00000000">
              <w:rPr>
                <w:rFonts w:ascii="Arial" w:cs="Arial" w:eastAsia="Arial" w:hAnsi="Arial"/>
                <w:b w:val="0"/>
                <w:bCs w:val="0"/>
                <w:color w:val="000000"/>
                <w:sz w:val="20"/>
                <w:szCs w:val="20"/>
                <w:rtl w:val="0"/>
              </w:rPr>
              <w:t xml:space="preserve">As a team that knows how to develop mobile Social Media apps at scale, we bring the same rigor to embedded commerce features. Our engineers have shipped AI-based food delivery apps, in-app marketplaces, and live commerce tools, giving us a deep bench of experience most pure social app studios don't have. React Native, Swift, Kotlin, Node.js, and WebRTC form our core stack, paired with AI models tuned for feed ranking, fraud detection, and content moderation. Where most competitors bolt commerce onto social apps as an afterthought, we design it in from day one.</w:t>
            </w:r>
            <w:r w:rsidDel="00000000" w:rsidR="00000000" w:rsidRPr="00000000">
              <w:rPr>
                <w:rtl w:val="0"/>
              </w:rPr>
            </w:r>
          </w:p>
        </w:tc>
      </w:tr>
    </w:tbl>
    <w:p w:rsidR="00000000" w:rsidDel="00000000" w:rsidP="00000000" w:rsidRDefault="00000000" w:rsidRPr="00000000" w14:paraId="00000162">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16: Portfolio</w:t>
      </w:r>
      <w:r w:rsidDel="00000000" w:rsidR="00000000" w:rsidRPr="00000000">
        <w:rPr>
          <w:rtl w:val="0"/>
        </w:rPr>
      </w:r>
    </w:p>
    <w:p w:rsidR="00000000" w:rsidDel="00000000" w:rsidP="00000000" w:rsidRDefault="00000000" w:rsidRPr="00000000" w14:paraId="00000163">
      <w:pPr>
        <w:spacing w:after="160" w:before="0" w:lineRule="auto"/>
        <w:rPr/>
      </w:pPr>
      <w:r w:rsidDel="00000000" w:rsidR="00000000" w:rsidRPr="00000000">
        <w:rPr>
          <w:rFonts w:ascii="Arial" w:cs="Arial" w:eastAsia="Arial" w:hAnsi="Arial"/>
          <w:b w:val="1"/>
          <w:bCs w:val="1"/>
          <w:color w:val="000000"/>
          <w:sz w:val="21"/>
          <w:szCs w:val="21"/>
          <w:rtl w:val="0"/>
        </w:rPr>
        <w:t xml:space="preserve">Portfolio: Quick Glimpse On Our Portfolio</w:t>
      </w:r>
      <w:r w:rsidDel="00000000" w:rsidR="00000000" w:rsidRPr="00000000">
        <w:rPr>
          <w:rtl w:val="0"/>
        </w:rPr>
      </w:r>
    </w:p>
    <w:p w:rsidR="00000000" w:rsidDel="00000000" w:rsidP="00000000" w:rsidRDefault="00000000" w:rsidRPr="00000000" w14:paraId="00000164">
      <w:pPr>
        <w:spacing w:after="80" w:lineRule="auto"/>
        <w:jc w:val="center"/>
        <w:rPr/>
      </w:pPr>
      <w:r w:rsidDel="00000000" w:rsidR="00000000" w:rsidRPr="00000000">
        <w:rPr/>
        <w:drawing>
          <wp:inline distB="0" distT="0" distL="114300" distR="114300">
            <wp:extent cx="6309360" cy="1919227"/>
            <wp:effectExtent b="0" l="0" r="0" t="0"/>
            <wp:docPr id="42"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6309360" cy="1919227"/>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6"/>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66">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67">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68">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69">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6A">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6B">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a heading, a paragraph and one CTA. New copy holds an intro plus 4 named product cards. Source document marks this fold design TBD.</w:t>
            </w:r>
            <w:r w:rsidDel="00000000" w:rsidR="00000000" w:rsidRPr="00000000">
              <w:rPr>
                <w:rtl w:val="0"/>
              </w:rPr>
            </w:r>
          </w:p>
        </w:tc>
      </w:tr>
    </w:tbl>
    <w:p w:rsidR="00000000" w:rsidDel="00000000" w:rsidP="00000000" w:rsidRDefault="00000000" w:rsidRPr="00000000" w14:paraId="0000016C">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27"/>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6D">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6E">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6F">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70">
            <w:pPr>
              <w:spacing w:after="40" w:before="40" w:lineRule="auto"/>
              <w:rPr/>
            </w:pPr>
            <w:r w:rsidDel="00000000" w:rsidR="00000000" w:rsidRPr="00000000">
              <w:rPr>
                <w:rFonts w:ascii="Arial" w:cs="Arial" w:eastAsia="Arial" w:hAnsi="Arial"/>
                <w:b w:val="0"/>
                <w:bCs w:val="0"/>
                <w:color w:val="000000"/>
                <w:sz w:val="20"/>
                <w:szCs w:val="20"/>
                <w:rtl w:val="0"/>
              </w:rPr>
              <w:t xml:space="preserve">Social Media Products Engineered For Long-Term Engagement</w:t>
            </w:r>
            <w:r w:rsidDel="00000000" w:rsidR="00000000" w:rsidRPr="00000000">
              <w:rPr>
                <w:rtl w:val="0"/>
              </w:rPr>
            </w:r>
          </w:p>
        </w:tc>
      </w:tr>
      <w:tr>
        <w:trPr>
          <w:cantSplit w:val="0"/>
          <w:tblHeader w:val="0"/>
        </w:trPr>
        <w:tc>
          <w:tcPr/>
          <w:p w:rsidR="00000000" w:rsidDel="00000000" w:rsidP="00000000" w:rsidRDefault="00000000" w:rsidRPr="00000000" w14:paraId="00000171">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72">
            <w:pPr>
              <w:spacing w:after="40" w:before="40" w:lineRule="auto"/>
              <w:rPr/>
            </w:pPr>
            <w:r w:rsidDel="00000000" w:rsidR="00000000" w:rsidRPr="00000000">
              <w:rPr>
                <w:rFonts w:ascii="Arial" w:cs="Arial" w:eastAsia="Arial" w:hAnsi="Arial"/>
                <w:b w:val="0"/>
                <w:bCs w:val="0"/>
                <w:color w:val="000000"/>
                <w:sz w:val="20"/>
                <w:szCs w:val="20"/>
                <w:rtl w:val="0"/>
              </w:rPr>
              <w:t xml:space="preserve">Appsters builds social platforms that behave like long-term ecosystems, not launch-week experiments. Our solutions stand out because they blend content design, moderation infrastructure, and behavioral analytics in one stable system. Every product is architected for retention, safety, and emotional relevance across communities of every size. Below are a few of the platforms we've taken from a rough concept to a live product with real, active users.</w:t>
            </w:r>
            <w:r w:rsidDel="00000000" w:rsidR="00000000" w:rsidRPr="00000000">
              <w:rPr>
                <w:rtl w:val="0"/>
              </w:rPr>
            </w:r>
          </w:p>
        </w:tc>
      </w:tr>
      <w:tr>
        <w:trPr>
          <w:cantSplit w:val="0"/>
          <w:tblHeader w:val="0"/>
        </w:trPr>
        <w:tc>
          <w:tcPr/>
          <w:p w:rsidR="00000000" w:rsidDel="00000000" w:rsidP="00000000" w:rsidRDefault="00000000" w:rsidRPr="00000000" w14:paraId="00000173">
            <w:pPr>
              <w:spacing w:after="40" w:before="40" w:lineRule="auto"/>
              <w:rPr/>
            </w:pPr>
            <w:r w:rsidDel="00000000" w:rsidR="00000000" w:rsidRPr="00000000">
              <w:rPr>
                <w:rFonts w:ascii="Arial" w:cs="Arial" w:eastAsia="Arial" w:hAnsi="Arial"/>
                <w:b w:val="1"/>
                <w:bCs w:val="1"/>
                <w:color w:val="000000"/>
                <w:sz w:val="19"/>
                <w:szCs w:val="19"/>
                <w:rtl w:val="0"/>
              </w:rPr>
              <w:t xml:space="preserve">Product 1 Heading</w:t>
            </w:r>
            <w:r w:rsidDel="00000000" w:rsidR="00000000" w:rsidRPr="00000000">
              <w:rPr>
                <w:rtl w:val="0"/>
              </w:rPr>
            </w:r>
          </w:p>
        </w:tc>
        <w:tc>
          <w:tcPr/>
          <w:p w:rsidR="00000000" w:rsidDel="00000000" w:rsidP="00000000" w:rsidRDefault="00000000" w:rsidRPr="00000000" w14:paraId="00000174">
            <w:pPr>
              <w:spacing w:after="40" w:before="40" w:lineRule="auto"/>
              <w:rPr/>
            </w:pPr>
            <w:r w:rsidDel="00000000" w:rsidR="00000000" w:rsidRPr="00000000">
              <w:rPr>
                <w:rFonts w:ascii="Arial" w:cs="Arial" w:eastAsia="Arial" w:hAnsi="Arial"/>
                <w:b w:val="0"/>
                <w:bCs w:val="0"/>
                <w:color w:val="000000"/>
                <w:sz w:val="20"/>
                <w:szCs w:val="20"/>
                <w:rtl w:val="0"/>
              </w:rPr>
              <w:t xml:space="preserve">CircleUp</w:t>
            </w:r>
            <w:r w:rsidDel="00000000" w:rsidR="00000000" w:rsidRPr="00000000">
              <w:rPr>
                <w:rtl w:val="0"/>
              </w:rPr>
            </w:r>
          </w:p>
        </w:tc>
      </w:tr>
      <w:tr>
        <w:trPr>
          <w:cantSplit w:val="0"/>
          <w:tblHeader w:val="0"/>
        </w:trPr>
        <w:tc>
          <w:tcPr/>
          <w:p w:rsidR="00000000" w:rsidDel="00000000" w:rsidP="00000000" w:rsidRDefault="00000000" w:rsidRPr="00000000" w14:paraId="00000175">
            <w:pPr>
              <w:spacing w:after="40" w:before="40" w:lineRule="auto"/>
              <w:rPr/>
            </w:pPr>
            <w:r w:rsidDel="00000000" w:rsidR="00000000" w:rsidRPr="00000000">
              <w:rPr>
                <w:rFonts w:ascii="Arial" w:cs="Arial" w:eastAsia="Arial" w:hAnsi="Arial"/>
                <w:b w:val="1"/>
                <w:bCs w:val="1"/>
                <w:color w:val="000000"/>
                <w:sz w:val="19"/>
                <w:szCs w:val="19"/>
                <w:rtl w:val="0"/>
              </w:rPr>
              <w:t xml:space="preserve">Product 1 Copy</w:t>
            </w:r>
            <w:r w:rsidDel="00000000" w:rsidR="00000000" w:rsidRPr="00000000">
              <w:rPr>
                <w:rtl w:val="0"/>
              </w:rPr>
            </w:r>
          </w:p>
        </w:tc>
        <w:tc>
          <w:tcPr/>
          <w:p w:rsidR="00000000" w:rsidDel="00000000" w:rsidP="00000000" w:rsidRDefault="00000000" w:rsidRPr="00000000" w14:paraId="00000176">
            <w:pPr>
              <w:spacing w:after="40" w:before="40" w:lineRule="auto"/>
              <w:rPr/>
            </w:pPr>
            <w:r w:rsidDel="00000000" w:rsidR="00000000" w:rsidRPr="00000000">
              <w:rPr>
                <w:rFonts w:ascii="Arial" w:cs="Arial" w:eastAsia="Arial" w:hAnsi="Arial"/>
                <w:b w:val="0"/>
                <w:bCs w:val="0"/>
                <w:color w:val="000000"/>
                <w:sz w:val="20"/>
                <w:szCs w:val="20"/>
                <w:rtl w:val="0"/>
              </w:rPr>
              <w:t xml:space="preserve">CircleUp is an interest-based community platform built for niche audiences that outgrew generic social apps. The platform blends threaded discussions, live rooms, and creator monetization tools into one clean experience. Moderation runs on a hybrid of AI filtering and community-elected moderators, keeping spaces safe without slowing conversation down.</w:t>
            </w:r>
            <w:r w:rsidDel="00000000" w:rsidR="00000000" w:rsidRPr="00000000">
              <w:rPr>
                <w:rtl w:val="0"/>
              </w:rPr>
            </w:r>
          </w:p>
        </w:tc>
      </w:tr>
      <w:tr>
        <w:trPr>
          <w:cantSplit w:val="0"/>
          <w:tblHeader w:val="0"/>
        </w:trPr>
        <w:tc>
          <w:tcPr/>
          <w:p w:rsidR="00000000" w:rsidDel="00000000" w:rsidP="00000000" w:rsidRDefault="00000000" w:rsidRPr="00000000" w14:paraId="00000177">
            <w:pPr>
              <w:spacing w:after="40" w:before="40" w:lineRule="auto"/>
              <w:rPr/>
            </w:pPr>
            <w:r w:rsidDel="00000000" w:rsidR="00000000" w:rsidRPr="00000000">
              <w:rPr>
                <w:rFonts w:ascii="Arial" w:cs="Arial" w:eastAsia="Arial" w:hAnsi="Arial"/>
                <w:b w:val="1"/>
                <w:bCs w:val="1"/>
                <w:color w:val="000000"/>
                <w:sz w:val="19"/>
                <w:szCs w:val="19"/>
                <w:rtl w:val="0"/>
              </w:rPr>
              <w:t xml:space="preserve">Product 2 Heading</w:t>
            </w:r>
            <w:r w:rsidDel="00000000" w:rsidR="00000000" w:rsidRPr="00000000">
              <w:rPr>
                <w:rtl w:val="0"/>
              </w:rPr>
            </w:r>
          </w:p>
        </w:tc>
        <w:tc>
          <w:tcPr/>
          <w:p w:rsidR="00000000" w:rsidDel="00000000" w:rsidP="00000000" w:rsidRDefault="00000000" w:rsidRPr="00000000" w14:paraId="00000178">
            <w:pPr>
              <w:spacing w:after="40" w:before="40" w:lineRule="auto"/>
              <w:rPr/>
            </w:pPr>
            <w:r w:rsidDel="00000000" w:rsidR="00000000" w:rsidRPr="00000000">
              <w:rPr>
                <w:rFonts w:ascii="Arial" w:cs="Arial" w:eastAsia="Arial" w:hAnsi="Arial"/>
                <w:b w:val="0"/>
                <w:bCs w:val="0"/>
                <w:color w:val="000000"/>
                <w:sz w:val="20"/>
                <w:szCs w:val="20"/>
                <w:rtl w:val="0"/>
              </w:rPr>
              <w:t xml:space="preserve">PulseFeed</w:t>
            </w:r>
            <w:r w:rsidDel="00000000" w:rsidR="00000000" w:rsidRPr="00000000">
              <w:rPr>
                <w:rtl w:val="0"/>
              </w:rPr>
            </w:r>
          </w:p>
        </w:tc>
      </w:tr>
      <w:tr>
        <w:trPr>
          <w:cantSplit w:val="0"/>
          <w:tblHeader w:val="0"/>
        </w:trPr>
        <w:tc>
          <w:tcPr/>
          <w:p w:rsidR="00000000" w:rsidDel="00000000" w:rsidP="00000000" w:rsidRDefault="00000000" w:rsidRPr="00000000" w14:paraId="00000179">
            <w:pPr>
              <w:spacing w:after="40" w:before="40" w:lineRule="auto"/>
              <w:rPr/>
            </w:pPr>
            <w:r w:rsidDel="00000000" w:rsidR="00000000" w:rsidRPr="00000000">
              <w:rPr>
                <w:rFonts w:ascii="Arial" w:cs="Arial" w:eastAsia="Arial" w:hAnsi="Arial"/>
                <w:b w:val="1"/>
                <w:bCs w:val="1"/>
                <w:color w:val="000000"/>
                <w:sz w:val="19"/>
                <w:szCs w:val="19"/>
                <w:rtl w:val="0"/>
              </w:rPr>
              <w:t xml:space="preserve">Product 2 Copy</w:t>
            </w:r>
            <w:r w:rsidDel="00000000" w:rsidR="00000000" w:rsidRPr="00000000">
              <w:rPr>
                <w:rtl w:val="0"/>
              </w:rPr>
            </w:r>
          </w:p>
        </w:tc>
        <w:tc>
          <w:tcPr/>
          <w:p w:rsidR="00000000" w:rsidDel="00000000" w:rsidP="00000000" w:rsidRDefault="00000000" w:rsidRPr="00000000" w14:paraId="0000017A">
            <w:pPr>
              <w:spacing w:after="40" w:before="40" w:lineRule="auto"/>
              <w:rPr/>
            </w:pPr>
            <w:r w:rsidDel="00000000" w:rsidR="00000000" w:rsidRPr="00000000">
              <w:rPr>
                <w:rFonts w:ascii="Arial" w:cs="Arial" w:eastAsia="Arial" w:hAnsi="Arial"/>
                <w:b w:val="0"/>
                <w:bCs w:val="0"/>
                <w:color w:val="000000"/>
                <w:sz w:val="20"/>
                <w:szCs w:val="20"/>
                <w:rtl w:val="0"/>
              </w:rPr>
              <w:t xml:space="preserve">PulseFeed is a short-form video and content-sharing app designed for fast discovery and high retention. Adaptive recommendation engines learn viewing habits within minutes, while creator tools handle editing, monetization, and analytics in one dashboard. Built-in safety layers screen content before it ever reaches a feed.</w:t>
            </w:r>
            <w:r w:rsidDel="00000000" w:rsidR="00000000" w:rsidRPr="00000000">
              <w:rPr>
                <w:rtl w:val="0"/>
              </w:rPr>
            </w:r>
          </w:p>
        </w:tc>
      </w:tr>
      <w:tr>
        <w:trPr>
          <w:cantSplit w:val="0"/>
          <w:tblHeader w:val="0"/>
        </w:trPr>
        <w:tc>
          <w:tcPr/>
          <w:p w:rsidR="00000000" w:rsidDel="00000000" w:rsidP="00000000" w:rsidRDefault="00000000" w:rsidRPr="00000000" w14:paraId="0000017B">
            <w:pPr>
              <w:spacing w:after="40" w:before="40" w:lineRule="auto"/>
              <w:rPr/>
            </w:pPr>
            <w:r w:rsidDel="00000000" w:rsidR="00000000" w:rsidRPr="00000000">
              <w:rPr>
                <w:rFonts w:ascii="Arial" w:cs="Arial" w:eastAsia="Arial" w:hAnsi="Arial"/>
                <w:b w:val="1"/>
                <w:bCs w:val="1"/>
                <w:color w:val="000000"/>
                <w:sz w:val="19"/>
                <w:szCs w:val="19"/>
                <w:rtl w:val="0"/>
              </w:rPr>
              <w:t xml:space="preserve">Product 3 Heading</w:t>
            </w:r>
            <w:r w:rsidDel="00000000" w:rsidR="00000000" w:rsidRPr="00000000">
              <w:rPr>
                <w:rtl w:val="0"/>
              </w:rPr>
            </w:r>
          </w:p>
        </w:tc>
        <w:tc>
          <w:tcPr/>
          <w:p w:rsidR="00000000" w:rsidDel="00000000" w:rsidP="00000000" w:rsidRDefault="00000000" w:rsidRPr="00000000" w14:paraId="0000017C">
            <w:pPr>
              <w:spacing w:after="40" w:before="40" w:lineRule="auto"/>
              <w:rPr/>
            </w:pPr>
            <w:r w:rsidDel="00000000" w:rsidR="00000000" w:rsidRPr="00000000">
              <w:rPr>
                <w:rFonts w:ascii="Arial" w:cs="Arial" w:eastAsia="Arial" w:hAnsi="Arial"/>
                <w:b w:val="0"/>
                <w:bCs w:val="0"/>
                <w:color w:val="000000"/>
                <w:sz w:val="20"/>
                <w:szCs w:val="20"/>
                <w:rtl w:val="0"/>
              </w:rPr>
              <w:t xml:space="preserve">SnapCircle</w:t>
            </w:r>
            <w:r w:rsidDel="00000000" w:rsidR="00000000" w:rsidRPr="00000000">
              <w:rPr>
                <w:rtl w:val="0"/>
              </w:rPr>
            </w:r>
          </w:p>
        </w:tc>
      </w:tr>
      <w:tr>
        <w:trPr>
          <w:cantSplit w:val="0"/>
          <w:tblHeader w:val="0"/>
        </w:trPr>
        <w:tc>
          <w:tcPr/>
          <w:p w:rsidR="00000000" w:rsidDel="00000000" w:rsidP="00000000" w:rsidRDefault="00000000" w:rsidRPr="00000000" w14:paraId="0000017D">
            <w:pPr>
              <w:spacing w:after="40" w:before="40" w:lineRule="auto"/>
              <w:rPr/>
            </w:pPr>
            <w:r w:rsidDel="00000000" w:rsidR="00000000" w:rsidRPr="00000000">
              <w:rPr>
                <w:rFonts w:ascii="Arial" w:cs="Arial" w:eastAsia="Arial" w:hAnsi="Arial"/>
                <w:b w:val="1"/>
                <w:bCs w:val="1"/>
                <w:color w:val="000000"/>
                <w:sz w:val="19"/>
                <w:szCs w:val="19"/>
                <w:rtl w:val="0"/>
              </w:rPr>
              <w:t xml:space="preserve">Product 3 Copy</w:t>
            </w:r>
            <w:r w:rsidDel="00000000" w:rsidR="00000000" w:rsidRPr="00000000">
              <w:rPr>
                <w:rtl w:val="0"/>
              </w:rPr>
            </w:r>
          </w:p>
        </w:tc>
        <w:tc>
          <w:tcPr/>
          <w:p w:rsidR="00000000" w:rsidDel="00000000" w:rsidP="00000000" w:rsidRDefault="00000000" w:rsidRPr="00000000" w14:paraId="0000017E">
            <w:pPr>
              <w:spacing w:after="40" w:before="40" w:lineRule="auto"/>
              <w:rPr/>
            </w:pPr>
            <w:r w:rsidDel="00000000" w:rsidR="00000000" w:rsidRPr="00000000">
              <w:rPr>
                <w:rFonts w:ascii="Arial" w:cs="Arial" w:eastAsia="Arial" w:hAnsi="Arial"/>
                <w:b w:val="0"/>
                <w:bCs w:val="0"/>
                <w:color w:val="000000"/>
                <w:sz w:val="20"/>
                <w:szCs w:val="20"/>
                <w:rtl w:val="0"/>
              </w:rPr>
              <w:t xml:space="preserve">SnapCircle is a close-friends messaging and story-sharing app built around small, private groups instead of public broadcasting. Disappearing content, location-based check-ins, and shared albums keep interactions personal. The backend handles heavy media traffic without lag, even during peak sharing hours.</w:t>
            </w:r>
            <w:r w:rsidDel="00000000" w:rsidR="00000000" w:rsidRPr="00000000">
              <w:rPr>
                <w:rtl w:val="0"/>
              </w:rPr>
            </w:r>
          </w:p>
        </w:tc>
      </w:tr>
      <w:tr>
        <w:trPr>
          <w:cantSplit w:val="0"/>
          <w:tblHeader w:val="0"/>
        </w:trPr>
        <w:tc>
          <w:tcPr/>
          <w:p w:rsidR="00000000" w:rsidDel="00000000" w:rsidP="00000000" w:rsidRDefault="00000000" w:rsidRPr="00000000" w14:paraId="0000017F">
            <w:pPr>
              <w:spacing w:after="40" w:before="40" w:lineRule="auto"/>
              <w:rPr/>
            </w:pPr>
            <w:r w:rsidDel="00000000" w:rsidR="00000000" w:rsidRPr="00000000">
              <w:rPr>
                <w:rFonts w:ascii="Arial" w:cs="Arial" w:eastAsia="Arial" w:hAnsi="Arial"/>
                <w:b w:val="1"/>
                <w:bCs w:val="1"/>
                <w:color w:val="000000"/>
                <w:sz w:val="19"/>
                <w:szCs w:val="19"/>
                <w:rtl w:val="0"/>
              </w:rPr>
              <w:t xml:space="preserve">Product 4 Heading</w:t>
            </w:r>
            <w:r w:rsidDel="00000000" w:rsidR="00000000" w:rsidRPr="00000000">
              <w:rPr>
                <w:rtl w:val="0"/>
              </w:rPr>
            </w:r>
          </w:p>
        </w:tc>
        <w:tc>
          <w:tcPr/>
          <w:p w:rsidR="00000000" w:rsidDel="00000000" w:rsidP="00000000" w:rsidRDefault="00000000" w:rsidRPr="00000000" w14:paraId="00000180">
            <w:pPr>
              <w:spacing w:after="40" w:before="40" w:lineRule="auto"/>
              <w:rPr/>
            </w:pPr>
            <w:r w:rsidDel="00000000" w:rsidR="00000000" w:rsidRPr="00000000">
              <w:rPr>
                <w:rFonts w:ascii="Arial" w:cs="Arial" w:eastAsia="Arial" w:hAnsi="Arial"/>
                <w:b w:val="0"/>
                <w:bCs w:val="0"/>
                <w:color w:val="000000"/>
                <w:sz w:val="20"/>
                <w:szCs w:val="20"/>
                <w:rtl w:val="0"/>
              </w:rPr>
              <w:t xml:space="preserve">VibeStream</w:t>
            </w:r>
            <w:r w:rsidDel="00000000" w:rsidR="00000000" w:rsidRPr="00000000">
              <w:rPr>
                <w:rtl w:val="0"/>
              </w:rPr>
            </w:r>
          </w:p>
        </w:tc>
      </w:tr>
      <w:tr>
        <w:trPr>
          <w:cantSplit w:val="0"/>
          <w:tblHeader w:val="0"/>
        </w:trPr>
        <w:tc>
          <w:tcPr/>
          <w:p w:rsidR="00000000" w:rsidDel="00000000" w:rsidP="00000000" w:rsidRDefault="00000000" w:rsidRPr="00000000" w14:paraId="00000181">
            <w:pPr>
              <w:spacing w:after="40" w:before="40" w:lineRule="auto"/>
              <w:rPr/>
            </w:pPr>
            <w:r w:rsidDel="00000000" w:rsidR="00000000" w:rsidRPr="00000000">
              <w:rPr>
                <w:rFonts w:ascii="Arial" w:cs="Arial" w:eastAsia="Arial" w:hAnsi="Arial"/>
                <w:b w:val="1"/>
                <w:bCs w:val="1"/>
                <w:color w:val="000000"/>
                <w:sz w:val="19"/>
                <w:szCs w:val="19"/>
                <w:rtl w:val="0"/>
              </w:rPr>
              <w:t xml:space="preserve">Product 4 Copy</w:t>
            </w:r>
            <w:r w:rsidDel="00000000" w:rsidR="00000000" w:rsidRPr="00000000">
              <w:rPr>
                <w:rtl w:val="0"/>
              </w:rPr>
            </w:r>
          </w:p>
        </w:tc>
        <w:tc>
          <w:tcPr/>
          <w:p w:rsidR="00000000" w:rsidDel="00000000" w:rsidP="00000000" w:rsidRDefault="00000000" w:rsidRPr="00000000" w14:paraId="00000182">
            <w:pPr>
              <w:spacing w:after="40" w:before="40" w:lineRule="auto"/>
              <w:rPr/>
            </w:pPr>
            <w:r w:rsidDel="00000000" w:rsidR="00000000" w:rsidRPr="00000000">
              <w:rPr>
                <w:rFonts w:ascii="Arial" w:cs="Arial" w:eastAsia="Arial" w:hAnsi="Arial"/>
                <w:b w:val="0"/>
                <w:bCs w:val="0"/>
                <w:color w:val="000000"/>
                <w:sz w:val="20"/>
                <w:szCs w:val="20"/>
                <w:rtl w:val="0"/>
              </w:rPr>
              <w:t xml:space="preserve">VibeStream is a live-streaming and audio-room platform built for creators who monetize real-time engagement. Virtual gifting, subscription tiers, and multi-guest rooms run on infrastructure tuned for low-latency streaming at scale. Analytics dashboards give creators clear visibility into what is actually working.</w:t>
            </w:r>
            <w:r w:rsidDel="00000000" w:rsidR="00000000" w:rsidRPr="00000000">
              <w:rPr>
                <w:rtl w:val="0"/>
              </w:rPr>
            </w:r>
          </w:p>
        </w:tc>
      </w:tr>
    </w:tbl>
    <w:p w:rsidR="00000000" w:rsidDel="00000000" w:rsidP="00000000" w:rsidRDefault="00000000" w:rsidRPr="00000000" w14:paraId="00000183">
      <w:pPr>
        <w:spacing w:after="0" w:before="120" w:lineRule="auto"/>
        <w:rPr/>
      </w:pPr>
      <w:r w:rsidDel="00000000" w:rsidR="00000000" w:rsidRPr="00000000">
        <w:rPr>
          <w:rFonts w:ascii="Arial" w:cs="Arial" w:eastAsia="Arial" w:hAnsi="Arial"/>
          <w:b w:val="0"/>
          <w:bCs w:val="0"/>
          <w:color w:val="000000"/>
          <w:sz w:val="18"/>
          <w:szCs w:val="18"/>
          <w:rtl w:val="0"/>
        </w:rPr>
        <w:t xml:space="preserve">Source document note: Portfolio fold, design TBD after content</w:t>
      </w:r>
      <w:r w:rsidDel="00000000" w:rsidR="00000000" w:rsidRPr="00000000">
        <w:rPr>
          <w:rtl w:val="0"/>
        </w:rPr>
      </w:r>
    </w:p>
    <w:p w:rsidR="00000000" w:rsidDel="00000000" w:rsidP="00000000" w:rsidRDefault="00000000" w:rsidRPr="00000000" w14:paraId="00000184">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17: Tech Stack Tabs</w:t>
      </w:r>
      <w:r w:rsidDel="00000000" w:rsidR="00000000" w:rsidRPr="00000000">
        <w:rPr>
          <w:rtl w:val="0"/>
        </w:rPr>
      </w:r>
    </w:p>
    <w:p w:rsidR="00000000" w:rsidDel="00000000" w:rsidP="00000000" w:rsidRDefault="00000000" w:rsidRPr="00000000" w14:paraId="00000185">
      <w:pPr>
        <w:spacing w:after="160" w:before="0" w:lineRule="auto"/>
        <w:rPr/>
      </w:pPr>
      <w:r w:rsidDel="00000000" w:rsidR="00000000" w:rsidRPr="00000000">
        <w:rPr>
          <w:rFonts w:ascii="Arial" w:cs="Arial" w:eastAsia="Arial" w:hAnsi="Arial"/>
          <w:b w:val="1"/>
          <w:bCs w:val="1"/>
          <w:color w:val="000000"/>
          <w:sz w:val="21"/>
          <w:szCs w:val="21"/>
          <w:rtl w:val="0"/>
        </w:rPr>
        <w:t xml:space="preserve">Tech Stack Tabs: Mobile App Development, A Tech Stack For The Bold</w:t>
      </w:r>
      <w:r w:rsidDel="00000000" w:rsidR="00000000" w:rsidRPr="00000000">
        <w:rPr>
          <w:rtl w:val="0"/>
        </w:rPr>
      </w:r>
    </w:p>
    <w:p w:rsidR="00000000" w:rsidDel="00000000" w:rsidP="00000000" w:rsidRDefault="00000000" w:rsidRPr="00000000" w14:paraId="00000186">
      <w:pPr>
        <w:spacing w:after="80" w:lineRule="auto"/>
        <w:jc w:val="center"/>
        <w:rPr/>
      </w:pPr>
      <w:r w:rsidDel="00000000" w:rsidR="00000000" w:rsidRPr="00000000">
        <w:rPr/>
        <w:drawing>
          <wp:inline distB="0" distT="0" distL="114300" distR="114300">
            <wp:extent cx="6309360" cy="3185761"/>
            <wp:effectExtent b="0" l="0" r="0" t="0"/>
            <wp:docPr id="43"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6309360" cy="3185761"/>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8"/>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88">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89">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8A">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8B">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8C">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8D">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category tabs with tool logos. New copy supplies the heading and paragraph, the tab contents stay as they are.</w:t>
            </w:r>
            <w:r w:rsidDel="00000000" w:rsidR="00000000" w:rsidRPr="00000000">
              <w:rPr>
                <w:rtl w:val="0"/>
              </w:rPr>
            </w:r>
          </w:p>
        </w:tc>
      </w:tr>
    </w:tbl>
    <w:p w:rsidR="00000000" w:rsidDel="00000000" w:rsidP="00000000" w:rsidRDefault="00000000" w:rsidRPr="00000000" w14:paraId="0000018E">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29"/>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8F">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90">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91">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92">
            <w:pPr>
              <w:spacing w:after="40" w:before="40" w:lineRule="auto"/>
              <w:rPr/>
            </w:pPr>
            <w:r w:rsidDel="00000000" w:rsidR="00000000" w:rsidRPr="00000000">
              <w:rPr>
                <w:rFonts w:ascii="Arial" w:cs="Arial" w:eastAsia="Arial" w:hAnsi="Arial"/>
                <w:b w:val="0"/>
                <w:bCs w:val="0"/>
                <w:color w:val="000000"/>
                <w:sz w:val="20"/>
                <w:szCs w:val="20"/>
                <w:rtl w:val="0"/>
              </w:rPr>
              <w:t xml:space="preserve">Technology Stack That Powers High-Performance Social Media Applications</w:t>
            </w:r>
            <w:r w:rsidDel="00000000" w:rsidR="00000000" w:rsidRPr="00000000">
              <w:rPr>
                <w:rtl w:val="0"/>
              </w:rPr>
            </w:r>
          </w:p>
        </w:tc>
      </w:tr>
      <w:tr>
        <w:trPr>
          <w:cantSplit w:val="0"/>
          <w:tblHeader w:val="0"/>
        </w:trPr>
        <w:tc>
          <w:tcPr/>
          <w:p w:rsidR="00000000" w:rsidDel="00000000" w:rsidP="00000000" w:rsidRDefault="00000000" w:rsidRPr="00000000" w14:paraId="00000193">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94">
            <w:pPr>
              <w:spacing w:after="40" w:before="40" w:lineRule="auto"/>
              <w:rPr/>
            </w:pPr>
            <w:r w:rsidDel="00000000" w:rsidR="00000000" w:rsidRPr="00000000">
              <w:rPr>
                <w:rFonts w:ascii="Arial" w:cs="Arial" w:eastAsia="Arial" w:hAnsi="Arial"/>
                <w:b w:val="0"/>
                <w:bCs w:val="0"/>
                <w:color w:val="000000"/>
                <w:sz w:val="20"/>
                <w:szCs w:val="20"/>
                <w:rtl w:val="0"/>
              </w:rPr>
              <w:t xml:space="preserve">Our engineering foundation supports real-time feeds, heavy media traffic, and platform-wide scalability. Through our Social Media application development services, we use Swift, Kotlin, Flutter, React Native, Node.js, WebRTC, GraphQL, and secure cloud infrastructure alongside AI-driven recommendation engines. Every stack decision reinforces speed, safety, and long-term flexibility so your platform can grow without a rebuild, whether that growth happens gradually or all at once after a single viral post.</w:t>
            </w:r>
            <w:r w:rsidDel="00000000" w:rsidR="00000000" w:rsidRPr="00000000">
              <w:rPr>
                <w:rtl w:val="0"/>
              </w:rPr>
            </w:r>
          </w:p>
        </w:tc>
      </w:tr>
    </w:tbl>
    <w:p w:rsidR="00000000" w:rsidDel="00000000" w:rsidP="00000000" w:rsidRDefault="00000000" w:rsidRPr="00000000" w14:paraId="00000195">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18: Process</w:t>
      </w:r>
      <w:r w:rsidDel="00000000" w:rsidR="00000000" w:rsidRPr="00000000">
        <w:rPr>
          <w:rtl w:val="0"/>
        </w:rPr>
      </w:r>
    </w:p>
    <w:p w:rsidR="00000000" w:rsidDel="00000000" w:rsidP="00000000" w:rsidRDefault="00000000" w:rsidRPr="00000000" w14:paraId="00000196">
      <w:pPr>
        <w:spacing w:after="160" w:before="0" w:lineRule="auto"/>
        <w:rPr/>
      </w:pPr>
      <w:r w:rsidDel="00000000" w:rsidR="00000000" w:rsidRPr="00000000">
        <w:rPr>
          <w:rFonts w:ascii="Arial" w:cs="Arial" w:eastAsia="Arial" w:hAnsi="Arial"/>
          <w:b w:val="1"/>
          <w:bCs w:val="1"/>
          <w:color w:val="000000"/>
          <w:sz w:val="21"/>
          <w:szCs w:val="21"/>
          <w:rtl w:val="0"/>
        </w:rPr>
        <w:t xml:space="preserve">Process: App Development Process</w:t>
      </w:r>
      <w:r w:rsidDel="00000000" w:rsidR="00000000" w:rsidRPr="00000000">
        <w:rPr>
          <w:rtl w:val="0"/>
        </w:rPr>
      </w:r>
    </w:p>
    <w:p w:rsidR="00000000" w:rsidDel="00000000" w:rsidP="00000000" w:rsidRDefault="00000000" w:rsidRPr="00000000" w14:paraId="00000197">
      <w:pPr>
        <w:spacing w:after="80" w:lineRule="auto"/>
        <w:jc w:val="center"/>
        <w:rPr/>
      </w:pPr>
      <w:r w:rsidDel="00000000" w:rsidR="00000000" w:rsidRPr="00000000">
        <w:rPr/>
        <w:drawing>
          <wp:inline distB="0" distT="0" distL="114300" distR="114300">
            <wp:extent cx="6309360" cy="3861763"/>
            <wp:effectExtent b="0" l="0" r="0" t="0"/>
            <wp:docPr id="44"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6309360" cy="3861763"/>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0"/>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99">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9A">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9B">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9C">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9D">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9E">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step cards. New copy holds 8 steps. Either widen the block to 8 or merge two steps.</w:t>
            </w:r>
            <w:r w:rsidDel="00000000" w:rsidR="00000000" w:rsidRPr="00000000">
              <w:rPr>
                <w:rtl w:val="0"/>
              </w:rPr>
            </w:r>
          </w:p>
        </w:tc>
      </w:tr>
    </w:tbl>
    <w:p w:rsidR="00000000" w:rsidDel="00000000" w:rsidP="00000000" w:rsidRDefault="00000000" w:rsidRPr="00000000" w14:paraId="0000019F">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3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A0">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A1">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A2">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A3">
            <w:pPr>
              <w:spacing w:after="40" w:before="40" w:lineRule="auto"/>
              <w:rPr/>
            </w:pPr>
            <w:r w:rsidDel="00000000" w:rsidR="00000000" w:rsidRPr="00000000">
              <w:rPr>
                <w:rFonts w:ascii="Arial" w:cs="Arial" w:eastAsia="Arial" w:hAnsi="Arial"/>
                <w:b w:val="0"/>
                <w:bCs w:val="0"/>
                <w:color w:val="000000"/>
                <w:sz w:val="20"/>
                <w:szCs w:val="20"/>
                <w:rtl w:val="0"/>
              </w:rPr>
              <w:t xml:space="preserve">Social Media App Development Process Built For Platforms That Actually Launch</w:t>
            </w:r>
            <w:r w:rsidDel="00000000" w:rsidR="00000000" w:rsidRPr="00000000">
              <w:rPr>
                <w:rtl w:val="0"/>
              </w:rPr>
            </w:r>
          </w:p>
        </w:tc>
      </w:tr>
      <w:tr>
        <w:trPr>
          <w:cantSplit w:val="0"/>
          <w:tblHeader w:val="0"/>
        </w:trPr>
        <w:tc>
          <w:tcPr/>
          <w:p w:rsidR="00000000" w:rsidDel="00000000" w:rsidP="00000000" w:rsidRDefault="00000000" w:rsidRPr="00000000" w14:paraId="000001A4">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A5">
            <w:pPr>
              <w:spacing w:after="40" w:before="40" w:lineRule="auto"/>
              <w:rPr/>
            </w:pPr>
            <w:r w:rsidDel="00000000" w:rsidR="00000000" w:rsidRPr="00000000">
              <w:rPr>
                <w:rFonts w:ascii="Arial" w:cs="Arial" w:eastAsia="Arial" w:hAnsi="Arial"/>
                <w:b w:val="0"/>
                <w:bCs w:val="0"/>
                <w:color w:val="000000"/>
                <w:sz w:val="20"/>
                <w:szCs w:val="20"/>
                <w:rtl w:val="0"/>
              </w:rPr>
              <w:t xml:space="preserve">A social platform needs more than a clean UI. It needs structure, clarity, and a process engineered for scale, safety, and retention from day one. Our Social Media app development process aligns product goals with technical roadmaps so every phase moves with intention, and so nothing gets rebuilt from scratch six months after launch because a shortcut caught up with us.</w:t>
            </w:r>
            <w:r w:rsidDel="00000000" w:rsidR="00000000" w:rsidRPr="00000000">
              <w:rPr>
                <w:rtl w:val="0"/>
              </w:rPr>
            </w:r>
          </w:p>
        </w:tc>
      </w:tr>
      <w:tr>
        <w:trPr>
          <w:cantSplit w:val="0"/>
          <w:tblHeader w:val="0"/>
        </w:trPr>
        <w:tc>
          <w:tcPr/>
          <w:p w:rsidR="00000000" w:rsidDel="00000000" w:rsidP="00000000" w:rsidRDefault="00000000" w:rsidRPr="00000000" w14:paraId="000001A6">
            <w:pPr>
              <w:spacing w:after="40" w:before="40" w:lineRule="auto"/>
              <w:rPr/>
            </w:pPr>
            <w:r w:rsidDel="00000000" w:rsidR="00000000" w:rsidRPr="00000000">
              <w:rPr>
                <w:rFonts w:ascii="Arial" w:cs="Arial" w:eastAsia="Arial" w:hAnsi="Arial"/>
                <w:b w:val="1"/>
                <w:bCs w:val="1"/>
                <w:color w:val="000000"/>
                <w:sz w:val="19"/>
                <w:szCs w:val="19"/>
                <w:rtl w:val="0"/>
              </w:rPr>
              <w:t xml:space="preserve">Step 1 Heading</w:t>
            </w:r>
            <w:r w:rsidDel="00000000" w:rsidR="00000000" w:rsidRPr="00000000">
              <w:rPr>
                <w:rtl w:val="0"/>
              </w:rPr>
            </w:r>
          </w:p>
        </w:tc>
        <w:tc>
          <w:tcPr/>
          <w:p w:rsidR="00000000" w:rsidDel="00000000" w:rsidP="00000000" w:rsidRDefault="00000000" w:rsidRPr="00000000" w14:paraId="000001A7">
            <w:pPr>
              <w:spacing w:after="40" w:before="40" w:lineRule="auto"/>
              <w:rPr/>
            </w:pPr>
            <w:r w:rsidDel="00000000" w:rsidR="00000000" w:rsidRPr="00000000">
              <w:rPr>
                <w:rFonts w:ascii="Arial" w:cs="Arial" w:eastAsia="Arial" w:hAnsi="Arial"/>
                <w:b w:val="0"/>
                <w:bCs w:val="0"/>
                <w:color w:val="000000"/>
                <w:sz w:val="20"/>
                <w:szCs w:val="20"/>
                <w:rtl w:val="0"/>
              </w:rPr>
              <w:t xml:space="preserve">App Idea &amp; Research</w:t>
            </w:r>
            <w:r w:rsidDel="00000000" w:rsidR="00000000" w:rsidRPr="00000000">
              <w:rPr>
                <w:rtl w:val="0"/>
              </w:rPr>
            </w:r>
          </w:p>
        </w:tc>
      </w:tr>
      <w:tr>
        <w:trPr>
          <w:cantSplit w:val="0"/>
          <w:tblHeader w:val="0"/>
        </w:trPr>
        <w:tc>
          <w:tcPr/>
          <w:p w:rsidR="00000000" w:rsidDel="00000000" w:rsidP="00000000" w:rsidRDefault="00000000" w:rsidRPr="00000000" w14:paraId="000001A8">
            <w:pPr>
              <w:spacing w:after="40" w:before="40" w:lineRule="auto"/>
              <w:rPr/>
            </w:pPr>
            <w:r w:rsidDel="00000000" w:rsidR="00000000" w:rsidRPr="00000000">
              <w:rPr>
                <w:rFonts w:ascii="Arial" w:cs="Arial" w:eastAsia="Arial" w:hAnsi="Arial"/>
                <w:b w:val="1"/>
                <w:bCs w:val="1"/>
                <w:color w:val="000000"/>
                <w:sz w:val="19"/>
                <w:szCs w:val="19"/>
                <w:rtl w:val="0"/>
              </w:rPr>
              <w:t xml:space="preserve">Step 1 Copy</w:t>
            </w:r>
            <w:r w:rsidDel="00000000" w:rsidR="00000000" w:rsidRPr="00000000">
              <w:rPr>
                <w:rtl w:val="0"/>
              </w:rPr>
            </w:r>
          </w:p>
        </w:tc>
        <w:tc>
          <w:tcPr/>
          <w:p w:rsidR="00000000" w:rsidDel="00000000" w:rsidP="00000000" w:rsidRDefault="00000000" w:rsidRPr="00000000" w14:paraId="000001A9">
            <w:pPr>
              <w:spacing w:after="40" w:before="40" w:lineRule="auto"/>
              <w:rPr/>
            </w:pPr>
            <w:r w:rsidDel="00000000" w:rsidR="00000000" w:rsidRPr="00000000">
              <w:rPr>
                <w:rFonts w:ascii="Arial" w:cs="Arial" w:eastAsia="Arial" w:hAnsi="Arial"/>
                <w:b w:val="0"/>
                <w:bCs w:val="0"/>
                <w:color w:val="000000"/>
                <w:sz w:val="20"/>
                <w:szCs w:val="20"/>
                <w:rtl w:val="0"/>
              </w:rPr>
              <w:t xml:space="preserve">Every project begins with structured discovery, where our teams map audience behavior, competitor platforms, monetization models, and content moderation needs. We benchmark engagement patterns across existing apps and define what will make your platform worth opening every day. By the time research closes, the product's purpose, risks, and growth path are already clear.</w:t>
            </w:r>
            <w:r w:rsidDel="00000000" w:rsidR="00000000" w:rsidRPr="00000000">
              <w:rPr>
                <w:rtl w:val="0"/>
              </w:rPr>
            </w:r>
          </w:p>
        </w:tc>
      </w:tr>
      <w:tr>
        <w:trPr>
          <w:cantSplit w:val="0"/>
          <w:tblHeader w:val="0"/>
        </w:trPr>
        <w:tc>
          <w:tcPr/>
          <w:p w:rsidR="00000000" w:rsidDel="00000000" w:rsidP="00000000" w:rsidRDefault="00000000" w:rsidRPr="00000000" w14:paraId="000001AA">
            <w:pPr>
              <w:spacing w:after="40" w:before="40" w:lineRule="auto"/>
              <w:rPr/>
            </w:pPr>
            <w:r w:rsidDel="00000000" w:rsidR="00000000" w:rsidRPr="00000000">
              <w:rPr>
                <w:rFonts w:ascii="Arial" w:cs="Arial" w:eastAsia="Arial" w:hAnsi="Arial"/>
                <w:b w:val="1"/>
                <w:bCs w:val="1"/>
                <w:color w:val="000000"/>
                <w:sz w:val="19"/>
                <w:szCs w:val="19"/>
                <w:rtl w:val="0"/>
              </w:rPr>
              <w:t xml:space="preserve">Step 2 Heading</w:t>
            </w:r>
            <w:r w:rsidDel="00000000" w:rsidR="00000000" w:rsidRPr="00000000">
              <w:rPr>
                <w:rtl w:val="0"/>
              </w:rPr>
            </w:r>
          </w:p>
        </w:tc>
        <w:tc>
          <w:tcPr/>
          <w:p w:rsidR="00000000" w:rsidDel="00000000" w:rsidP="00000000" w:rsidRDefault="00000000" w:rsidRPr="00000000" w14:paraId="000001AB">
            <w:pPr>
              <w:spacing w:after="40" w:before="40" w:lineRule="auto"/>
              <w:rPr/>
            </w:pPr>
            <w:r w:rsidDel="00000000" w:rsidR="00000000" w:rsidRPr="00000000">
              <w:rPr>
                <w:rFonts w:ascii="Arial" w:cs="Arial" w:eastAsia="Arial" w:hAnsi="Arial"/>
                <w:b w:val="0"/>
                <w:bCs w:val="0"/>
                <w:color w:val="000000"/>
                <w:sz w:val="20"/>
                <w:szCs w:val="20"/>
                <w:rtl w:val="0"/>
              </w:rPr>
              <w:t xml:space="preserve">Strategic Planning &amp; Consultation</w:t>
            </w:r>
            <w:r w:rsidDel="00000000" w:rsidR="00000000" w:rsidRPr="00000000">
              <w:rPr>
                <w:rtl w:val="0"/>
              </w:rPr>
            </w:r>
          </w:p>
        </w:tc>
      </w:tr>
      <w:tr>
        <w:trPr>
          <w:cantSplit w:val="0"/>
          <w:tblHeader w:val="0"/>
        </w:trPr>
        <w:tc>
          <w:tcPr/>
          <w:p w:rsidR="00000000" w:rsidDel="00000000" w:rsidP="00000000" w:rsidRDefault="00000000" w:rsidRPr="00000000" w14:paraId="000001AC">
            <w:pPr>
              <w:spacing w:after="40" w:before="40" w:lineRule="auto"/>
              <w:rPr/>
            </w:pPr>
            <w:r w:rsidDel="00000000" w:rsidR="00000000" w:rsidRPr="00000000">
              <w:rPr>
                <w:rFonts w:ascii="Arial" w:cs="Arial" w:eastAsia="Arial" w:hAnsi="Arial"/>
                <w:b w:val="1"/>
                <w:bCs w:val="1"/>
                <w:color w:val="000000"/>
                <w:sz w:val="19"/>
                <w:szCs w:val="19"/>
                <w:rtl w:val="0"/>
              </w:rPr>
              <w:t xml:space="preserve">Step 2 Copy</w:t>
            </w:r>
            <w:r w:rsidDel="00000000" w:rsidR="00000000" w:rsidRPr="00000000">
              <w:rPr>
                <w:rtl w:val="0"/>
              </w:rPr>
            </w:r>
          </w:p>
        </w:tc>
        <w:tc>
          <w:tcPr/>
          <w:p w:rsidR="00000000" w:rsidDel="00000000" w:rsidP="00000000" w:rsidRDefault="00000000" w:rsidRPr="00000000" w14:paraId="000001AD">
            <w:pPr>
              <w:spacing w:after="40" w:before="40" w:lineRule="auto"/>
              <w:rPr/>
            </w:pPr>
            <w:r w:rsidDel="00000000" w:rsidR="00000000" w:rsidRPr="00000000">
              <w:rPr>
                <w:rFonts w:ascii="Arial" w:cs="Arial" w:eastAsia="Arial" w:hAnsi="Arial"/>
                <w:b w:val="0"/>
                <w:bCs w:val="0"/>
                <w:color w:val="000000"/>
                <w:sz w:val="20"/>
                <w:szCs w:val="20"/>
                <w:rtl w:val="0"/>
              </w:rPr>
              <w:t xml:space="preserve">Here we translate research into a measurable plan. Our strategists define the technical architecture, safety policies, monetization strategy, and delivery milestones needed to build your AI Social Media mobile app the right way, from the first sprint.</w:t>
            </w:r>
            <w:r w:rsidDel="00000000" w:rsidR="00000000" w:rsidRPr="00000000">
              <w:rPr>
                <w:rtl w:val="0"/>
              </w:rPr>
            </w:r>
          </w:p>
        </w:tc>
      </w:tr>
      <w:tr>
        <w:trPr>
          <w:cantSplit w:val="0"/>
          <w:tblHeader w:val="0"/>
        </w:trPr>
        <w:tc>
          <w:tcPr/>
          <w:p w:rsidR="00000000" w:rsidDel="00000000" w:rsidP="00000000" w:rsidRDefault="00000000" w:rsidRPr="00000000" w14:paraId="000001AE">
            <w:pPr>
              <w:spacing w:after="40" w:before="40" w:lineRule="auto"/>
              <w:rPr/>
            </w:pPr>
            <w:r w:rsidDel="00000000" w:rsidR="00000000" w:rsidRPr="00000000">
              <w:rPr>
                <w:rFonts w:ascii="Arial" w:cs="Arial" w:eastAsia="Arial" w:hAnsi="Arial"/>
                <w:b w:val="1"/>
                <w:bCs w:val="1"/>
                <w:color w:val="000000"/>
                <w:sz w:val="19"/>
                <w:szCs w:val="19"/>
                <w:rtl w:val="0"/>
              </w:rPr>
              <w:t xml:space="preserve">Step 3 Heading</w:t>
            </w:r>
            <w:r w:rsidDel="00000000" w:rsidR="00000000" w:rsidRPr="00000000">
              <w:rPr>
                <w:rtl w:val="0"/>
              </w:rPr>
            </w:r>
          </w:p>
        </w:tc>
        <w:tc>
          <w:tcPr/>
          <w:p w:rsidR="00000000" w:rsidDel="00000000" w:rsidP="00000000" w:rsidRDefault="00000000" w:rsidRPr="00000000" w14:paraId="000001AF">
            <w:pPr>
              <w:spacing w:after="40" w:before="40" w:lineRule="auto"/>
              <w:rPr/>
            </w:pPr>
            <w:r w:rsidDel="00000000" w:rsidR="00000000" w:rsidRPr="00000000">
              <w:rPr>
                <w:rFonts w:ascii="Arial" w:cs="Arial" w:eastAsia="Arial" w:hAnsi="Arial"/>
                <w:b w:val="0"/>
                <w:bCs w:val="0"/>
                <w:color w:val="000000"/>
                <w:sz w:val="20"/>
                <w:szCs w:val="20"/>
                <w:rtl w:val="0"/>
              </w:rPr>
              <w:t xml:space="preserve">Wireframing &amp; Prototyping</w:t>
            </w:r>
            <w:r w:rsidDel="00000000" w:rsidR="00000000" w:rsidRPr="00000000">
              <w:rPr>
                <w:rtl w:val="0"/>
              </w:rPr>
            </w:r>
          </w:p>
        </w:tc>
      </w:tr>
      <w:tr>
        <w:trPr>
          <w:cantSplit w:val="0"/>
          <w:tblHeader w:val="0"/>
        </w:trPr>
        <w:tc>
          <w:tcPr/>
          <w:p w:rsidR="00000000" w:rsidDel="00000000" w:rsidP="00000000" w:rsidRDefault="00000000" w:rsidRPr="00000000" w14:paraId="000001B0">
            <w:pPr>
              <w:spacing w:after="40" w:before="40" w:lineRule="auto"/>
              <w:rPr/>
            </w:pPr>
            <w:r w:rsidDel="00000000" w:rsidR="00000000" w:rsidRPr="00000000">
              <w:rPr>
                <w:rFonts w:ascii="Arial" w:cs="Arial" w:eastAsia="Arial" w:hAnsi="Arial"/>
                <w:b w:val="1"/>
                <w:bCs w:val="1"/>
                <w:color w:val="000000"/>
                <w:sz w:val="19"/>
                <w:szCs w:val="19"/>
                <w:rtl w:val="0"/>
              </w:rPr>
              <w:t xml:space="preserve">Step 3 Copy</w:t>
            </w:r>
            <w:r w:rsidDel="00000000" w:rsidR="00000000" w:rsidRPr="00000000">
              <w:rPr>
                <w:rtl w:val="0"/>
              </w:rPr>
            </w:r>
          </w:p>
        </w:tc>
        <w:tc>
          <w:tcPr/>
          <w:p w:rsidR="00000000" w:rsidDel="00000000" w:rsidP="00000000" w:rsidRDefault="00000000" w:rsidRPr="00000000" w14:paraId="000001B1">
            <w:pPr>
              <w:spacing w:after="40" w:before="40" w:lineRule="auto"/>
              <w:rPr/>
            </w:pPr>
            <w:r w:rsidDel="00000000" w:rsidR="00000000" w:rsidRPr="00000000">
              <w:rPr>
                <w:rFonts w:ascii="Arial" w:cs="Arial" w:eastAsia="Arial" w:hAnsi="Arial"/>
                <w:b w:val="0"/>
                <w:bCs w:val="0"/>
                <w:color w:val="000000"/>
                <w:sz w:val="20"/>
                <w:szCs w:val="20"/>
                <w:rtl w:val="0"/>
              </w:rPr>
              <w:t xml:space="preserve">We turn ideas into tangible user journeys. Wireframes capture navigation, feed logic, and interaction design in a visual structure stakeholders can react to before a single line of code gets written. Every screen gets tested against real user behavior patterns.</w:t>
            </w:r>
            <w:r w:rsidDel="00000000" w:rsidR="00000000" w:rsidRPr="00000000">
              <w:rPr>
                <w:rtl w:val="0"/>
              </w:rPr>
            </w:r>
          </w:p>
        </w:tc>
      </w:tr>
      <w:tr>
        <w:trPr>
          <w:cantSplit w:val="0"/>
          <w:tblHeader w:val="0"/>
        </w:trPr>
        <w:tc>
          <w:tcPr/>
          <w:p w:rsidR="00000000" w:rsidDel="00000000" w:rsidP="00000000" w:rsidRDefault="00000000" w:rsidRPr="00000000" w14:paraId="000001B2">
            <w:pPr>
              <w:spacing w:after="40" w:before="40" w:lineRule="auto"/>
              <w:rPr/>
            </w:pPr>
            <w:r w:rsidDel="00000000" w:rsidR="00000000" w:rsidRPr="00000000">
              <w:rPr>
                <w:rFonts w:ascii="Arial" w:cs="Arial" w:eastAsia="Arial" w:hAnsi="Arial"/>
                <w:b w:val="1"/>
                <w:bCs w:val="1"/>
                <w:color w:val="000000"/>
                <w:sz w:val="19"/>
                <w:szCs w:val="19"/>
                <w:rtl w:val="0"/>
              </w:rPr>
              <w:t xml:space="preserve">Step 4 Heading</w:t>
            </w:r>
            <w:r w:rsidDel="00000000" w:rsidR="00000000" w:rsidRPr="00000000">
              <w:rPr>
                <w:rtl w:val="0"/>
              </w:rPr>
            </w:r>
          </w:p>
        </w:tc>
        <w:tc>
          <w:tcPr/>
          <w:p w:rsidR="00000000" w:rsidDel="00000000" w:rsidP="00000000" w:rsidRDefault="00000000" w:rsidRPr="00000000" w14:paraId="000001B3">
            <w:pPr>
              <w:spacing w:after="40" w:before="40" w:lineRule="auto"/>
              <w:rPr/>
            </w:pPr>
            <w:r w:rsidDel="00000000" w:rsidR="00000000" w:rsidRPr="00000000">
              <w:rPr>
                <w:rFonts w:ascii="Arial" w:cs="Arial" w:eastAsia="Arial" w:hAnsi="Arial"/>
                <w:b w:val="0"/>
                <w:bCs w:val="0"/>
                <w:color w:val="000000"/>
                <w:sz w:val="20"/>
                <w:szCs w:val="20"/>
                <w:rtl w:val="0"/>
              </w:rPr>
              <w:t xml:space="preserve">App Development</w:t>
            </w:r>
            <w:r w:rsidDel="00000000" w:rsidR="00000000" w:rsidRPr="00000000">
              <w:rPr>
                <w:rtl w:val="0"/>
              </w:rPr>
            </w:r>
          </w:p>
        </w:tc>
      </w:tr>
      <w:tr>
        <w:trPr>
          <w:cantSplit w:val="0"/>
          <w:tblHeader w:val="0"/>
        </w:trPr>
        <w:tc>
          <w:tcPr/>
          <w:p w:rsidR="00000000" w:rsidDel="00000000" w:rsidP="00000000" w:rsidRDefault="00000000" w:rsidRPr="00000000" w14:paraId="000001B4">
            <w:pPr>
              <w:spacing w:after="40" w:before="40" w:lineRule="auto"/>
              <w:rPr/>
            </w:pPr>
            <w:r w:rsidDel="00000000" w:rsidR="00000000" w:rsidRPr="00000000">
              <w:rPr>
                <w:rFonts w:ascii="Arial" w:cs="Arial" w:eastAsia="Arial" w:hAnsi="Arial"/>
                <w:b w:val="1"/>
                <w:bCs w:val="1"/>
                <w:color w:val="000000"/>
                <w:sz w:val="19"/>
                <w:szCs w:val="19"/>
                <w:rtl w:val="0"/>
              </w:rPr>
              <w:t xml:space="preserve">Step 4 Copy</w:t>
            </w:r>
            <w:r w:rsidDel="00000000" w:rsidR="00000000" w:rsidRPr="00000000">
              <w:rPr>
                <w:rtl w:val="0"/>
              </w:rPr>
            </w:r>
          </w:p>
        </w:tc>
        <w:tc>
          <w:tcPr/>
          <w:p w:rsidR="00000000" w:rsidDel="00000000" w:rsidP="00000000" w:rsidRDefault="00000000" w:rsidRPr="00000000" w14:paraId="000001B5">
            <w:pPr>
              <w:spacing w:after="40" w:before="40" w:lineRule="auto"/>
              <w:rPr/>
            </w:pPr>
            <w:r w:rsidDel="00000000" w:rsidR="00000000" w:rsidRPr="00000000">
              <w:rPr>
                <w:rFonts w:ascii="Arial" w:cs="Arial" w:eastAsia="Arial" w:hAnsi="Arial"/>
                <w:b w:val="0"/>
                <w:bCs w:val="0"/>
                <w:color w:val="000000"/>
                <w:sz w:val="20"/>
                <w:szCs w:val="20"/>
                <w:rtl w:val="0"/>
              </w:rPr>
              <w:t xml:space="preserve">This is where engineering takes over. Our developers implement feed algorithms, chat systems, moderation tools, and monetization features with the same discipline a food app development company applies to order accuracy and uptime. Development stays sprint-driven and transparent throughout.</w:t>
            </w:r>
            <w:r w:rsidDel="00000000" w:rsidR="00000000" w:rsidRPr="00000000">
              <w:rPr>
                <w:rtl w:val="0"/>
              </w:rPr>
            </w:r>
          </w:p>
        </w:tc>
      </w:tr>
      <w:tr>
        <w:trPr>
          <w:cantSplit w:val="0"/>
          <w:tblHeader w:val="0"/>
        </w:trPr>
        <w:tc>
          <w:tcPr/>
          <w:p w:rsidR="00000000" w:rsidDel="00000000" w:rsidP="00000000" w:rsidRDefault="00000000" w:rsidRPr="00000000" w14:paraId="000001B6">
            <w:pPr>
              <w:spacing w:after="40" w:before="40" w:lineRule="auto"/>
              <w:rPr/>
            </w:pPr>
            <w:r w:rsidDel="00000000" w:rsidR="00000000" w:rsidRPr="00000000">
              <w:rPr>
                <w:rFonts w:ascii="Arial" w:cs="Arial" w:eastAsia="Arial" w:hAnsi="Arial"/>
                <w:b w:val="1"/>
                <w:bCs w:val="1"/>
                <w:color w:val="000000"/>
                <w:sz w:val="19"/>
                <w:szCs w:val="19"/>
                <w:rtl w:val="0"/>
              </w:rPr>
              <w:t xml:space="preserve">Step 5 Heading</w:t>
            </w:r>
            <w:r w:rsidDel="00000000" w:rsidR="00000000" w:rsidRPr="00000000">
              <w:rPr>
                <w:rtl w:val="0"/>
              </w:rPr>
            </w:r>
          </w:p>
        </w:tc>
        <w:tc>
          <w:tcPr/>
          <w:p w:rsidR="00000000" w:rsidDel="00000000" w:rsidP="00000000" w:rsidRDefault="00000000" w:rsidRPr="00000000" w14:paraId="000001B7">
            <w:pPr>
              <w:spacing w:after="40" w:before="40" w:lineRule="auto"/>
              <w:rPr/>
            </w:pPr>
            <w:r w:rsidDel="00000000" w:rsidR="00000000" w:rsidRPr="00000000">
              <w:rPr>
                <w:rFonts w:ascii="Arial" w:cs="Arial" w:eastAsia="Arial" w:hAnsi="Arial"/>
                <w:b w:val="0"/>
                <w:bCs w:val="0"/>
                <w:color w:val="000000"/>
                <w:sz w:val="20"/>
                <w:szCs w:val="20"/>
                <w:rtl w:val="0"/>
              </w:rPr>
              <w:t xml:space="preserve">Expert QA &amp; Testing</w:t>
            </w:r>
            <w:r w:rsidDel="00000000" w:rsidR="00000000" w:rsidRPr="00000000">
              <w:rPr>
                <w:rtl w:val="0"/>
              </w:rPr>
            </w:r>
          </w:p>
        </w:tc>
      </w:tr>
      <w:tr>
        <w:trPr>
          <w:cantSplit w:val="0"/>
          <w:tblHeader w:val="0"/>
        </w:trPr>
        <w:tc>
          <w:tcPr/>
          <w:p w:rsidR="00000000" w:rsidDel="00000000" w:rsidP="00000000" w:rsidRDefault="00000000" w:rsidRPr="00000000" w14:paraId="000001B8">
            <w:pPr>
              <w:spacing w:after="40" w:before="40" w:lineRule="auto"/>
              <w:rPr/>
            </w:pPr>
            <w:r w:rsidDel="00000000" w:rsidR="00000000" w:rsidRPr="00000000">
              <w:rPr>
                <w:rFonts w:ascii="Arial" w:cs="Arial" w:eastAsia="Arial" w:hAnsi="Arial"/>
                <w:b w:val="1"/>
                <w:bCs w:val="1"/>
                <w:color w:val="000000"/>
                <w:sz w:val="19"/>
                <w:szCs w:val="19"/>
                <w:rtl w:val="0"/>
              </w:rPr>
              <w:t xml:space="preserve">Step 5 Copy</w:t>
            </w:r>
            <w:r w:rsidDel="00000000" w:rsidR="00000000" w:rsidRPr="00000000">
              <w:rPr>
                <w:rtl w:val="0"/>
              </w:rPr>
            </w:r>
          </w:p>
        </w:tc>
        <w:tc>
          <w:tcPr/>
          <w:p w:rsidR="00000000" w:rsidDel="00000000" w:rsidP="00000000" w:rsidRDefault="00000000" w:rsidRPr="00000000" w14:paraId="000001B9">
            <w:pPr>
              <w:spacing w:after="40" w:before="40" w:lineRule="auto"/>
              <w:rPr/>
            </w:pPr>
            <w:r w:rsidDel="00000000" w:rsidR="00000000" w:rsidRPr="00000000">
              <w:rPr>
                <w:rFonts w:ascii="Arial" w:cs="Arial" w:eastAsia="Arial" w:hAnsi="Arial"/>
                <w:b w:val="0"/>
                <w:bCs w:val="0"/>
                <w:color w:val="000000"/>
                <w:sz w:val="20"/>
                <w:szCs w:val="20"/>
                <w:rtl w:val="0"/>
              </w:rPr>
              <w:t xml:space="preserve">Quality assurance covers far more than bug hunting. We validate performance under viral load, content moderation accuracy, cross-device behavior, and data privacy compliance. Only stable, predictable behavior earns approval to move forward.</w:t>
            </w:r>
            <w:r w:rsidDel="00000000" w:rsidR="00000000" w:rsidRPr="00000000">
              <w:rPr>
                <w:rtl w:val="0"/>
              </w:rPr>
            </w:r>
          </w:p>
        </w:tc>
      </w:tr>
      <w:tr>
        <w:trPr>
          <w:cantSplit w:val="0"/>
          <w:tblHeader w:val="0"/>
        </w:trPr>
        <w:tc>
          <w:tcPr/>
          <w:p w:rsidR="00000000" w:rsidDel="00000000" w:rsidP="00000000" w:rsidRDefault="00000000" w:rsidRPr="00000000" w14:paraId="000001BA">
            <w:pPr>
              <w:spacing w:after="40" w:before="40" w:lineRule="auto"/>
              <w:rPr/>
            </w:pPr>
            <w:r w:rsidDel="00000000" w:rsidR="00000000" w:rsidRPr="00000000">
              <w:rPr>
                <w:rFonts w:ascii="Arial" w:cs="Arial" w:eastAsia="Arial" w:hAnsi="Arial"/>
                <w:b w:val="1"/>
                <w:bCs w:val="1"/>
                <w:color w:val="000000"/>
                <w:sz w:val="19"/>
                <w:szCs w:val="19"/>
                <w:rtl w:val="0"/>
              </w:rPr>
              <w:t xml:space="preserve">Step 6 Heading</w:t>
            </w:r>
            <w:r w:rsidDel="00000000" w:rsidR="00000000" w:rsidRPr="00000000">
              <w:rPr>
                <w:rtl w:val="0"/>
              </w:rPr>
            </w:r>
          </w:p>
        </w:tc>
        <w:tc>
          <w:tcPr/>
          <w:p w:rsidR="00000000" w:rsidDel="00000000" w:rsidP="00000000" w:rsidRDefault="00000000" w:rsidRPr="00000000" w14:paraId="000001BB">
            <w:pPr>
              <w:spacing w:after="40" w:before="40" w:lineRule="auto"/>
              <w:rPr/>
            </w:pPr>
            <w:r w:rsidDel="00000000" w:rsidR="00000000" w:rsidRPr="00000000">
              <w:rPr>
                <w:rFonts w:ascii="Arial" w:cs="Arial" w:eastAsia="Arial" w:hAnsi="Arial"/>
                <w:b w:val="0"/>
                <w:bCs w:val="0"/>
                <w:color w:val="000000"/>
                <w:sz w:val="20"/>
                <w:szCs w:val="20"/>
                <w:rtl w:val="0"/>
              </w:rPr>
              <w:t xml:space="preserve">App Launch</w:t>
            </w:r>
            <w:r w:rsidDel="00000000" w:rsidR="00000000" w:rsidRPr="00000000">
              <w:rPr>
                <w:rtl w:val="0"/>
              </w:rPr>
            </w:r>
          </w:p>
        </w:tc>
      </w:tr>
      <w:tr>
        <w:trPr>
          <w:cantSplit w:val="0"/>
          <w:tblHeader w:val="0"/>
        </w:trPr>
        <w:tc>
          <w:tcPr/>
          <w:p w:rsidR="00000000" w:rsidDel="00000000" w:rsidP="00000000" w:rsidRDefault="00000000" w:rsidRPr="00000000" w14:paraId="000001BC">
            <w:pPr>
              <w:spacing w:after="40" w:before="40" w:lineRule="auto"/>
              <w:rPr/>
            </w:pPr>
            <w:r w:rsidDel="00000000" w:rsidR="00000000" w:rsidRPr="00000000">
              <w:rPr>
                <w:rFonts w:ascii="Arial" w:cs="Arial" w:eastAsia="Arial" w:hAnsi="Arial"/>
                <w:b w:val="1"/>
                <w:bCs w:val="1"/>
                <w:color w:val="000000"/>
                <w:sz w:val="19"/>
                <w:szCs w:val="19"/>
                <w:rtl w:val="0"/>
              </w:rPr>
              <w:t xml:space="preserve">Step 6 Copy</w:t>
            </w:r>
            <w:r w:rsidDel="00000000" w:rsidR="00000000" w:rsidRPr="00000000">
              <w:rPr>
                <w:rtl w:val="0"/>
              </w:rPr>
            </w:r>
          </w:p>
        </w:tc>
        <w:tc>
          <w:tcPr/>
          <w:p w:rsidR="00000000" w:rsidDel="00000000" w:rsidP="00000000" w:rsidRDefault="00000000" w:rsidRPr="00000000" w14:paraId="000001BD">
            <w:pPr>
              <w:spacing w:after="40" w:before="40" w:lineRule="auto"/>
              <w:rPr/>
            </w:pPr>
            <w:r w:rsidDel="00000000" w:rsidR="00000000" w:rsidRPr="00000000">
              <w:rPr>
                <w:rFonts w:ascii="Arial" w:cs="Arial" w:eastAsia="Arial" w:hAnsi="Arial"/>
                <w:b w:val="0"/>
                <w:bCs w:val="0"/>
                <w:color w:val="000000"/>
                <w:sz w:val="20"/>
                <w:szCs w:val="20"/>
                <w:rtl w:val="0"/>
              </w:rPr>
              <w:t xml:space="preserve">Launch is a coordinated rollout, not a leap of faith. We manage store compliance, metadata strategy, onboarding polish, and final performance checks so your platform enters the market ready to hold real traffic.</w:t>
            </w:r>
            <w:r w:rsidDel="00000000" w:rsidR="00000000" w:rsidRPr="00000000">
              <w:rPr>
                <w:rtl w:val="0"/>
              </w:rPr>
            </w:r>
          </w:p>
        </w:tc>
      </w:tr>
      <w:tr>
        <w:trPr>
          <w:cantSplit w:val="0"/>
          <w:tblHeader w:val="0"/>
        </w:trPr>
        <w:tc>
          <w:tcPr/>
          <w:p w:rsidR="00000000" w:rsidDel="00000000" w:rsidP="00000000" w:rsidRDefault="00000000" w:rsidRPr="00000000" w14:paraId="000001BE">
            <w:pPr>
              <w:spacing w:after="40" w:before="40" w:lineRule="auto"/>
              <w:rPr/>
            </w:pPr>
            <w:r w:rsidDel="00000000" w:rsidR="00000000" w:rsidRPr="00000000">
              <w:rPr>
                <w:rFonts w:ascii="Arial" w:cs="Arial" w:eastAsia="Arial" w:hAnsi="Arial"/>
                <w:b w:val="1"/>
                <w:bCs w:val="1"/>
                <w:color w:val="000000"/>
                <w:sz w:val="19"/>
                <w:szCs w:val="19"/>
                <w:rtl w:val="0"/>
              </w:rPr>
              <w:t xml:space="preserve">Step 7 Heading</w:t>
            </w:r>
            <w:r w:rsidDel="00000000" w:rsidR="00000000" w:rsidRPr="00000000">
              <w:rPr>
                <w:rtl w:val="0"/>
              </w:rPr>
            </w:r>
          </w:p>
        </w:tc>
        <w:tc>
          <w:tcPr/>
          <w:p w:rsidR="00000000" w:rsidDel="00000000" w:rsidP="00000000" w:rsidRDefault="00000000" w:rsidRPr="00000000" w14:paraId="000001BF">
            <w:pPr>
              <w:spacing w:after="40" w:before="40" w:lineRule="auto"/>
              <w:rPr/>
            </w:pPr>
            <w:r w:rsidDel="00000000" w:rsidR="00000000" w:rsidRPr="00000000">
              <w:rPr>
                <w:rFonts w:ascii="Arial" w:cs="Arial" w:eastAsia="Arial" w:hAnsi="Arial"/>
                <w:b w:val="0"/>
                <w:bCs w:val="0"/>
                <w:color w:val="000000"/>
                <w:sz w:val="20"/>
                <w:szCs w:val="20"/>
                <w:rtl w:val="0"/>
              </w:rPr>
              <w:t xml:space="preserve">Deployment</w:t>
            </w:r>
            <w:r w:rsidDel="00000000" w:rsidR="00000000" w:rsidRPr="00000000">
              <w:rPr>
                <w:rtl w:val="0"/>
              </w:rPr>
            </w:r>
          </w:p>
        </w:tc>
      </w:tr>
      <w:tr>
        <w:trPr>
          <w:cantSplit w:val="0"/>
          <w:tblHeader w:val="0"/>
        </w:trPr>
        <w:tc>
          <w:tcPr/>
          <w:p w:rsidR="00000000" w:rsidDel="00000000" w:rsidP="00000000" w:rsidRDefault="00000000" w:rsidRPr="00000000" w14:paraId="000001C0">
            <w:pPr>
              <w:spacing w:after="40" w:before="40" w:lineRule="auto"/>
              <w:rPr/>
            </w:pPr>
            <w:r w:rsidDel="00000000" w:rsidR="00000000" w:rsidRPr="00000000">
              <w:rPr>
                <w:rFonts w:ascii="Arial" w:cs="Arial" w:eastAsia="Arial" w:hAnsi="Arial"/>
                <w:b w:val="1"/>
                <w:bCs w:val="1"/>
                <w:color w:val="000000"/>
                <w:sz w:val="19"/>
                <w:szCs w:val="19"/>
                <w:rtl w:val="0"/>
              </w:rPr>
              <w:t xml:space="preserve">Step 7 Copy</w:t>
            </w:r>
            <w:r w:rsidDel="00000000" w:rsidR="00000000" w:rsidRPr="00000000">
              <w:rPr>
                <w:rtl w:val="0"/>
              </w:rPr>
            </w:r>
          </w:p>
        </w:tc>
        <w:tc>
          <w:tcPr/>
          <w:p w:rsidR="00000000" w:rsidDel="00000000" w:rsidP="00000000" w:rsidRDefault="00000000" w:rsidRPr="00000000" w14:paraId="000001C1">
            <w:pPr>
              <w:spacing w:after="40" w:before="40" w:lineRule="auto"/>
              <w:rPr/>
            </w:pPr>
            <w:r w:rsidDel="00000000" w:rsidR="00000000" w:rsidRPr="00000000">
              <w:rPr>
                <w:rFonts w:ascii="Arial" w:cs="Arial" w:eastAsia="Arial" w:hAnsi="Arial"/>
                <w:b w:val="0"/>
                <w:bCs w:val="0"/>
                <w:color w:val="000000"/>
                <w:sz w:val="20"/>
                <w:szCs w:val="20"/>
                <w:rtl w:val="0"/>
              </w:rPr>
              <w:t xml:space="preserve">Our deployment pipelines are built for consistency and safety. We configure cloud infrastructure, optimize CDNs for media-heavy content, and calibrate autoscaling so your app performs the same at 10,000 users as it does at 10 million.</w:t>
            </w:r>
            <w:r w:rsidDel="00000000" w:rsidR="00000000" w:rsidRPr="00000000">
              <w:rPr>
                <w:rtl w:val="0"/>
              </w:rPr>
            </w:r>
          </w:p>
        </w:tc>
      </w:tr>
      <w:tr>
        <w:trPr>
          <w:cantSplit w:val="0"/>
          <w:tblHeader w:val="0"/>
        </w:trPr>
        <w:tc>
          <w:tcPr/>
          <w:p w:rsidR="00000000" w:rsidDel="00000000" w:rsidP="00000000" w:rsidRDefault="00000000" w:rsidRPr="00000000" w14:paraId="000001C2">
            <w:pPr>
              <w:spacing w:after="40" w:before="40" w:lineRule="auto"/>
              <w:rPr/>
            </w:pPr>
            <w:r w:rsidDel="00000000" w:rsidR="00000000" w:rsidRPr="00000000">
              <w:rPr>
                <w:rFonts w:ascii="Arial" w:cs="Arial" w:eastAsia="Arial" w:hAnsi="Arial"/>
                <w:b w:val="1"/>
                <w:bCs w:val="1"/>
                <w:color w:val="000000"/>
                <w:sz w:val="19"/>
                <w:szCs w:val="19"/>
                <w:rtl w:val="0"/>
              </w:rPr>
              <w:t xml:space="preserve">Step 8 Heading</w:t>
            </w:r>
            <w:r w:rsidDel="00000000" w:rsidR="00000000" w:rsidRPr="00000000">
              <w:rPr>
                <w:rtl w:val="0"/>
              </w:rPr>
            </w:r>
          </w:p>
        </w:tc>
        <w:tc>
          <w:tcPr/>
          <w:p w:rsidR="00000000" w:rsidDel="00000000" w:rsidP="00000000" w:rsidRDefault="00000000" w:rsidRPr="00000000" w14:paraId="000001C3">
            <w:pPr>
              <w:spacing w:after="40" w:before="40" w:lineRule="auto"/>
              <w:rPr/>
            </w:pPr>
            <w:r w:rsidDel="00000000" w:rsidR="00000000" w:rsidRPr="00000000">
              <w:rPr>
                <w:rFonts w:ascii="Arial" w:cs="Arial" w:eastAsia="Arial" w:hAnsi="Arial"/>
                <w:b w:val="0"/>
                <w:bCs w:val="0"/>
                <w:color w:val="000000"/>
                <w:sz w:val="20"/>
                <w:szCs w:val="20"/>
                <w:rtl w:val="0"/>
              </w:rPr>
              <w:t xml:space="preserve">Maintenance &amp; Support</w:t>
            </w:r>
            <w:r w:rsidDel="00000000" w:rsidR="00000000" w:rsidRPr="00000000">
              <w:rPr>
                <w:rtl w:val="0"/>
              </w:rPr>
            </w:r>
          </w:p>
        </w:tc>
      </w:tr>
      <w:tr>
        <w:trPr>
          <w:cantSplit w:val="0"/>
          <w:tblHeader w:val="0"/>
        </w:trPr>
        <w:tc>
          <w:tcPr/>
          <w:p w:rsidR="00000000" w:rsidDel="00000000" w:rsidP="00000000" w:rsidRDefault="00000000" w:rsidRPr="00000000" w14:paraId="000001C4">
            <w:pPr>
              <w:spacing w:after="40" w:before="40" w:lineRule="auto"/>
              <w:rPr/>
            </w:pPr>
            <w:r w:rsidDel="00000000" w:rsidR="00000000" w:rsidRPr="00000000">
              <w:rPr>
                <w:rFonts w:ascii="Arial" w:cs="Arial" w:eastAsia="Arial" w:hAnsi="Arial"/>
                <w:b w:val="1"/>
                <w:bCs w:val="1"/>
                <w:color w:val="000000"/>
                <w:sz w:val="19"/>
                <w:szCs w:val="19"/>
                <w:rtl w:val="0"/>
              </w:rPr>
              <w:t xml:space="preserve">Step 8 Copy</w:t>
            </w:r>
            <w:r w:rsidDel="00000000" w:rsidR="00000000" w:rsidRPr="00000000">
              <w:rPr>
                <w:rtl w:val="0"/>
              </w:rPr>
            </w:r>
          </w:p>
        </w:tc>
        <w:tc>
          <w:tcPr/>
          <w:p w:rsidR="00000000" w:rsidDel="00000000" w:rsidP="00000000" w:rsidRDefault="00000000" w:rsidRPr="00000000" w14:paraId="000001C5">
            <w:pPr>
              <w:spacing w:after="40" w:before="40" w:lineRule="auto"/>
              <w:rPr/>
            </w:pPr>
            <w:r w:rsidDel="00000000" w:rsidR="00000000" w:rsidRPr="00000000">
              <w:rPr>
                <w:rFonts w:ascii="Arial" w:cs="Arial" w:eastAsia="Arial" w:hAnsi="Arial"/>
                <w:b w:val="0"/>
                <w:bCs w:val="0"/>
                <w:color w:val="000000"/>
                <w:sz w:val="20"/>
                <w:szCs w:val="20"/>
                <w:rtl w:val="0"/>
              </w:rPr>
              <w:t xml:space="preserve">Post-launch, we keep monitoring engagement patterns, refining feed logic, patching vulnerabilities, and responding to new platform policies or app store guidelines, so your community keeps growing long after day one.</w:t>
            </w:r>
            <w:r w:rsidDel="00000000" w:rsidR="00000000" w:rsidRPr="00000000">
              <w:rPr>
                <w:rtl w:val="0"/>
              </w:rPr>
            </w:r>
          </w:p>
        </w:tc>
      </w:tr>
    </w:tbl>
    <w:p w:rsidR="00000000" w:rsidDel="00000000" w:rsidP="00000000" w:rsidRDefault="00000000" w:rsidRPr="00000000" w14:paraId="000001C6">
      <w:pPr>
        <w:spacing w:after="0" w:before="120" w:lineRule="auto"/>
        <w:rPr/>
      </w:pPr>
      <w:r w:rsidDel="00000000" w:rsidR="00000000" w:rsidRPr="00000000">
        <w:rPr>
          <w:rFonts w:ascii="Arial" w:cs="Arial" w:eastAsia="Arial" w:hAnsi="Arial"/>
          <w:b w:val="0"/>
          <w:bCs w:val="0"/>
          <w:color w:val="000000"/>
          <w:sz w:val="18"/>
          <w:szCs w:val="18"/>
          <w:rtl w:val="0"/>
        </w:rPr>
        <w:t xml:space="preserve">Source document note: Process fold, design TBD after content</w:t>
      </w:r>
      <w:r w:rsidDel="00000000" w:rsidR="00000000" w:rsidRPr="00000000">
        <w:rPr>
          <w:rtl w:val="0"/>
        </w:rPr>
      </w:r>
    </w:p>
    <w:p w:rsidR="00000000" w:rsidDel="00000000" w:rsidP="00000000" w:rsidRDefault="00000000" w:rsidRPr="00000000" w14:paraId="000001C7">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19: Blog Posts</w:t>
      </w:r>
      <w:r w:rsidDel="00000000" w:rsidR="00000000" w:rsidRPr="00000000">
        <w:rPr>
          <w:rtl w:val="0"/>
        </w:rPr>
      </w:r>
    </w:p>
    <w:p w:rsidR="00000000" w:rsidDel="00000000" w:rsidP="00000000" w:rsidRDefault="00000000" w:rsidRPr="00000000" w14:paraId="000001C8">
      <w:pPr>
        <w:spacing w:after="160" w:before="0" w:lineRule="auto"/>
        <w:rPr/>
      </w:pPr>
      <w:r w:rsidDel="00000000" w:rsidR="00000000" w:rsidRPr="00000000">
        <w:rPr>
          <w:rFonts w:ascii="Arial" w:cs="Arial" w:eastAsia="Arial" w:hAnsi="Arial"/>
          <w:b w:val="1"/>
          <w:bCs w:val="1"/>
          <w:color w:val="000000"/>
          <w:sz w:val="21"/>
          <w:szCs w:val="21"/>
          <w:rtl w:val="0"/>
        </w:rPr>
        <w:t xml:space="preserve">Blog Posts: Our Related Blog Posts</w:t>
      </w:r>
      <w:r w:rsidDel="00000000" w:rsidR="00000000" w:rsidRPr="00000000">
        <w:rPr>
          <w:rtl w:val="0"/>
        </w:rPr>
      </w:r>
    </w:p>
    <w:p w:rsidR="00000000" w:rsidDel="00000000" w:rsidP="00000000" w:rsidRDefault="00000000" w:rsidRPr="00000000" w14:paraId="000001C9">
      <w:pPr>
        <w:spacing w:after="80" w:lineRule="auto"/>
        <w:jc w:val="center"/>
        <w:rPr/>
      </w:pPr>
      <w:r w:rsidDel="00000000" w:rsidR="00000000" w:rsidRPr="00000000">
        <w:rPr/>
        <w:drawing>
          <wp:inline distB="0" distT="0" distL="114300" distR="114300">
            <wp:extent cx="6309360" cy="2781713"/>
            <wp:effectExtent b="0" l="0" r="0" t="0"/>
            <wp:docPr id="45"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6309360" cy="2781713"/>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CB">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CC">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CD">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CE">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1CF">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D0">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1D1">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20: FAQs</w:t>
      </w:r>
      <w:r w:rsidDel="00000000" w:rsidR="00000000" w:rsidRPr="00000000">
        <w:rPr>
          <w:rtl w:val="0"/>
        </w:rPr>
      </w:r>
    </w:p>
    <w:p w:rsidR="00000000" w:rsidDel="00000000" w:rsidP="00000000" w:rsidRDefault="00000000" w:rsidRPr="00000000" w14:paraId="000001D2">
      <w:pPr>
        <w:spacing w:after="160" w:before="0" w:lineRule="auto"/>
        <w:rPr/>
      </w:pPr>
      <w:r w:rsidDel="00000000" w:rsidR="00000000" w:rsidRPr="00000000">
        <w:rPr>
          <w:rFonts w:ascii="Arial" w:cs="Arial" w:eastAsia="Arial" w:hAnsi="Arial"/>
          <w:b w:val="1"/>
          <w:bCs w:val="1"/>
          <w:color w:val="000000"/>
          <w:sz w:val="21"/>
          <w:szCs w:val="21"/>
          <w:rtl w:val="0"/>
        </w:rPr>
        <w:t xml:space="preserve">FAQs: Your Questions, Our Clarity</w:t>
      </w:r>
      <w:r w:rsidDel="00000000" w:rsidR="00000000" w:rsidRPr="00000000">
        <w:rPr>
          <w:rtl w:val="0"/>
        </w:rPr>
      </w:r>
    </w:p>
    <w:p w:rsidR="00000000" w:rsidDel="00000000" w:rsidP="00000000" w:rsidRDefault="00000000" w:rsidRPr="00000000" w14:paraId="000001D3">
      <w:pPr>
        <w:spacing w:after="80" w:lineRule="auto"/>
        <w:jc w:val="center"/>
        <w:rPr/>
      </w:pPr>
      <w:r w:rsidDel="00000000" w:rsidR="00000000" w:rsidRPr="00000000">
        <w:rPr/>
        <w:drawing>
          <wp:inline distB="0" distT="0" distL="114300" distR="114300">
            <wp:extent cx="6309360" cy="2331044"/>
            <wp:effectExtent b="0" l="0" r="0" t="0"/>
            <wp:docPr id="46"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6309360" cy="2331044"/>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D5">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D6">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D7">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D8">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D9">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DA">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accordion rows. New copy holds 6 questions and answers. Clean one to one fit.</w:t>
            </w:r>
            <w:r w:rsidDel="00000000" w:rsidR="00000000" w:rsidRPr="00000000">
              <w:rPr>
                <w:rtl w:val="0"/>
              </w:rPr>
            </w:r>
          </w:p>
        </w:tc>
      </w:tr>
    </w:tbl>
    <w:p w:rsidR="00000000" w:rsidDel="00000000" w:rsidP="00000000" w:rsidRDefault="00000000" w:rsidRPr="00000000" w14:paraId="000001DB">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34"/>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DC">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DD">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DE">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DF">
            <w:pPr>
              <w:spacing w:after="40" w:before="40" w:lineRule="auto"/>
              <w:rPr/>
            </w:pPr>
            <w:r w:rsidDel="00000000" w:rsidR="00000000" w:rsidRPr="00000000">
              <w:rPr>
                <w:rFonts w:ascii="Arial" w:cs="Arial" w:eastAsia="Arial" w:hAnsi="Arial"/>
                <w:b w:val="0"/>
                <w:bCs w:val="0"/>
                <w:color w:val="000000"/>
                <w:sz w:val="20"/>
                <w:szCs w:val="20"/>
                <w:rtl w:val="0"/>
              </w:rPr>
              <w:t xml:space="preserve">Frequently Asked Questions</w:t>
            </w:r>
            <w:r w:rsidDel="00000000" w:rsidR="00000000" w:rsidRPr="00000000">
              <w:rPr>
                <w:rtl w:val="0"/>
              </w:rPr>
            </w:r>
          </w:p>
        </w:tc>
      </w:tr>
      <w:tr>
        <w:trPr>
          <w:cantSplit w:val="0"/>
          <w:tblHeader w:val="0"/>
        </w:trPr>
        <w:tc>
          <w:tcPr/>
          <w:p w:rsidR="00000000" w:rsidDel="00000000" w:rsidP="00000000" w:rsidRDefault="00000000" w:rsidRPr="00000000" w14:paraId="000001E0">
            <w:pPr>
              <w:spacing w:after="40" w:before="40" w:lineRule="auto"/>
              <w:rPr/>
            </w:pPr>
            <w:r w:rsidDel="00000000" w:rsidR="00000000" w:rsidRPr="00000000">
              <w:rPr>
                <w:rFonts w:ascii="Arial" w:cs="Arial" w:eastAsia="Arial" w:hAnsi="Arial"/>
                <w:b w:val="1"/>
                <w:bCs w:val="1"/>
                <w:color w:val="000000"/>
                <w:sz w:val="19"/>
                <w:szCs w:val="19"/>
                <w:rtl w:val="0"/>
              </w:rPr>
              <w:t xml:space="preserve">FAQ 1 Question</w:t>
            </w:r>
            <w:r w:rsidDel="00000000" w:rsidR="00000000" w:rsidRPr="00000000">
              <w:rPr>
                <w:rtl w:val="0"/>
              </w:rPr>
            </w:r>
          </w:p>
        </w:tc>
        <w:tc>
          <w:tcPr/>
          <w:p w:rsidR="00000000" w:rsidDel="00000000" w:rsidP="00000000" w:rsidRDefault="00000000" w:rsidRPr="00000000" w14:paraId="000001E1">
            <w:pPr>
              <w:spacing w:after="40" w:before="40" w:lineRule="auto"/>
              <w:rPr/>
            </w:pPr>
            <w:r w:rsidDel="00000000" w:rsidR="00000000" w:rsidRPr="00000000">
              <w:rPr>
                <w:rFonts w:ascii="Arial" w:cs="Arial" w:eastAsia="Arial" w:hAnsi="Arial"/>
                <w:b w:val="0"/>
                <w:bCs w:val="0"/>
                <w:color w:val="000000"/>
                <w:sz w:val="20"/>
                <w:szCs w:val="20"/>
                <w:rtl w:val="0"/>
              </w:rPr>
              <w:t xml:space="preserve">How long does it typically take to build a fully functional social media app?</w:t>
            </w:r>
            <w:r w:rsidDel="00000000" w:rsidR="00000000" w:rsidRPr="00000000">
              <w:rPr>
                <w:rtl w:val="0"/>
              </w:rPr>
            </w:r>
          </w:p>
        </w:tc>
      </w:tr>
      <w:tr>
        <w:trPr>
          <w:cantSplit w:val="0"/>
          <w:tblHeader w:val="0"/>
        </w:trPr>
        <w:tc>
          <w:tcPr/>
          <w:p w:rsidR="00000000" w:rsidDel="00000000" w:rsidP="00000000" w:rsidRDefault="00000000" w:rsidRPr="00000000" w14:paraId="000001E2">
            <w:pPr>
              <w:spacing w:after="40" w:before="40" w:lineRule="auto"/>
              <w:rPr/>
            </w:pPr>
            <w:r w:rsidDel="00000000" w:rsidR="00000000" w:rsidRPr="00000000">
              <w:rPr>
                <w:rFonts w:ascii="Arial" w:cs="Arial" w:eastAsia="Arial" w:hAnsi="Arial"/>
                <w:b w:val="1"/>
                <w:bCs w:val="1"/>
                <w:color w:val="000000"/>
                <w:sz w:val="19"/>
                <w:szCs w:val="19"/>
                <w:rtl w:val="0"/>
              </w:rPr>
              <w:t xml:space="preserve">FAQ 1 Answer</w:t>
            </w:r>
            <w:r w:rsidDel="00000000" w:rsidR="00000000" w:rsidRPr="00000000">
              <w:rPr>
                <w:rtl w:val="0"/>
              </w:rPr>
            </w:r>
          </w:p>
        </w:tc>
        <w:tc>
          <w:tcPr/>
          <w:p w:rsidR="00000000" w:rsidDel="00000000" w:rsidP="00000000" w:rsidRDefault="00000000" w:rsidRPr="00000000" w14:paraId="000001E3">
            <w:pPr>
              <w:spacing w:after="40" w:before="40" w:lineRule="auto"/>
              <w:rPr/>
            </w:pPr>
            <w:r w:rsidDel="00000000" w:rsidR="00000000" w:rsidRPr="00000000">
              <w:rPr>
                <w:rFonts w:ascii="Arial" w:cs="Arial" w:eastAsia="Arial" w:hAnsi="Arial"/>
                <w:b w:val="0"/>
                <w:bCs w:val="0"/>
                <w:color w:val="000000"/>
                <w:sz w:val="20"/>
                <w:szCs w:val="20"/>
                <w:rtl w:val="0"/>
              </w:rPr>
              <w:t xml:space="preserve">Timelines depend on feature complexity, moderation requirements, and infrastructure needs. Most projects take 12 to 20 weeks for a stable release, including design, engineering, QA, and beta testing. As a social media app development company, we provide clear milestones from day one.</w:t>
            </w:r>
            <w:r w:rsidDel="00000000" w:rsidR="00000000" w:rsidRPr="00000000">
              <w:rPr>
                <w:rtl w:val="0"/>
              </w:rPr>
            </w:r>
          </w:p>
        </w:tc>
      </w:tr>
      <w:tr>
        <w:trPr>
          <w:cantSplit w:val="0"/>
          <w:tblHeader w:val="0"/>
        </w:trPr>
        <w:tc>
          <w:tcPr/>
          <w:p w:rsidR="00000000" w:rsidDel="00000000" w:rsidP="00000000" w:rsidRDefault="00000000" w:rsidRPr="00000000" w14:paraId="000001E4">
            <w:pPr>
              <w:spacing w:after="40" w:before="40" w:lineRule="auto"/>
              <w:rPr/>
            </w:pPr>
            <w:r w:rsidDel="00000000" w:rsidR="00000000" w:rsidRPr="00000000">
              <w:rPr>
                <w:rFonts w:ascii="Arial" w:cs="Arial" w:eastAsia="Arial" w:hAnsi="Arial"/>
                <w:b w:val="1"/>
                <w:bCs w:val="1"/>
                <w:color w:val="000000"/>
                <w:sz w:val="19"/>
                <w:szCs w:val="19"/>
                <w:rtl w:val="0"/>
              </w:rPr>
              <w:t xml:space="preserve">FAQ 2 Question</w:t>
            </w:r>
            <w:r w:rsidDel="00000000" w:rsidR="00000000" w:rsidRPr="00000000">
              <w:rPr>
                <w:rtl w:val="0"/>
              </w:rPr>
            </w:r>
          </w:p>
        </w:tc>
        <w:tc>
          <w:tcPr/>
          <w:p w:rsidR="00000000" w:rsidDel="00000000" w:rsidP="00000000" w:rsidRDefault="00000000" w:rsidRPr="00000000" w14:paraId="000001E5">
            <w:pPr>
              <w:spacing w:after="40" w:before="40" w:lineRule="auto"/>
              <w:rPr/>
            </w:pPr>
            <w:r w:rsidDel="00000000" w:rsidR="00000000" w:rsidRPr="00000000">
              <w:rPr>
                <w:rFonts w:ascii="Arial" w:cs="Arial" w:eastAsia="Arial" w:hAnsi="Arial"/>
                <w:b w:val="0"/>
                <w:bCs w:val="0"/>
                <w:color w:val="000000"/>
                <w:sz w:val="20"/>
                <w:szCs w:val="20"/>
                <w:rtl w:val="0"/>
              </w:rPr>
              <w:t xml:space="preserve">Can Appsters build an AI Social Media app with smart content recommendations?</w:t>
            </w:r>
            <w:r w:rsidDel="00000000" w:rsidR="00000000" w:rsidRPr="00000000">
              <w:rPr>
                <w:rtl w:val="0"/>
              </w:rPr>
            </w:r>
          </w:p>
        </w:tc>
      </w:tr>
      <w:tr>
        <w:trPr>
          <w:cantSplit w:val="0"/>
          <w:tblHeader w:val="0"/>
        </w:trPr>
        <w:tc>
          <w:tcPr/>
          <w:p w:rsidR="00000000" w:rsidDel="00000000" w:rsidP="00000000" w:rsidRDefault="00000000" w:rsidRPr="00000000" w14:paraId="000001E6">
            <w:pPr>
              <w:spacing w:after="40" w:before="40" w:lineRule="auto"/>
              <w:rPr/>
            </w:pPr>
            <w:r w:rsidDel="00000000" w:rsidR="00000000" w:rsidRPr="00000000">
              <w:rPr>
                <w:rFonts w:ascii="Arial" w:cs="Arial" w:eastAsia="Arial" w:hAnsi="Arial"/>
                <w:b w:val="1"/>
                <w:bCs w:val="1"/>
                <w:color w:val="000000"/>
                <w:sz w:val="19"/>
                <w:szCs w:val="19"/>
                <w:rtl w:val="0"/>
              </w:rPr>
              <w:t xml:space="preserve">FAQ 2 Answer</w:t>
            </w:r>
            <w:r w:rsidDel="00000000" w:rsidR="00000000" w:rsidRPr="00000000">
              <w:rPr>
                <w:rtl w:val="0"/>
              </w:rPr>
            </w:r>
          </w:p>
        </w:tc>
        <w:tc>
          <w:tcPr/>
          <w:p w:rsidR="00000000" w:rsidDel="00000000" w:rsidP="00000000" w:rsidRDefault="00000000" w:rsidRPr="00000000" w14:paraId="000001E7">
            <w:pPr>
              <w:spacing w:after="40" w:before="40" w:lineRule="auto"/>
              <w:rPr/>
            </w:pPr>
            <w:r w:rsidDel="00000000" w:rsidR="00000000" w:rsidRPr="00000000">
              <w:rPr>
                <w:rFonts w:ascii="Arial" w:cs="Arial" w:eastAsia="Arial" w:hAnsi="Arial"/>
                <w:b w:val="0"/>
                <w:bCs w:val="0"/>
                <w:color w:val="000000"/>
                <w:sz w:val="20"/>
                <w:szCs w:val="20"/>
                <w:rtl w:val="0"/>
              </w:rPr>
              <w:t xml:space="preserve">Yes. We build AI Social Media apps with recommendation engines, sentiment analysis, and automated moderation baked into the core architecture, not added as an afterthought.</w:t>
            </w:r>
            <w:r w:rsidDel="00000000" w:rsidR="00000000" w:rsidRPr="00000000">
              <w:rPr>
                <w:rtl w:val="0"/>
              </w:rPr>
            </w:r>
          </w:p>
        </w:tc>
      </w:tr>
      <w:tr>
        <w:trPr>
          <w:cantSplit w:val="0"/>
          <w:tblHeader w:val="0"/>
        </w:trPr>
        <w:tc>
          <w:tcPr/>
          <w:p w:rsidR="00000000" w:rsidDel="00000000" w:rsidP="00000000" w:rsidRDefault="00000000" w:rsidRPr="00000000" w14:paraId="000001E8">
            <w:pPr>
              <w:spacing w:after="40" w:before="40" w:lineRule="auto"/>
              <w:rPr/>
            </w:pPr>
            <w:r w:rsidDel="00000000" w:rsidR="00000000" w:rsidRPr="00000000">
              <w:rPr>
                <w:rFonts w:ascii="Arial" w:cs="Arial" w:eastAsia="Arial" w:hAnsi="Arial"/>
                <w:b w:val="1"/>
                <w:bCs w:val="1"/>
                <w:color w:val="000000"/>
                <w:sz w:val="19"/>
                <w:szCs w:val="19"/>
                <w:rtl w:val="0"/>
              </w:rPr>
              <w:t xml:space="preserve">FAQ 3 Question</w:t>
            </w:r>
            <w:r w:rsidDel="00000000" w:rsidR="00000000" w:rsidRPr="00000000">
              <w:rPr>
                <w:rtl w:val="0"/>
              </w:rPr>
            </w:r>
          </w:p>
        </w:tc>
        <w:tc>
          <w:tcPr/>
          <w:p w:rsidR="00000000" w:rsidDel="00000000" w:rsidP="00000000" w:rsidRDefault="00000000" w:rsidRPr="00000000" w14:paraId="000001E9">
            <w:pPr>
              <w:spacing w:after="40" w:before="40" w:lineRule="auto"/>
              <w:rPr/>
            </w:pPr>
            <w:r w:rsidDel="00000000" w:rsidR="00000000" w:rsidRPr="00000000">
              <w:rPr>
                <w:rFonts w:ascii="Arial" w:cs="Arial" w:eastAsia="Arial" w:hAnsi="Arial"/>
                <w:b w:val="0"/>
                <w:bCs w:val="0"/>
                <w:color w:val="000000"/>
                <w:sz w:val="20"/>
                <w:szCs w:val="20"/>
                <w:rtl w:val="0"/>
              </w:rPr>
              <w:t xml:space="preserve">Do you support in-app commerce features as a food delivery app development company would?</w:t>
            </w:r>
            <w:r w:rsidDel="00000000" w:rsidR="00000000" w:rsidRPr="00000000">
              <w:rPr>
                <w:rtl w:val="0"/>
              </w:rPr>
            </w:r>
          </w:p>
        </w:tc>
      </w:tr>
      <w:tr>
        <w:trPr>
          <w:cantSplit w:val="0"/>
          <w:tblHeader w:val="0"/>
        </w:trPr>
        <w:tc>
          <w:tcPr/>
          <w:p w:rsidR="00000000" w:rsidDel="00000000" w:rsidP="00000000" w:rsidRDefault="00000000" w:rsidRPr="00000000" w14:paraId="000001EA">
            <w:pPr>
              <w:spacing w:after="40" w:before="40" w:lineRule="auto"/>
              <w:rPr/>
            </w:pPr>
            <w:r w:rsidDel="00000000" w:rsidR="00000000" w:rsidRPr="00000000">
              <w:rPr>
                <w:rFonts w:ascii="Arial" w:cs="Arial" w:eastAsia="Arial" w:hAnsi="Arial"/>
                <w:b w:val="1"/>
                <w:bCs w:val="1"/>
                <w:color w:val="000000"/>
                <w:sz w:val="19"/>
                <w:szCs w:val="19"/>
                <w:rtl w:val="0"/>
              </w:rPr>
              <w:t xml:space="preserve">FAQ 3 Answer</w:t>
            </w:r>
            <w:r w:rsidDel="00000000" w:rsidR="00000000" w:rsidRPr="00000000">
              <w:rPr>
                <w:rtl w:val="0"/>
              </w:rPr>
            </w:r>
          </w:p>
        </w:tc>
        <w:tc>
          <w:tcPr/>
          <w:p w:rsidR="00000000" w:rsidDel="00000000" w:rsidP="00000000" w:rsidRDefault="00000000" w:rsidRPr="00000000" w14:paraId="000001EB">
            <w:pPr>
              <w:spacing w:after="40" w:before="40" w:lineRule="auto"/>
              <w:rPr/>
            </w:pPr>
            <w:r w:rsidDel="00000000" w:rsidR="00000000" w:rsidRPr="00000000">
              <w:rPr>
                <w:rFonts w:ascii="Arial" w:cs="Arial" w:eastAsia="Arial" w:hAnsi="Arial"/>
                <w:b w:val="0"/>
                <w:bCs w:val="0"/>
                <w:color w:val="000000"/>
                <w:sz w:val="20"/>
                <w:szCs w:val="20"/>
                <w:rtl w:val="0"/>
              </w:rPr>
              <w:t xml:space="preserve">Absolutely. Many of our Social Media app developers have direct experience building commerce and delivery flows, so we can embed ordering, payments, and tracking directly into your social platform.</w:t>
            </w:r>
            <w:r w:rsidDel="00000000" w:rsidR="00000000" w:rsidRPr="00000000">
              <w:rPr>
                <w:rtl w:val="0"/>
              </w:rPr>
            </w:r>
          </w:p>
        </w:tc>
      </w:tr>
      <w:tr>
        <w:trPr>
          <w:cantSplit w:val="0"/>
          <w:tblHeader w:val="0"/>
        </w:trPr>
        <w:tc>
          <w:tcPr/>
          <w:p w:rsidR="00000000" w:rsidDel="00000000" w:rsidP="00000000" w:rsidRDefault="00000000" w:rsidRPr="00000000" w14:paraId="000001EC">
            <w:pPr>
              <w:spacing w:after="40" w:before="40" w:lineRule="auto"/>
              <w:rPr/>
            </w:pPr>
            <w:r w:rsidDel="00000000" w:rsidR="00000000" w:rsidRPr="00000000">
              <w:rPr>
                <w:rFonts w:ascii="Arial" w:cs="Arial" w:eastAsia="Arial" w:hAnsi="Arial"/>
                <w:b w:val="1"/>
                <w:bCs w:val="1"/>
                <w:color w:val="000000"/>
                <w:sz w:val="19"/>
                <w:szCs w:val="19"/>
                <w:rtl w:val="0"/>
              </w:rPr>
              <w:t xml:space="preserve">FAQ 4 Question</w:t>
            </w:r>
            <w:r w:rsidDel="00000000" w:rsidR="00000000" w:rsidRPr="00000000">
              <w:rPr>
                <w:rtl w:val="0"/>
              </w:rPr>
            </w:r>
          </w:p>
        </w:tc>
        <w:tc>
          <w:tcPr/>
          <w:p w:rsidR="00000000" w:rsidDel="00000000" w:rsidP="00000000" w:rsidRDefault="00000000" w:rsidRPr="00000000" w14:paraId="000001ED">
            <w:pPr>
              <w:spacing w:after="40" w:before="40" w:lineRule="auto"/>
              <w:rPr/>
            </w:pPr>
            <w:r w:rsidDel="00000000" w:rsidR="00000000" w:rsidRPr="00000000">
              <w:rPr>
                <w:rFonts w:ascii="Arial" w:cs="Arial" w:eastAsia="Arial" w:hAnsi="Arial"/>
                <w:b w:val="0"/>
                <w:bCs w:val="0"/>
                <w:color w:val="000000"/>
                <w:sz w:val="20"/>
                <w:szCs w:val="20"/>
                <w:rtl w:val="0"/>
              </w:rPr>
              <w:t xml:space="preserve">What makes Appsters different from other Social Media mobile app development company options?</w:t>
            </w:r>
            <w:r w:rsidDel="00000000" w:rsidR="00000000" w:rsidRPr="00000000">
              <w:rPr>
                <w:rtl w:val="0"/>
              </w:rPr>
            </w:r>
          </w:p>
        </w:tc>
      </w:tr>
      <w:tr>
        <w:trPr>
          <w:cantSplit w:val="0"/>
          <w:tblHeader w:val="0"/>
        </w:trPr>
        <w:tc>
          <w:tcPr/>
          <w:p w:rsidR="00000000" w:rsidDel="00000000" w:rsidP="00000000" w:rsidRDefault="00000000" w:rsidRPr="00000000" w14:paraId="000001EE">
            <w:pPr>
              <w:spacing w:after="40" w:before="40" w:lineRule="auto"/>
              <w:rPr/>
            </w:pPr>
            <w:r w:rsidDel="00000000" w:rsidR="00000000" w:rsidRPr="00000000">
              <w:rPr>
                <w:rFonts w:ascii="Arial" w:cs="Arial" w:eastAsia="Arial" w:hAnsi="Arial"/>
                <w:b w:val="1"/>
                <w:bCs w:val="1"/>
                <w:color w:val="000000"/>
                <w:sz w:val="19"/>
                <w:szCs w:val="19"/>
                <w:rtl w:val="0"/>
              </w:rPr>
              <w:t xml:space="preserve">FAQ 4 Answer</w:t>
            </w:r>
            <w:r w:rsidDel="00000000" w:rsidR="00000000" w:rsidRPr="00000000">
              <w:rPr>
                <w:rtl w:val="0"/>
              </w:rPr>
            </w:r>
          </w:p>
        </w:tc>
        <w:tc>
          <w:tcPr/>
          <w:p w:rsidR="00000000" w:rsidDel="00000000" w:rsidP="00000000" w:rsidRDefault="00000000" w:rsidRPr="00000000" w14:paraId="000001EF">
            <w:pPr>
              <w:spacing w:after="40" w:before="40" w:lineRule="auto"/>
              <w:rPr/>
            </w:pPr>
            <w:r w:rsidDel="00000000" w:rsidR="00000000" w:rsidRPr="00000000">
              <w:rPr>
                <w:rFonts w:ascii="Arial" w:cs="Arial" w:eastAsia="Arial" w:hAnsi="Arial"/>
                <w:b w:val="0"/>
                <w:bCs w:val="0"/>
                <w:color w:val="000000"/>
                <w:sz w:val="20"/>
                <w:szCs w:val="20"/>
                <w:rtl w:val="0"/>
              </w:rPr>
              <w:t xml:space="preserve">We treat safety, retention, and infrastructure as core product decisions, not add-ons. Most Social Media app development companies focus on UI first and scale later. We do both from the start.</w:t>
            </w:r>
            <w:r w:rsidDel="00000000" w:rsidR="00000000" w:rsidRPr="00000000">
              <w:rPr>
                <w:rtl w:val="0"/>
              </w:rPr>
            </w:r>
          </w:p>
        </w:tc>
      </w:tr>
      <w:tr>
        <w:trPr>
          <w:cantSplit w:val="0"/>
          <w:tblHeader w:val="0"/>
        </w:trPr>
        <w:tc>
          <w:tcPr/>
          <w:p w:rsidR="00000000" w:rsidDel="00000000" w:rsidP="00000000" w:rsidRDefault="00000000" w:rsidRPr="00000000" w14:paraId="000001F0">
            <w:pPr>
              <w:spacing w:after="40" w:before="40" w:lineRule="auto"/>
              <w:rPr/>
            </w:pPr>
            <w:r w:rsidDel="00000000" w:rsidR="00000000" w:rsidRPr="00000000">
              <w:rPr>
                <w:rFonts w:ascii="Arial" w:cs="Arial" w:eastAsia="Arial" w:hAnsi="Arial"/>
                <w:b w:val="1"/>
                <w:bCs w:val="1"/>
                <w:color w:val="000000"/>
                <w:sz w:val="19"/>
                <w:szCs w:val="19"/>
                <w:rtl w:val="0"/>
              </w:rPr>
              <w:t xml:space="preserve">FAQ 5 Question</w:t>
            </w:r>
            <w:r w:rsidDel="00000000" w:rsidR="00000000" w:rsidRPr="00000000">
              <w:rPr>
                <w:rtl w:val="0"/>
              </w:rPr>
            </w:r>
          </w:p>
        </w:tc>
        <w:tc>
          <w:tcPr/>
          <w:p w:rsidR="00000000" w:rsidDel="00000000" w:rsidP="00000000" w:rsidRDefault="00000000" w:rsidRPr="00000000" w14:paraId="000001F1">
            <w:pPr>
              <w:spacing w:after="40" w:before="40" w:lineRule="auto"/>
              <w:rPr/>
            </w:pPr>
            <w:r w:rsidDel="00000000" w:rsidR="00000000" w:rsidRPr="00000000">
              <w:rPr>
                <w:rFonts w:ascii="Arial" w:cs="Arial" w:eastAsia="Arial" w:hAnsi="Arial"/>
                <w:b w:val="0"/>
                <w:bCs w:val="0"/>
                <w:color w:val="000000"/>
                <w:sz w:val="20"/>
                <w:szCs w:val="20"/>
                <w:rtl w:val="0"/>
              </w:rPr>
              <w:t xml:space="preserve">Can you handle sudden traffic spikes if our app goes viral?</w:t>
            </w:r>
            <w:r w:rsidDel="00000000" w:rsidR="00000000" w:rsidRPr="00000000">
              <w:rPr>
                <w:rtl w:val="0"/>
              </w:rPr>
            </w:r>
          </w:p>
        </w:tc>
      </w:tr>
      <w:tr>
        <w:trPr>
          <w:cantSplit w:val="0"/>
          <w:tblHeader w:val="0"/>
        </w:trPr>
        <w:tc>
          <w:tcPr/>
          <w:p w:rsidR="00000000" w:rsidDel="00000000" w:rsidP="00000000" w:rsidRDefault="00000000" w:rsidRPr="00000000" w14:paraId="000001F2">
            <w:pPr>
              <w:spacing w:after="40" w:before="40" w:lineRule="auto"/>
              <w:rPr/>
            </w:pPr>
            <w:r w:rsidDel="00000000" w:rsidR="00000000" w:rsidRPr="00000000">
              <w:rPr>
                <w:rFonts w:ascii="Arial" w:cs="Arial" w:eastAsia="Arial" w:hAnsi="Arial"/>
                <w:b w:val="1"/>
                <w:bCs w:val="1"/>
                <w:color w:val="000000"/>
                <w:sz w:val="19"/>
                <w:szCs w:val="19"/>
                <w:rtl w:val="0"/>
              </w:rPr>
              <w:t xml:space="preserve">FAQ 5 Answer</w:t>
            </w:r>
            <w:r w:rsidDel="00000000" w:rsidR="00000000" w:rsidRPr="00000000">
              <w:rPr>
                <w:rtl w:val="0"/>
              </w:rPr>
            </w:r>
          </w:p>
        </w:tc>
        <w:tc>
          <w:tcPr/>
          <w:p w:rsidR="00000000" w:rsidDel="00000000" w:rsidP="00000000" w:rsidRDefault="00000000" w:rsidRPr="00000000" w14:paraId="000001F3">
            <w:pPr>
              <w:spacing w:after="40" w:before="40" w:lineRule="auto"/>
              <w:rPr/>
            </w:pPr>
            <w:r w:rsidDel="00000000" w:rsidR="00000000" w:rsidRPr="00000000">
              <w:rPr>
                <w:rFonts w:ascii="Arial" w:cs="Arial" w:eastAsia="Arial" w:hAnsi="Arial"/>
                <w:b w:val="0"/>
                <w:bCs w:val="0"/>
                <w:color w:val="000000"/>
                <w:sz w:val="20"/>
                <w:szCs w:val="20"/>
                <w:rtl w:val="0"/>
              </w:rPr>
              <w:t xml:space="preserve">Yes. Our architecture is stress-tested for viral load specifically, so a sudden surge in users becomes a growth milestone instead of a downtime incident.</w:t>
            </w:r>
            <w:r w:rsidDel="00000000" w:rsidR="00000000" w:rsidRPr="00000000">
              <w:rPr>
                <w:rtl w:val="0"/>
              </w:rPr>
            </w:r>
          </w:p>
        </w:tc>
      </w:tr>
      <w:tr>
        <w:trPr>
          <w:cantSplit w:val="0"/>
          <w:tblHeader w:val="0"/>
        </w:trPr>
        <w:tc>
          <w:tcPr/>
          <w:p w:rsidR="00000000" w:rsidDel="00000000" w:rsidP="00000000" w:rsidRDefault="00000000" w:rsidRPr="00000000" w14:paraId="000001F4">
            <w:pPr>
              <w:spacing w:after="40" w:before="40" w:lineRule="auto"/>
              <w:rPr/>
            </w:pPr>
            <w:r w:rsidDel="00000000" w:rsidR="00000000" w:rsidRPr="00000000">
              <w:rPr>
                <w:rFonts w:ascii="Arial" w:cs="Arial" w:eastAsia="Arial" w:hAnsi="Arial"/>
                <w:b w:val="1"/>
                <w:bCs w:val="1"/>
                <w:color w:val="000000"/>
                <w:sz w:val="19"/>
                <w:szCs w:val="19"/>
                <w:rtl w:val="0"/>
              </w:rPr>
              <w:t xml:space="preserve">FAQ 6 Question</w:t>
            </w:r>
            <w:r w:rsidDel="00000000" w:rsidR="00000000" w:rsidRPr="00000000">
              <w:rPr>
                <w:rtl w:val="0"/>
              </w:rPr>
            </w:r>
          </w:p>
        </w:tc>
        <w:tc>
          <w:tcPr/>
          <w:p w:rsidR="00000000" w:rsidDel="00000000" w:rsidP="00000000" w:rsidRDefault="00000000" w:rsidRPr="00000000" w14:paraId="000001F5">
            <w:pPr>
              <w:spacing w:after="40" w:before="40" w:lineRule="auto"/>
              <w:rPr/>
            </w:pPr>
            <w:r w:rsidDel="00000000" w:rsidR="00000000" w:rsidRPr="00000000">
              <w:rPr>
                <w:rFonts w:ascii="Arial" w:cs="Arial" w:eastAsia="Arial" w:hAnsi="Arial"/>
                <w:b w:val="0"/>
                <w:bCs w:val="0"/>
                <w:color w:val="000000"/>
                <w:sz w:val="20"/>
                <w:szCs w:val="20"/>
                <w:rtl w:val="0"/>
              </w:rPr>
              <w:t xml:space="preserve">What ongoing support do you provide after launch?</w:t>
            </w:r>
            <w:r w:rsidDel="00000000" w:rsidR="00000000" w:rsidRPr="00000000">
              <w:rPr>
                <w:rtl w:val="0"/>
              </w:rPr>
            </w:r>
          </w:p>
        </w:tc>
      </w:tr>
      <w:tr>
        <w:trPr>
          <w:cantSplit w:val="0"/>
          <w:tblHeader w:val="0"/>
        </w:trPr>
        <w:tc>
          <w:tcPr/>
          <w:p w:rsidR="00000000" w:rsidDel="00000000" w:rsidP="00000000" w:rsidRDefault="00000000" w:rsidRPr="00000000" w14:paraId="000001F6">
            <w:pPr>
              <w:spacing w:after="40" w:before="40" w:lineRule="auto"/>
              <w:rPr/>
            </w:pPr>
            <w:r w:rsidDel="00000000" w:rsidR="00000000" w:rsidRPr="00000000">
              <w:rPr>
                <w:rFonts w:ascii="Arial" w:cs="Arial" w:eastAsia="Arial" w:hAnsi="Arial"/>
                <w:b w:val="1"/>
                <w:bCs w:val="1"/>
                <w:color w:val="000000"/>
                <w:sz w:val="19"/>
                <w:szCs w:val="19"/>
                <w:rtl w:val="0"/>
              </w:rPr>
              <w:t xml:space="preserve">FAQ 6 Answer</w:t>
            </w:r>
            <w:r w:rsidDel="00000000" w:rsidR="00000000" w:rsidRPr="00000000">
              <w:rPr>
                <w:rtl w:val="0"/>
              </w:rPr>
            </w:r>
          </w:p>
        </w:tc>
        <w:tc>
          <w:tcPr/>
          <w:p w:rsidR="00000000" w:rsidDel="00000000" w:rsidP="00000000" w:rsidRDefault="00000000" w:rsidRPr="00000000" w14:paraId="000001F7">
            <w:pPr>
              <w:spacing w:after="40" w:before="40" w:lineRule="auto"/>
              <w:rPr/>
            </w:pPr>
            <w:r w:rsidDel="00000000" w:rsidR="00000000" w:rsidRPr="00000000">
              <w:rPr>
                <w:rFonts w:ascii="Arial" w:cs="Arial" w:eastAsia="Arial" w:hAnsi="Arial"/>
                <w:b w:val="0"/>
                <w:bCs w:val="0"/>
                <w:color w:val="000000"/>
                <w:sz w:val="20"/>
                <w:szCs w:val="20"/>
                <w:rtl w:val="0"/>
              </w:rPr>
              <w:t xml:space="preserve">Our Social Media app development services include post-launch monitoring, feature updates, moderation tuning, and infrastructure scaling, so your platform keeps improving long after release.</w:t>
            </w:r>
            <w:r w:rsidDel="00000000" w:rsidR="00000000" w:rsidRPr="00000000">
              <w:rPr>
                <w:rtl w:val="0"/>
              </w:rPr>
            </w:r>
          </w:p>
        </w:tc>
      </w:tr>
    </w:tbl>
    <w:p w:rsidR="00000000" w:rsidDel="00000000" w:rsidP="00000000" w:rsidRDefault="00000000" w:rsidRPr="00000000" w14:paraId="000001F8">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21: Locations</w:t>
      </w:r>
      <w:r w:rsidDel="00000000" w:rsidR="00000000" w:rsidRPr="00000000">
        <w:rPr>
          <w:rtl w:val="0"/>
        </w:rPr>
      </w:r>
    </w:p>
    <w:p w:rsidR="00000000" w:rsidDel="00000000" w:rsidP="00000000" w:rsidRDefault="00000000" w:rsidRPr="00000000" w14:paraId="000001F9">
      <w:pPr>
        <w:spacing w:after="160" w:before="0" w:lineRule="auto"/>
        <w:rPr/>
      </w:pPr>
      <w:r w:rsidDel="00000000" w:rsidR="00000000" w:rsidRPr="00000000">
        <w:rPr>
          <w:rFonts w:ascii="Arial" w:cs="Arial" w:eastAsia="Arial" w:hAnsi="Arial"/>
          <w:b w:val="1"/>
          <w:bCs w:val="1"/>
          <w:color w:val="000000"/>
          <w:sz w:val="21"/>
          <w:szCs w:val="21"/>
          <w:rtl w:val="0"/>
        </w:rPr>
        <w:t xml:space="preserve">Locations: Our Global Presence</w:t>
      </w:r>
      <w:r w:rsidDel="00000000" w:rsidR="00000000" w:rsidRPr="00000000">
        <w:rPr>
          <w:rtl w:val="0"/>
        </w:rPr>
      </w:r>
    </w:p>
    <w:p w:rsidR="00000000" w:rsidDel="00000000" w:rsidP="00000000" w:rsidRDefault="00000000" w:rsidRPr="00000000" w14:paraId="000001FA">
      <w:pPr>
        <w:spacing w:after="80" w:lineRule="auto"/>
        <w:jc w:val="center"/>
        <w:rPr/>
      </w:pPr>
      <w:r w:rsidDel="00000000" w:rsidR="00000000" w:rsidRPr="00000000">
        <w:rPr/>
        <w:drawing>
          <wp:inline distB="0" distT="0" distL="114300" distR="114300">
            <wp:extent cx="6309360" cy="3154680"/>
            <wp:effectExtent b="0" l="0" r="0" t="0"/>
            <wp:docPr id="24"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6309360" cy="315468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5"/>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FC">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FD">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FE">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FF">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200">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201">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202">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22: Contact Form</w:t>
      </w:r>
      <w:r w:rsidDel="00000000" w:rsidR="00000000" w:rsidRPr="00000000">
        <w:rPr>
          <w:rtl w:val="0"/>
        </w:rPr>
      </w:r>
    </w:p>
    <w:p w:rsidR="00000000" w:rsidDel="00000000" w:rsidP="00000000" w:rsidRDefault="00000000" w:rsidRPr="00000000" w14:paraId="00000203">
      <w:pPr>
        <w:spacing w:after="160" w:before="0" w:lineRule="auto"/>
        <w:rPr/>
      </w:pPr>
      <w:r w:rsidDel="00000000" w:rsidR="00000000" w:rsidRPr="00000000">
        <w:rPr>
          <w:rFonts w:ascii="Arial" w:cs="Arial" w:eastAsia="Arial" w:hAnsi="Arial"/>
          <w:b w:val="1"/>
          <w:bCs w:val="1"/>
          <w:color w:val="000000"/>
          <w:sz w:val="21"/>
          <w:szCs w:val="21"/>
          <w:rtl w:val="0"/>
        </w:rPr>
        <w:t xml:space="preserve">Contact Form: Connect With Us</w:t>
      </w:r>
      <w:r w:rsidDel="00000000" w:rsidR="00000000" w:rsidRPr="00000000">
        <w:rPr>
          <w:rtl w:val="0"/>
        </w:rPr>
      </w:r>
    </w:p>
    <w:p w:rsidR="00000000" w:rsidDel="00000000" w:rsidP="00000000" w:rsidRDefault="00000000" w:rsidRPr="00000000" w14:paraId="00000204">
      <w:pPr>
        <w:spacing w:after="80" w:lineRule="auto"/>
        <w:jc w:val="center"/>
        <w:rPr/>
      </w:pPr>
      <w:r w:rsidDel="00000000" w:rsidR="00000000" w:rsidRPr="00000000">
        <w:rPr/>
        <w:drawing>
          <wp:inline distB="0" distT="0" distL="114300" distR="114300">
            <wp:extent cx="6309360" cy="2999277"/>
            <wp:effectExtent b="0" l="0" r="0" t="0"/>
            <wp:docPr id="25"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6309360" cy="2999277"/>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6"/>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06">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07">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08">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09">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20A">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20B">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20C">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23: Footer</w:t>
      </w:r>
      <w:r w:rsidDel="00000000" w:rsidR="00000000" w:rsidRPr="00000000">
        <w:rPr>
          <w:rtl w:val="0"/>
        </w:rPr>
      </w:r>
    </w:p>
    <w:p w:rsidR="00000000" w:rsidDel="00000000" w:rsidP="00000000" w:rsidRDefault="00000000" w:rsidRPr="00000000" w14:paraId="0000020D">
      <w:pPr>
        <w:spacing w:after="160" w:before="0" w:lineRule="auto"/>
        <w:rPr/>
      </w:pPr>
      <w:r w:rsidDel="00000000" w:rsidR="00000000" w:rsidRPr="00000000">
        <w:rPr>
          <w:rFonts w:ascii="Arial" w:cs="Arial" w:eastAsia="Arial" w:hAnsi="Arial"/>
          <w:b w:val="1"/>
          <w:bCs w:val="1"/>
          <w:color w:val="000000"/>
          <w:sz w:val="21"/>
          <w:szCs w:val="21"/>
          <w:rtl w:val="0"/>
        </w:rPr>
        <w:t xml:space="preserve">Footer</w:t>
      </w:r>
      <w:r w:rsidDel="00000000" w:rsidR="00000000" w:rsidRPr="00000000">
        <w:rPr>
          <w:rtl w:val="0"/>
        </w:rPr>
      </w:r>
    </w:p>
    <w:p w:rsidR="00000000" w:rsidDel="00000000" w:rsidP="00000000" w:rsidRDefault="00000000" w:rsidRPr="00000000" w14:paraId="0000020E">
      <w:pPr>
        <w:spacing w:after="80" w:lineRule="auto"/>
        <w:jc w:val="center"/>
        <w:rPr/>
      </w:pPr>
      <w:r w:rsidDel="00000000" w:rsidR="00000000" w:rsidRPr="00000000">
        <w:rPr/>
        <w:drawing>
          <wp:inline distB="0" distT="0" distL="114300" distR="114300">
            <wp:extent cx="6309360" cy="1849295"/>
            <wp:effectExtent b="0" l="0" r="0" t="0"/>
            <wp:docPr id="26"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6309360" cy="1849295"/>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7"/>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10">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11">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12">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13">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214">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215">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216">
      <w:pPr>
        <w:pageBreakBefore w:val="1"/>
        <w:spacing w:after="80" w:before="0" w:lineRule="auto"/>
        <w:rPr/>
      </w:pPr>
      <w:r w:rsidDel="00000000" w:rsidR="00000000" w:rsidRPr="00000000">
        <w:rPr>
          <w:rFonts w:ascii="Arial" w:cs="Arial" w:eastAsia="Arial" w:hAnsi="Arial"/>
          <w:b w:val="1"/>
          <w:bCs w:val="1"/>
          <w:color w:val="000000"/>
          <w:sz w:val="32"/>
          <w:szCs w:val="32"/>
          <w:rtl w:val="0"/>
        </w:rPr>
        <w:t xml:space="preserve">NEW BLOCKS REQUIRED</w:t>
      </w:r>
      <w:r w:rsidDel="00000000" w:rsidR="00000000" w:rsidRPr="00000000">
        <w:rPr>
          <w:rtl w:val="0"/>
        </w:rPr>
      </w:r>
    </w:p>
    <w:p w:rsidR="00000000" w:rsidDel="00000000" w:rsidP="00000000" w:rsidRDefault="00000000" w:rsidRPr="00000000" w14:paraId="00000217">
      <w:pPr>
        <w:spacing w:after="200" w:before="0" w:lineRule="auto"/>
        <w:rPr/>
      </w:pPr>
      <w:r w:rsidDel="00000000" w:rsidR="00000000" w:rsidRPr="00000000">
        <w:rPr>
          <w:rFonts w:ascii="Arial" w:cs="Arial" w:eastAsia="Arial" w:hAnsi="Arial"/>
          <w:b w:val="0"/>
          <w:bCs w:val="0"/>
          <w:color w:val="000000"/>
          <w:sz w:val="20"/>
          <w:szCs w:val="20"/>
          <w:rtl w:val="0"/>
        </w:rPr>
        <w:t xml:space="preserve">The three blocks below are in the source content but have no matching section anywhere on the current /industry page. Each one needs a new block built.</w:t>
      </w:r>
      <w:r w:rsidDel="00000000" w:rsidR="00000000" w:rsidRPr="00000000">
        <w:rPr>
          <w:rtl w:val="0"/>
        </w:rPr>
      </w:r>
    </w:p>
    <w:p w:rsidR="00000000" w:rsidDel="00000000" w:rsidP="00000000" w:rsidRDefault="00000000" w:rsidRPr="00000000" w14:paraId="00000218">
      <w:pPr>
        <w:spacing w:after="120" w:before="240" w:lineRule="auto"/>
        <w:rPr/>
      </w:pPr>
      <w:r w:rsidDel="00000000" w:rsidR="00000000" w:rsidRPr="00000000">
        <w:rPr>
          <w:rFonts w:ascii="Arial" w:cs="Arial" w:eastAsia="Arial" w:hAnsi="Arial"/>
          <w:b w:val="1"/>
          <w:bCs w:val="1"/>
          <w:color w:val="000000"/>
          <w:sz w:val="25"/>
          <w:szCs w:val="25"/>
          <w:rtl w:val="0"/>
        </w:rPr>
        <w:t xml:space="preserve">NEW BLOCK: Distinct Features That Set Our Social Media Apps Apart</w:t>
      </w:r>
      <w:r w:rsidDel="00000000" w:rsidR="00000000" w:rsidRPr="00000000">
        <w:rPr>
          <w:rtl w:val="0"/>
        </w:rPr>
      </w:r>
    </w:p>
    <w:tbl>
      <w:tblPr>
        <w:tblStyle w:val="Table38"/>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19">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1A">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1B">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1C">
            <w:pPr>
              <w:spacing w:after="40" w:before="40" w:lineRule="auto"/>
              <w:rPr/>
            </w:pPr>
            <w:r w:rsidDel="00000000" w:rsidR="00000000" w:rsidRPr="00000000">
              <w:rPr>
                <w:rFonts w:ascii="Arial" w:cs="Arial" w:eastAsia="Arial" w:hAnsi="Arial"/>
                <w:b w:val="0"/>
                <w:bCs w:val="0"/>
                <w:color w:val="000000"/>
                <w:sz w:val="20"/>
                <w:szCs w:val="20"/>
                <w:rtl w:val="0"/>
              </w:rPr>
              <w:t xml:space="preserve">No equivalent block on the live page</w:t>
            </w:r>
            <w:r w:rsidDel="00000000" w:rsidR="00000000" w:rsidRPr="00000000">
              <w:rPr>
                <w:rtl w:val="0"/>
              </w:rPr>
            </w:r>
          </w:p>
        </w:tc>
      </w:tr>
      <w:tr>
        <w:trPr>
          <w:cantSplit w:val="0"/>
          <w:tblHeader w:val="0"/>
        </w:trPr>
        <w:tc>
          <w:tcPr/>
          <w:p w:rsidR="00000000" w:rsidDel="00000000" w:rsidP="00000000" w:rsidRDefault="00000000" w:rsidRPr="00000000" w14:paraId="0000021D">
            <w:pPr>
              <w:spacing w:after="40" w:before="40" w:lineRule="auto"/>
              <w:rPr/>
            </w:pPr>
            <w:r w:rsidDel="00000000" w:rsidR="00000000" w:rsidRPr="00000000">
              <w:rPr>
                <w:rFonts w:ascii="Arial" w:cs="Arial" w:eastAsia="Arial" w:hAnsi="Arial"/>
                <w:b w:val="1"/>
                <w:bCs w:val="1"/>
                <w:color w:val="000000"/>
                <w:sz w:val="19"/>
                <w:szCs w:val="19"/>
                <w:rtl w:val="0"/>
              </w:rPr>
              <w:t xml:space="preserve">Placement</w:t>
            </w:r>
            <w:r w:rsidDel="00000000" w:rsidR="00000000" w:rsidRPr="00000000">
              <w:rPr>
                <w:rtl w:val="0"/>
              </w:rPr>
            </w:r>
          </w:p>
        </w:tc>
        <w:tc>
          <w:tcPr/>
          <w:p w:rsidR="00000000" w:rsidDel="00000000" w:rsidP="00000000" w:rsidRDefault="00000000" w:rsidRPr="00000000" w14:paraId="0000021E">
            <w:pPr>
              <w:spacing w:after="40" w:before="40" w:lineRule="auto"/>
              <w:rPr/>
            </w:pPr>
            <w:r w:rsidDel="00000000" w:rsidR="00000000" w:rsidRPr="00000000">
              <w:rPr>
                <w:rFonts w:ascii="Arial" w:cs="Arial" w:eastAsia="Arial" w:hAnsi="Arial"/>
                <w:b w:val="0"/>
                <w:bCs w:val="0"/>
                <w:color w:val="000000"/>
                <w:sz w:val="20"/>
                <w:szCs w:val="20"/>
                <w:rtl w:val="0"/>
              </w:rPr>
              <w:t xml:space="preserve">Suggested placement: directly after Fold 5, reusing the services card grid styling.</w:t>
            </w:r>
            <w:r w:rsidDel="00000000" w:rsidR="00000000" w:rsidRPr="00000000">
              <w:rPr>
                <w:rtl w:val="0"/>
              </w:rPr>
            </w:r>
          </w:p>
        </w:tc>
      </w:tr>
    </w:tbl>
    <w:p w:rsidR="00000000" w:rsidDel="00000000" w:rsidP="00000000" w:rsidRDefault="00000000" w:rsidRPr="00000000" w14:paraId="0000021F">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Block</w:t>
      </w:r>
      <w:r w:rsidDel="00000000" w:rsidR="00000000" w:rsidRPr="00000000">
        <w:rPr>
          <w:rtl w:val="0"/>
        </w:rPr>
      </w:r>
    </w:p>
    <w:tbl>
      <w:tblPr>
        <w:tblStyle w:val="Table39"/>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220">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221">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222">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223">
            <w:pPr>
              <w:spacing w:after="40" w:before="40" w:lineRule="auto"/>
              <w:rPr/>
            </w:pPr>
            <w:r w:rsidDel="00000000" w:rsidR="00000000" w:rsidRPr="00000000">
              <w:rPr>
                <w:rFonts w:ascii="Arial" w:cs="Arial" w:eastAsia="Arial" w:hAnsi="Arial"/>
                <w:b w:val="0"/>
                <w:bCs w:val="0"/>
                <w:color w:val="000000"/>
                <w:sz w:val="20"/>
                <w:szCs w:val="20"/>
                <w:rtl w:val="0"/>
              </w:rPr>
              <w:t xml:space="preserve">Distinct Features That Set Our Social Media Apps Apart</w:t>
            </w:r>
            <w:r w:rsidDel="00000000" w:rsidR="00000000" w:rsidRPr="00000000">
              <w:rPr>
                <w:rtl w:val="0"/>
              </w:rPr>
            </w:r>
          </w:p>
        </w:tc>
      </w:tr>
      <w:tr>
        <w:trPr>
          <w:cantSplit w:val="0"/>
          <w:tblHeader w:val="0"/>
        </w:trPr>
        <w:tc>
          <w:tcPr/>
          <w:p w:rsidR="00000000" w:rsidDel="00000000" w:rsidP="00000000" w:rsidRDefault="00000000" w:rsidRPr="00000000" w14:paraId="00000224">
            <w:pPr>
              <w:spacing w:after="40" w:before="40" w:lineRule="auto"/>
              <w:rPr/>
            </w:pPr>
            <w:r w:rsidDel="00000000" w:rsidR="00000000" w:rsidRPr="00000000">
              <w:rPr>
                <w:rFonts w:ascii="Arial" w:cs="Arial" w:eastAsia="Arial" w:hAnsi="Arial"/>
                <w:b w:val="1"/>
                <w:bCs w:val="1"/>
                <w:color w:val="000000"/>
                <w:sz w:val="19"/>
                <w:szCs w:val="19"/>
                <w:rtl w:val="0"/>
              </w:rPr>
              <w:t xml:space="preserve">Feature 1 Heading</w:t>
            </w:r>
            <w:r w:rsidDel="00000000" w:rsidR="00000000" w:rsidRPr="00000000">
              <w:rPr>
                <w:rtl w:val="0"/>
              </w:rPr>
            </w:r>
          </w:p>
        </w:tc>
        <w:tc>
          <w:tcPr/>
          <w:p w:rsidR="00000000" w:rsidDel="00000000" w:rsidP="00000000" w:rsidRDefault="00000000" w:rsidRPr="00000000" w14:paraId="00000225">
            <w:pPr>
              <w:spacing w:after="40" w:before="40" w:lineRule="auto"/>
              <w:rPr/>
            </w:pPr>
            <w:r w:rsidDel="00000000" w:rsidR="00000000" w:rsidRPr="00000000">
              <w:rPr>
                <w:rFonts w:ascii="Arial" w:cs="Arial" w:eastAsia="Arial" w:hAnsi="Arial"/>
                <w:b w:val="0"/>
                <w:bCs w:val="0"/>
                <w:color w:val="000000"/>
                <w:sz w:val="20"/>
                <w:szCs w:val="20"/>
                <w:rtl w:val="0"/>
              </w:rPr>
              <w:t xml:space="preserve">Dashboard &amp; Admin Panel</w:t>
            </w:r>
            <w:r w:rsidDel="00000000" w:rsidR="00000000" w:rsidRPr="00000000">
              <w:rPr>
                <w:rtl w:val="0"/>
              </w:rPr>
            </w:r>
          </w:p>
        </w:tc>
      </w:tr>
      <w:tr>
        <w:trPr>
          <w:cantSplit w:val="0"/>
          <w:tblHeader w:val="0"/>
        </w:trPr>
        <w:tc>
          <w:tcPr/>
          <w:p w:rsidR="00000000" w:rsidDel="00000000" w:rsidP="00000000" w:rsidRDefault="00000000" w:rsidRPr="00000000" w14:paraId="00000226">
            <w:pPr>
              <w:spacing w:after="40" w:before="40" w:lineRule="auto"/>
              <w:rPr/>
            </w:pPr>
            <w:r w:rsidDel="00000000" w:rsidR="00000000" w:rsidRPr="00000000">
              <w:rPr>
                <w:rFonts w:ascii="Arial" w:cs="Arial" w:eastAsia="Arial" w:hAnsi="Arial"/>
                <w:b w:val="1"/>
                <w:bCs w:val="1"/>
                <w:color w:val="000000"/>
                <w:sz w:val="19"/>
                <w:szCs w:val="19"/>
                <w:rtl w:val="0"/>
              </w:rPr>
              <w:t xml:space="preserve">Feature 1 Copy</w:t>
            </w:r>
            <w:r w:rsidDel="00000000" w:rsidR="00000000" w:rsidRPr="00000000">
              <w:rPr>
                <w:rtl w:val="0"/>
              </w:rPr>
            </w:r>
          </w:p>
        </w:tc>
        <w:tc>
          <w:tcPr/>
          <w:p w:rsidR="00000000" w:rsidDel="00000000" w:rsidP="00000000" w:rsidRDefault="00000000" w:rsidRPr="00000000" w14:paraId="00000227">
            <w:pPr>
              <w:spacing w:after="40" w:before="40" w:lineRule="auto"/>
              <w:rPr/>
            </w:pPr>
            <w:r w:rsidDel="00000000" w:rsidR="00000000" w:rsidRPr="00000000">
              <w:rPr>
                <w:rFonts w:ascii="Arial" w:cs="Arial" w:eastAsia="Arial" w:hAnsi="Arial"/>
                <w:b w:val="0"/>
                <w:bCs w:val="0"/>
                <w:color w:val="000000"/>
                <w:sz w:val="20"/>
                <w:szCs w:val="20"/>
                <w:rtl w:val="0"/>
              </w:rPr>
              <w:t xml:space="preserve">A centralized control center gives your team visibility into user activity, content flags, and platform health without digging through raw data.</w:t>
            </w:r>
            <w:r w:rsidDel="00000000" w:rsidR="00000000" w:rsidRPr="00000000">
              <w:rPr>
                <w:rtl w:val="0"/>
              </w:rPr>
            </w:r>
          </w:p>
        </w:tc>
      </w:tr>
      <w:tr>
        <w:trPr>
          <w:cantSplit w:val="0"/>
          <w:tblHeader w:val="0"/>
        </w:trPr>
        <w:tc>
          <w:tcPr/>
          <w:p w:rsidR="00000000" w:rsidDel="00000000" w:rsidP="00000000" w:rsidRDefault="00000000" w:rsidRPr="00000000" w14:paraId="00000228">
            <w:pPr>
              <w:spacing w:after="40" w:before="40" w:lineRule="auto"/>
              <w:rPr/>
            </w:pPr>
            <w:r w:rsidDel="00000000" w:rsidR="00000000" w:rsidRPr="00000000">
              <w:rPr>
                <w:rFonts w:ascii="Arial" w:cs="Arial" w:eastAsia="Arial" w:hAnsi="Arial"/>
                <w:b w:val="1"/>
                <w:bCs w:val="1"/>
                <w:color w:val="000000"/>
                <w:sz w:val="19"/>
                <w:szCs w:val="19"/>
                <w:rtl w:val="0"/>
              </w:rPr>
              <w:t xml:space="preserve">Feature 2 Heading</w:t>
            </w:r>
            <w:r w:rsidDel="00000000" w:rsidR="00000000" w:rsidRPr="00000000">
              <w:rPr>
                <w:rtl w:val="0"/>
              </w:rPr>
            </w:r>
          </w:p>
        </w:tc>
        <w:tc>
          <w:tcPr/>
          <w:p w:rsidR="00000000" w:rsidDel="00000000" w:rsidP="00000000" w:rsidRDefault="00000000" w:rsidRPr="00000000" w14:paraId="00000229">
            <w:pPr>
              <w:spacing w:after="40" w:before="40" w:lineRule="auto"/>
              <w:rPr/>
            </w:pPr>
            <w:r w:rsidDel="00000000" w:rsidR="00000000" w:rsidRPr="00000000">
              <w:rPr>
                <w:rFonts w:ascii="Arial" w:cs="Arial" w:eastAsia="Arial" w:hAnsi="Arial"/>
                <w:b w:val="0"/>
                <w:bCs w:val="0"/>
                <w:color w:val="000000"/>
                <w:sz w:val="20"/>
                <w:szCs w:val="20"/>
                <w:rtl w:val="0"/>
              </w:rPr>
              <w:t xml:space="preserve">Push Notifications</w:t>
            </w:r>
            <w:r w:rsidDel="00000000" w:rsidR="00000000" w:rsidRPr="00000000">
              <w:rPr>
                <w:rtl w:val="0"/>
              </w:rPr>
            </w:r>
          </w:p>
        </w:tc>
      </w:tr>
      <w:tr>
        <w:trPr>
          <w:cantSplit w:val="0"/>
          <w:tblHeader w:val="0"/>
        </w:trPr>
        <w:tc>
          <w:tcPr/>
          <w:p w:rsidR="00000000" w:rsidDel="00000000" w:rsidP="00000000" w:rsidRDefault="00000000" w:rsidRPr="00000000" w14:paraId="0000022A">
            <w:pPr>
              <w:spacing w:after="40" w:before="40" w:lineRule="auto"/>
              <w:rPr/>
            </w:pPr>
            <w:r w:rsidDel="00000000" w:rsidR="00000000" w:rsidRPr="00000000">
              <w:rPr>
                <w:rFonts w:ascii="Arial" w:cs="Arial" w:eastAsia="Arial" w:hAnsi="Arial"/>
                <w:b w:val="1"/>
                <w:bCs w:val="1"/>
                <w:color w:val="000000"/>
                <w:sz w:val="19"/>
                <w:szCs w:val="19"/>
                <w:rtl w:val="0"/>
              </w:rPr>
              <w:t xml:space="preserve">Feature 2 Copy</w:t>
            </w:r>
            <w:r w:rsidDel="00000000" w:rsidR="00000000" w:rsidRPr="00000000">
              <w:rPr>
                <w:rtl w:val="0"/>
              </w:rPr>
            </w:r>
          </w:p>
        </w:tc>
        <w:tc>
          <w:tcPr/>
          <w:p w:rsidR="00000000" w:rsidDel="00000000" w:rsidP="00000000" w:rsidRDefault="00000000" w:rsidRPr="00000000" w14:paraId="0000022B">
            <w:pPr>
              <w:spacing w:after="40" w:before="40" w:lineRule="auto"/>
              <w:rPr/>
            </w:pPr>
            <w:r w:rsidDel="00000000" w:rsidR="00000000" w:rsidRPr="00000000">
              <w:rPr>
                <w:rFonts w:ascii="Arial" w:cs="Arial" w:eastAsia="Arial" w:hAnsi="Arial"/>
                <w:b w:val="0"/>
                <w:bCs w:val="0"/>
                <w:color w:val="000000"/>
                <w:sz w:val="20"/>
                <w:szCs w:val="20"/>
                <w:rtl w:val="0"/>
              </w:rPr>
              <w:t xml:space="preserve">Smart, behavior-based notifications bring users back at the right moment instead of spamming them into disabling alerts entirely.</w:t>
            </w:r>
            <w:r w:rsidDel="00000000" w:rsidR="00000000" w:rsidRPr="00000000">
              <w:rPr>
                <w:rtl w:val="0"/>
              </w:rPr>
            </w:r>
          </w:p>
        </w:tc>
      </w:tr>
      <w:tr>
        <w:trPr>
          <w:cantSplit w:val="0"/>
          <w:tblHeader w:val="0"/>
        </w:trPr>
        <w:tc>
          <w:tcPr/>
          <w:p w:rsidR="00000000" w:rsidDel="00000000" w:rsidP="00000000" w:rsidRDefault="00000000" w:rsidRPr="00000000" w14:paraId="0000022C">
            <w:pPr>
              <w:spacing w:after="40" w:before="40" w:lineRule="auto"/>
              <w:rPr/>
            </w:pPr>
            <w:r w:rsidDel="00000000" w:rsidR="00000000" w:rsidRPr="00000000">
              <w:rPr>
                <w:rFonts w:ascii="Arial" w:cs="Arial" w:eastAsia="Arial" w:hAnsi="Arial"/>
                <w:b w:val="1"/>
                <w:bCs w:val="1"/>
                <w:color w:val="000000"/>
                <w:sz w:val="19"/>
                <w:szCs w:val="19"/>
                <w:rtl w:val="0"/>
              </w:rPr>
              <w:t xml:space="preserve">Feature 3 Heading</w:t>
            </w:r>
            <w:r w:rsidDel="00000000" w:rsidR="00000000" w:rsidRPr="00000000">
              <w:rPr>
                <w:rtl w:val="0"/>
              </w:rPr>
            </w:r>
          </w:p>
        </w:tc>
        <w:tc>
          <w:tcPr/>
          <w:p w:rsidR="00000000" w:rsidDel="00000000" w:rsidP="00000000" w:rsidRDefault="00000000" w:rsidRPr="00000000" w14:paraId="0000022D">
            <w:pPr>
              <w:spacing w:after="40" w:before="40" w:lineRule="auto"/>
              <w:rPr/>
            </w:pPr>
            <w:r w:rsidDel="00000000" w:rsidR="00000000" w:rsidRPr="00000000">
              <w:rPr>
                <w:rFonts w:ascii="Arial" w:cs="Arial" w:eastAsia="Arial" w:hAnsi="Arial"/>
                <w:b w:val="0"/>
                <w:bCs w:val="0"/>
                <w:color w:val="000000"/>
                <w:sz w:val="20"/>
                <w:szCs w:val="20"/>
                <w:rtl w:val="0"/>
              </w:rPr>
              <w:t xml:space="preserve">Digital Menu</w:t>
            </w:r>
            <w:r w:rsidDel="00000000" w:rsidR="00000000" w:rsidRPr="00000000">
              <w:rPr>
                <w:rtl w:val="0"/>
              </w:rPr>
            </w:r>
          </w:p>
        </w:tc>
      </w:tr>
      <w:tr>
        <w:trPr>
          <w:cantSplit w:val="0"/>
          <w:tblHeader w:val="0"/>
        </w:trPr>
        <w:tc>
          <w:tcPr/>
          <w:p w:rsidR="00000000" w:rsidDel="00000000" w:rsidP="00000000" w:rsidRDefault="00000000" w:rsidRPr="00000000" w14:paraId="0000022E">
            <w:pPr>
              <w:spacing w:after="40" w:before="40" w:lineRule="auto"/>
              <w:rPr/>
            </w:pPr>
            <w:r w:rsidDel="00000000" w:rsidR="00000000" w:rsidRPr="00000000">
              <w:rPr>
                <w:rFonts w:ascii="Arial" w:cs="Arial" w:eastAsia="Arial" w:hAnsi="Arial"/>
                <w:b w:val="1"/>
                <w:bCs w:val="1"/>
                <w:color w:val="000000"/>
                <w:sz w:val="19"/>
                <w:szCs w:val="19"/>
                <w:rtl w:val="0"/>
              </w:rPr>
              <w:t xml:space="preserve">Feature 3 Copy</w:t>
            </w:r>
            <w:r w:rsidDel="00000000" w:rsidR="00000000" w:rsidRPr="00000000">
              <w:rPr>
                <w:rtl w:val="0"/>
              </w:rPr>
            </w:r>
          </w:p>
        </w:tc>
        <w:tc>
          <w:tcPr/>
          <w:p w:rsidR="00000000" w:rsidDel="00000000" w:rsidP="00000000" w:rsidRDefault="00000000" w:rsidRPr="00000000" w14:paraId="0000022F">
            <w:pPr>
              <w:spacing w:after="40" w:before="40" w:lineRule="auto"/>
              <w:rPr/>
            </w:pPr>
            <w:r w:rsidDel="00000000" w:rsidR="00000000" w:rsidRPr="00000000">
              <w:rPr>
                <w:rFonts w:ascii="Arial" w:cs="Arial" w:eastAsia="Arial" w:hAnsi="Arial"/>
                <w:b w:val="0"/>
                <w:bCs w:val="0"/>
                <w:color w:val="000000"/>
                <w:sz w:val="20"/>
                <w:szCs w:val="20"/>
                <w:rtl w:val="0"/>
              </w:rPr>
              <w:t xml:space="preserve">A structured, browsable content menu lets users navigate categories, trending topics, and creator collections without getting lost in an endless scroll.</w:t>
            </w:r>
            <w:r w:rsidDel="00000000" w:rsidR="00000000" w:rsidRPr="00000000">
              <w:rPr>
                <w:rtl w:val="0"/>
              </w:rPr>
            </w:r>
          </w:p>
        </w:tc>
      </w:tr>
      <w:tr>
        <w:trPr>
          <w:cantSplit w:val="0"/>
          <w:tblHeader w:val="0"/>
        </w:trPr>
        <w:tc>
          <w:tcPr/>
          <w:p w:rsidR="00000000" w:rsidDel="00000000" w:rsidP="00000000" w:rsidRDefault="00000000" w:rsidRPr="00000000" w14:paraId="00000230">
            <w:pPr>
              <w:spacing w:after="40" w:before="40" w:lineRule="auto"/>
              <w:rPr/>
            </w:pPr>
            <w:r w:rsidDel="00000000" w:rsidR="00000000" w:rsidRPr="00000000">
              <w:rPr>
                <w:rFonts w:ascii="Arial" w:cs="Arial" w:eastAsia="Arial" w:hAnsi="Arial"/>
                <w:b w:val="1"/>
                <w:bCs w:val="1"/>
                <w:color w:val="000000"/>
                <w:sz w:val="19"/>
                <w:szCs w:val="19"/>
                <w:rtl w:val="0"/>
              </w:rPr>
              <w:t xml:space="preserve">Feature 4 Heading</w:t>
            </w:r>
            <w:r w:rsidDel="00000000" w:rsidR="00000000" w:rsidRPr="00000000">
              <w:rPr>
                <w:rtl w:val="0"/>
              </w:rPr>
            </w:r>
          </w:p>
        </w:tc>
        <w:tc>
          <w:tcPr/>
          <w:p w:rsidR="00000000" w:rsidDel="00000000" w:rsidP="00000000" w:rsidRDefault="00000000" w:rsidRPr="00000000" w14:paraId="00000231">
            <w:pPr>
              <w:spacing w:after="40" w:before="40" w:lineRule="auto"/>
              <w:rPr/>
            </w:pPr>
            <w:r w:rsidDel="00000000" w:rsidR="00000000" w:rsidRPr="00000000">
              <w:rPr>
                <w:rFonts w:ascii="Arial" w:cs="Arial" w:eastAsia="Arial" w:hAnsi="Arial"/>
                <w:b w:val="0"/>
                <w:bCs w:val="0"/>
                <w:color w:val="000000"/>
                <w:sz w:val="20"/>
                <w:szCs w:val="20"/>
                <w:rtl w:val="0"/>
              </w:rPr>
              <w:t xml:space="preserve">Order Tracking</w:t>
            </w:r>
            <w:r w:rsidDel="00000000" w:rsidR="00000000" w:rsidRPr="00000000">
              <w:rPr>
                <w:rtl w:val="0"/>
              </w:rPr>
            </w:r>
          </w:p>
        </w:tc>
      </w:tr>
      <w:tr>
        <w:trPr>
          <w:cantSplit w:val="0"/>
          <w:tblHeader w:val="0"/>
        </w:trPr>
        <w:tc>
          <w:tcPr/>
          <w:p w:rsidR="00000000" w:rsidDel="00000000" w:rsidP="00000000" w:rsidRDefault="00000000" w:rsidRPr="00000000" w14:paraId="00000232">
            <w:pPr>
              <w:spacing w:after="40" w:before="40" w:lineRule="auto"/>
              <w:rPr/>
            </w:pPr>
            <w:r w:rsidDel="00000000" w:rsidR="00000000" w:rsidRPr="00000000">
              <w:rPr>
                <w:rFonts w:ascii="Arial" w:cs="Arial" w:eastAsia="Arial" w:hAnsi="Arial"/>
                <w:b w:val="1"/>
                <w:bCs w:val="1"/>
                <w:color w:val="000000"/>
                <w:sz w:val="19"/>
                <w:szCs w:val="19"/>
                <w:rtl w:val="0"/>
              </w:rPr>
              <w:t xml:space="preserve">Feature 4 Copy</w:t>
            </w:r>
            <w:r w:rsidDel="00000000" w:rsidR="00000000" w:rsidRPr="00000000">
              <w:rPr>
                <w:rtl w:val="0"/>
              </w:rPr>
            </w:r>
          </w:p>
        </w:tc>
        <w:tc>
          <w:tcPr/>
          <w:p w:rsidR="00000000" w:rsidDel="00000000" w:rsidP="00000000" w:rsidRDefault="00000000" w:rsidRPr="00000000" w14:paraId="00000233">
            <w:pPr>
              <w:spacing w:after="40" w:before="40" w:lineRule="auto"/>
              <w:rPr/>
            </w:pPr>
            <w:r w:rsidDel="00000000" w:rsidR="00000000" w:rsidRPr="00000000">
              <w:rPr>
                <w:rFonts w:ascii="Arial" w:cs="Arial" w:eastAsia="Arial" w:hAnsi="Arial"/>
                <w:b w:val="0"/>
                <w:bCs w:val="0"/>
                <w:color w:val="000000"/>
                <w:sz w:val="20"/>
                <w:szCs w:val="20"/>
                <w:rtl w:val="0"/>
              </w:rPr>
              <w:t xml:space="preserve">For platforms with in-app commerce, real-time order tracking keeps buyers informed from purchase to delivery without ever leaving the app.</w:t>
            </w:r>
            <w:r w:rsidDel="00000000" w:rsidR="00000000" w:rsidRPr="00000000">
              <w:rPr>
                <w:rtl w:val="0"/>
              </w:rPr>
            </w:r>
          </w:p>
        </w:tc>
      </w:tr>
      <w:tr>
        <w:trPr>
          <w:cantSplit w:val="0"/>
          <w:tblHeader w:val="0"/>
        </w:trPr>
        <w:tc>
          <w:tcPr/>
          <w:p w:rsidR="00000000" w:rsidDel="00000000" w:rsidP="00000000" w:rsidRDefault="00000000" w:rsidRPr="00000000" w14:paraId="00000234">
            <w:pPr>
              <w:spacing w:after="40" w:before="40" w:lineRule="auto"/>
              <w:rPr/>
            </w:pPr>
            <w:r w:rsidDel="00000000" w:rsidR="00000000" w:rsidRPr="00000000">
              <w:rPr>
                <w:rFonts w:ascii="Arial" w:cs="Arial" w:eastAsia="Arial" w:hAnsi="Arial"/>
                <w:b w:val="1"/>
                <w:bCs w:val="1"/>
                <w:color w:val="000000"/>
                <w:sz w:val="19"/>
                <w:szCs w:val="19"/>
                <w:rtl w:val="0"/>
              </w:rPr>
              <w:t xml:space="preserve">Feature 5 Heading</w:t>
            </w:r>
            <w:r w:rsidDel="00000000" w:rsidR="00000000" w:rsidRPr="00000000">
              <w:rPr>
                <w:rtl w:val="0"/>
              </w:rPr>
            </w:r>
          </w:p>
        </w:tc>
        <w:tc>
          <w:tcPr/>
          <w:p w:rsidR="00000000" w:rsidDel="00000000" w:rsidP="00000000" w:rsidRDefault="00000000" w:rsidRPr="00000000" w14:paraId="00000235">
            <w:pPr>
              <w:spacing w:after="40" w:before="40" w:lineRule="auto"/>
              <w:rPr/>
            </w:pPr>
            <w:r w:rsidDel="00000000" w:rsidR="00000000" w:rsidRPr="00000000">
              <w:rPr>
                <w:rFonts w:ascii="Arial" w:cs="Arial" w:eastAsia="Arial" w:hAnsi="Arial"/>
                <w:b w:val="0"/>
                <w:bCs w:val="0"/>
                <w:color w:val="000000"/>
                <w:sz w:val="20"/>
                <w:szCs w:val="20"/>
                <w:rtl w:val="0"/>
              </w:rPr>
              <w:t xml:space="preserve">Social Media Integration</w:t>
            </w:r>
            <w:r w:rsidDel="00000000" w:rsidR="00000000" w:rsidRPr="00000000">
              <w:rPr>
                <w:rtl w:val="0"/>
              </w:rPr>
            </w:r>
          </w:p>
        </w:tc>
      </w:tr>
      <w:tr>
        <w:trPr>
          <w:cantSplit w:val="0"/>
          <w:tblHeader w:val="0"/>
        </w:trPr>
        <w:tc>
          <w:tcPr/>
          <w:p w:rsidR="00000000" w:rsidDel="00000000" w:rsidP="00000000" w:rsidRDefault="00000000" w:rsidRPr="00000000" w14:paraId="00000236">
            <w:pPr>
              <w:spacing w:after="40" w:before="40" w:lineRule="auto"/>
              <w:rPr/>
            </w:pPr>
            <w:r w:rsidDel="00000000" w:rsidR="00000000" w:rsidRPr="00000000">
              <w:rPr>
                <w:rFonts w:ascii="Arial" w:cs="Arial" w:eastAsia="Arial" w:hAnsi="Arial"/>
                <w:b w:val="1"/>
                <w:bCs w:val="1"/>
                <w:color w:val="000000"/>
                <w:sz w:val="19"/>
                <w:szCs w:val="19"/>
                <w:rtl w:val="0"/>
              </w:rPr>
              <w:t xml:space="preserve">Feature 5 Copy</w:t>
            </w:r>
            <w:r w:rsidDel="00000000" w:rsidR="00000000" w:rsidRPr="00000000">
              <w:rPr>
                <w:rtl w:val="0"/>
              </w:rPr>
            </w:r>
          </w:p>
        </w:tc>
        <w:tc>
          <w:tcPr/>
          <w:p w:rsidR="00000000" w:rsidDel="00000000" w:rsidP="00000000" w:rsidRDefault="00000000" w:rsidRPr="00000000" w14:paraId="00000237">
            <w:pPr>
              <w:spacing w:after="40" w:before="40" w:lineRule="auto"/>
              <w:rPr/>
            </w:pPr>
            <w:r w:rsidDel="00000000" w:rsidR="00000000" w:rsidRPr="00000000">
              <w:rPr>
                <w:rFonts w:ascii="Arial" w:cs="Arial" w:eastAsia="Arial" w:hAnsi="Arial"/>
                <w:b w:val="0"/>
                <w:bCs w:val="0"/>
                <w:color w:val="000000"/>
                <w:sz w:val="20"/>
                <w:szCs w:val="20"/>
                <w:rtl w:val="0"/>
              </w:rPr>
              <w:t xml:space="preserve">Cross-posting, single sign-on, and content syndication let users connect existing social accounts and share content across platforms without friction.</w:t>
            </w:r>
            <w:r w:rsidDel="00000000" w:rsidR="00000000" w:rsidRPr="00000000">
              <w:rPr>
                <w:rtl w:val="0"/>
              </w:rPr>
            </w:r>
          </w:p>
        </w:tc>
      </w:tr>
    </w:tbl>
    <w:p w:rsidR="00000000" w:rsidDel="00000000" w:rsidP="00000000" w:rsidRDefault="00000000" w:rsidRPr="00000000" w14:paraId="00000238">
      <w:pPr>
        <w:spacing w:after="120" w:before="240" w:lineRule="auto"/>
        <w:rPr/>
      </w:pPr>
      <w:r w:rsidDel="00000000" w:rsidR="00000000" w:rsidRPr="00000000">
        <w:rPr>
          <w:rFonts w:ascii="Arial" w:cs="Arial" w:eastAsia="Arial" w:hAnsi="Arial"/>
          <w:b w:val="1"/>
          <w:bCs w:val="1"/>
          <w:color w:val="000000"/>
          <w:sz w:val="25"/>
          <w:szCs w:val="25"/>
          <w:rtl w:val="0"/>
        </w:rPr>
        <w:t xml:space="preserve">NEW BLOCK: Industries We Serve</w:t>
      </w:r>
      <w:r w:rsidDel="00000000" w:rsidR="00000000" w:rsidRPr="00000000">
        <w:rPr>
          <w:rtl w:val="0"/>
        </w:rPr>
      </w:r>
    </w:p>
    <w:tbl>
      <w:tblPr>
        <w:tblStyle w:val="Table40"/>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39">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3A">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3B">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3C">
            <w:pPr>
              <w:spacing w:after="40" w:before="40" w:lineRule="auto"/>
              <w:rPr/>
            </w:pPr>
            <w:r w:rsidDel="00000000" w:rsidR="00000000" w:rsidRPr="00000000">
              <w:rPr>
                <w:rFonts w:ascii="Arial" w:cs="Arial" w:eastAsia="Arial" w:hAnsi="Arial"/>
                <w:b w:val="0"/>
                <w:bCs w:val="0"/>
                <w:color w:val="000000"/>
                <w:sz w:val="20"/>
                <w:szCs w:val="20"/>
                <w:rtl w:val="0"/>
              </w:rPr>
              <w:t xml:space="preserve">No equivalent block on the live page</w:t>
            </w:r>
            <w:r w:rsidDel="00000000" w:rsidR="00000000" w:rsidRPr="00000000">
              <w:rPr>
                <w:rtl w:val="0"/>
              </w:rPr>
            </w:r>
          </w:p>
        </w:tc>
      </w:tr>
      <w:tr>
        <w:trPr>
          <w:cantSplit w:val="0"/>
          <w:tblHeader w:val="0"/>
        </w:trPr>
        <w:tc>
          <w:tcPr/>
          <w:p w:rsidR="00000000" w:rsidDel="00000000" w:rsidP="00000000" w:rsidRDefault="00000000" w:rsidRPr="00000000" w14:paraId="0000023D">
            <w:pPr>
              <w:spacing w:after="40" w:before="40" w:lineRule="auto"/>
              <w:rPr/>
            </w:pPr>
            <w:r w:rsidDel="00000000" w:rsidR="00000000" w:rsidRPr="00000000">
              <w:rPr>
                <w:rFonts w:ascii="Arial" w:cs="Arial" w:eastAsia="Arial" w:hAnsi="Arial"/>
                <w:b w:val="1"/>
                <w:bCs w:val="1"/>
                <w:color w:val="000000"/>
                <w:sz w:val="19"/>
                <w:szCs w:val="19"/>
                <w:rtl w:val="0"/>
              </w:rPr>
              <w:t xml:space="preserve">Placement</w:t>
            </w:r>
            <w:r w:rsidDel="00000000" w:rsidR="00000000" w:rsidRPr="00000000">
              <w:rPr>
                <w:rtl w:val="0"/>
              </w:rPr>
            </w:r>
          </w:p>
        </w:tc>
        <w:tc>
          <w:tcPr/>
          <w:p w:rsidR="00000000" w:rsidDel="00000000" w:rsidP="00000000" w:rsidRDefault="00000000" w:rsidRPr="00000000" w14:paraId="0000023E">
            <w:pPr>
              <w:spacing w:after="40" w:before="40" w:lineRule="auto"/>
              <w:rPr/>
            </w:pPr>
            <w:r w:rsidDel="00000000" w:rsidR="00000000" w:rsidRPr="00000000">
              <w:rPr>
                <w:rFonts w:ascii="Arial" w:cs="Arial" w:eastAsia="Arial" w:hAnsi="Arial"/>
                <w:b w:val="0"/>
                <w:bCs w:val="0"/>
                <w:color w:val="000000"/>
                <w:sz w:val="20"/>
                <w:szCs w:val="20"/>
                <w:rtl w:val="0"/>
              </w:rPr>
              <w:t xml:space="preserve">Suggested placement: directly after Fold 10, as a card grid rather than tabs.</w:t>
            </w:r>
            <w:r w:rsidDel="00000000" w:rsidR="00000000" w:rsidRPr="00000000">
              <w:rPr>
                <w:rtl w:val="0"/>
              </w:rPr>
            </w:r>
          </w:p>
        </w:tc>
      </w:tr>
    </w:tbl>
    <w:p w:rsidR="00000000" w:rsidDel="00000000" w:rsidP="00000000" w:rsidRDefault="00000000" w:rsidRPr="00000000" w14:paraId="0000023F">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Block</w:t>
      </w:r>
      <w:r w:rsidDel="00000000" w:rsidR="00000000" w:rsidRPr="00000000">
        <w:rPr>
          <w:rtl w:val="0"/>
        </w:rPr>
      </w:r>
    </w:p>
    <w:tbl>
      <w:tblPr>
        <w:tblStyle w:val="Table4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240">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241">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242">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243">
            <w:pPr>
              <w:spacing w:after="40" w:before="40" w:lineRule="auto"/>
              <w:rPr/>
            </w:pPr>
            <w:r w:rsidDel="00000000" w:rsidR="00000000" w:rsidRPr="00000000">
              <w:rPr>
                <w:rFonts w:ascii="Arial" w:cs="Arial" w:eastAsia="Arial" w:hAnsi="Arial"/>
                <w:b w:val="0"/>
                <w:bCs w:val="0"/>
                <w:color w:val="000000"/>
                <w:sz w:val="20"/>
                <w:szCs w:val="20"/>
                <w:rtl w:val="0"/>
              </w:rPr>
              <w:t xml:space="preserve">Industries We Serve</w:t>
            </w:r>
            <w:r w:rsidDel="00000000" w:rsidR="00000000" w:rsidRPr="00000000">
              <w:rPr>
                <w:rtl w:val="0"/>
              </w:rPr>
            </w:r>
          </w:p>
        </w:tc>
      </w:tr>
      <w:tr>
        <w:trPr>
          <w:cantSplit w:val="0"/>
          <w:tblHeader w:val="0"/>
        </w:trPr>
        <w:tc>
          <w:tcPr/>
          <w:p w:rsidR="00000000" w:rsidDel="00000000" w:rsidP="00000000" w:rsidRDefault="00000000" w:rsidRPr="00000000" w14:paraId="00000244">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245">
            <w:pPr>
              <w:spacing w:after="40" w:before="40" w:lineRule="auto"/>
              <w:rPr/>
            </w:pPr>
            <w:r w:rsidDel="00000000" w:rsidR="00000000" w:rsidRPr="00000000">
              <w:rPr>
                <w:rFonts w:ascii="Arial" w:cs="Arial" w:eastAsia="Arial" w:hAnsi="Arial"/>
                <w:b w:val="0"/>
                <w:bCs w:val="0"/>
                <w:color w:val="000000"/>
                <w:sz w:val="20"/>
                <w:szCs w:val="20"/>
                <w:rtl w:val="0"/>
              </w:rPr>
              <w:t xml:space="preserve">One Codebase. Infinite Industries. Our web, app, and AI solutions are built to perform, scale, and adapt while setting industry standards and redefining what's possible for businesses everywhere.</w:t>
            </w:r>
            <w:r w:rsidDel="00000000" w:rsidR="00000000" w:rsidRPr="00000000">
              <w:rPr>
                <w:rtl w:val="0"/>
              </w:rPr>
            </w:r>
          </w:p>
        </w:tc>
      </w:tr>
      <w:tr>
        <w:trPr>
          <w:cantSplit w:val="0"/>
          <w:tblHeader w:val="0"/>
        </w:trPr>
        <w:tc>
          <w:tcPr/>
          <w:p w:rsidR="00000000" w:rsidDel="00000000" w:rsidP="00000000" w:rsidRDefault="00000000" w:rsidRPr="00000000" w14:paraId="00000246">
            <w:pPr>
              <w:spacing w:after="40" w:before="40" w:lineRule="auto"/>
              <w:rPr/>
            </w:pPr>
            <w:r w:rsidDel="00000000" w:rsidR="00000000" w:rsidRPr="00000000">
              <w:rPr>
                <w:rFonts w:ascii="Arial" w:cs="Arial" w:eastAsia="Arial" w:hAnsi="Arial"/>
                <w:b w:val="1"/>
                <w:bCs w:val="1"/>
                <w:color w:val="000000"/>
                <w:sz w:val="19"/>
                <w:szCs w:val="19"/>
                <w:rtl w:val="0"/>
              </w:rPr>
              <w:t xml:space="preserve">Industry 1 Heading</w:t>
            </w:r>
            <w:r w:rsidDel="00000000" w:rsidR="00000000" w:rsidRPr="00000000">
              <w:rPr>
                <w:rtl w:val="0"/>
              </w:rPr>
            </w:r>
          </w:p>
        </w:tc>
        <w:tc>
          <w:tcPr/>
          <w:p w:rsidR="00000000" w:rsidDel="00000000" w:rsidP="00000000" w:rsidRDefault="00000000" w:rsidRPr="00000000" w14:paraId="00000247">
            <w:pPr>
              <w:spacing w:after="40" w:before="40" w:lineRule="auto"/>
              <w:rPr/>
            </w:pPr>
            <w:r w:rsidDel="00000000" w:rsidR="00000000" w:rsidRPr="00000000">
              <w:rPr>
                <w:rFonts w:ascii="Arial" w:cs="Arial" w:eastAsia="Arial" w:hAnsi="Arial"/>
                <w:b w:val="0"/>
                <w:bCs w:val="0"/>
                <w:color w:val="000000"/>
                <w:sz w:val="20"/>
                <w:szCs w:val="20"/>
                <w:rtl w:val="0"/>
              </w:rPr>
              <w:t xml:space="preserve">Fintech</w:t>
            </w:r>
            <w:r w:rsidDel="00000000" w:rsidR="00000000" w:rsidRPr="00000000">
              <w:rPr>
                <w:rtl w:val="0"/>
              </w:rPr>
            </w:r>
          </w:p>
        </w:tc>
      </w:tr>
      <w:tr>
        <w:trPr>
          <w:cantSplit w:val="0"/>
          <w:tblHeader w:val="0"/>
        </w:trPr>
        <w:tc>
          <w:tcPr/>
          <w:p w:rsidR="00000000" w:rsidDel="00000000" w:rsidP="00000000" w:rsidRDefault="00000000" w:rsidRPr="00000000" w14:paraId="00000248">
            <w:pPr>
              <w:spacing w:after="40" w:before="40" w:lineRule="auto"/>
              <w:rPr/>
            </w:pPr>
            <w:r w:rsidDel="00000000" w:rsidR="00000000" w:rsidRPr="00000000">
              <w:rPr>
                <w:rFonts w:ascii="Arial" w:cs="Arial" w:eastAsia="Arial" w:hAnsi="Arial"/>
                <w:b w:val="1"/>
                <w:bCs w:val="1"/>
                <w:color w:val="000000"/>
                <w:sz w:val="19"/>
                <w:szCs w:val="19"/>
                <w:rtl w:val="0"/>
              </w:rPr>
              <w:t xml:space="preserve">Industry 1 Copy</w:t>
            </w:r>
            <w:r w:rsidDel="00000000" w:rsidR="00000000" w:rsidRPr="00000000">
              <w:rPr>
                <w:rtl w:val="0"/>
              </w:rPr>
            </w:r>
          </w:p>
        </w:tc>
        <w:tc>
          <w:tcPr/>
          <w:p w:rsidR="00000000" w:rsidDel="00000000" w:rsidP="00000000" w:rsidRDefault="00000000" w:rsidRPr="00000000" w14:paraId="00000249">
            <w:pPr>
              <w:spacing w:after="40" w:before="40" w:lineRule="auto"/>
              <w:rPr/>
            </w:pPr>
            <w:r w:rsidDel="00000000" w:rsidR="00000000" w:rsidRPr="00000000">
              <w:rPr>
                <w:rFonts w:ascii="Arial" w:cs="Arial" w:eastAsia="Arial" w:hAnsi="Arial"/>
                <w:b w:val="0"/>
                <w:bCs w:val="0"/>
                <w:color w:val="000000"/>
                <w:sz w:val="20"/>
                <w:szCs w:val="20"/>
                <w:rtl w:val="0"/>
              </w:rPr>
              <w:t xml:space="preserve">We co-create secure, compliant fintech apps that simplify payments, investments, and trading, with the same infrastructure discipline we bring to high-traffic social platforms.</w:t>
            </w:r>
            <w:r w:rsidDel="00000000" w:rsidR="00000000" w:rsidRPr="00000000">
              <w:rPr>
                <w:rtl w:val="0"/>
              </w:rPr>
            </w:r>
          </w:p>
        </w:tc>
      </w:tr>
      <w:tr>
        <w:trPr>
          <w:cantSplit w:val="0"/>
          <w:tblHeader w:val="0"/>
        </w:trPr>
        <w:tc>
          <w:tcPr/>
          <w:p w:rsidR="00000000" w:rsidDel="00000000" w:rsidP="00000000" w:rsidRDefault="00000000" w:rsidRPr="00000000" w14:paraId="0000024A">
            <w:pPr>
              <w:spacing w:after="40" w:before="40" w:lineRule="auto"/>
              <w:rPr/>
            </w:pPr>
            <w:r w:rsidDel="00000000" w:rsidR="00000000" w:rsidRPr="00000000">
              <w:rPr>
                <w:rFonts w:ascii="Arial" w:cs="Arial" w:eastAsia="Arial" w:hAnsi="Arial"/>
                <w:b w:val="1"/>
                <w:bCs w:val="1"/>
                <w:color w:val="000000"/>
                <w:sz w:val="19"/>
                <w:szCs w:val="19"/>
                <w:rtl w:val="0"/>
              </w:rPr>
              <w:t xml:space="preserve">Industry 2 Heading</w:t>
            </w:r>
            <w:r w:rsidDel="00000000" w:rsidR="00000000" w:rsidRPr="00000000">
              <w:rPr>
                <w:rtl w:val="0"/>
              </w:rPr>
            </w:r>
          </w:p>
        </w:tc>
        <w:tc>
          <w:tcPr/>
          <w:p w:rsidR="00000000" w:rsidDel="00000000" w:rsidP="00000000" w:rsidRDefault="00000000" w:rsidRPr="00000000" w14:paraId="0000024B">
            <w:pPr>
              <w:spacing w:after="40" w:before="40" w:lineRule="auto"/>
              <w:rPr/>
            </w:pPr>
            <w:r w:rsidDel="00000000" w:rsidR="00000000" w:rsidRPr="00000000">
              <w:rPr>
                <w:rFonts w:ascii="Arial" w:cs="Arial" w:eastAsia="Arial" w:hAnsi="Arial"/>
                <w:b w:val="0"/>
                <w:bCs w:val="0"/>
                <w:color w:val="000000"/>
                <w:sz w:val="20"/>
                <w:szCs w:val="20"/>
                <w:rtl w:val="0"/>
              </w:rPr>
              <w:t xml:space="preserve">Healthcare</w:t>
            </w:r>
            <w:r w:rsidDel="00000000" w:rsidR="00000000" w:rsidRPr="00000000">
              <w:rPr>
                <w:rtl w:val="0"/>
              </w:rPr>
            </w:r>
          </w:p>
        </w:tc>
      </w:tr>
      <w:tr>
        <w:trPr>
          <w:cantSplit w:val="0"/>
          <w:tblHeader w:val="0"/>
        </w:trPr>
        <w:tc>
          <w:tcPr/>
          <w:p w:rsidR="00000000" w:rsidDel="00000000" w:rsidP="00000000" w:rsidRDefault="00000000" w:rsidRPr="00000000" w14:paraId="0000024C">
            <w:pPr>
              <w:spacing w:after="40" w:before="40" w:lineRule="auto"/>
              <w:rPr/>
            </w:pPr>
            <w:r w:rsidDel="00000000" w:rsidR="00000000" w:rsidRPr="00000000">
              <w:rPr>
                <w:rFonts w:ascii="Arial" w:cs="Arial" w:eastAsia="Arial" w:hAnsi="Arial"/>
                <w:b w:val="1"/>
                <w:bCs w:val="1"/>
                <w:color w:val="000000"/>
                <w:sz w:val="19"/>
                <w:szCs w:val="19"/>
                <w:rtl w:val="0"/>
              </w:rPr>
              <w:t xml:space="preserve">Industry 2 Copy</w:t>
            </w:r>
            <w:r w:rsidDel="00000000" w:rsidR="00000000" w:rsidRPr="00000000">
              <w:rPr>
                <w:rtl w:val="0"/>
              </w:rPr>
            </w:r>
          </w:p>
        </w:tc>
        <w:tc>
          <w:tcPr/>
          <w:p w:rsidR="00000000" w:rsidDel="00000000" w:rsidP="00000000" w:rsidRDefault="00000000" w:rsidRPr="00000000" w14:paraId="0000024D">
            <w:pPr>
              <w:spacing w:after="40" w:before="40" w:lineRule="auto"/>
              <w:rPr/>
            </w:pPr>
            <w:r w:rsidDel="00000000" w:rsidR="00000000" w:rsidRPr="00000000">
              <w:rPr>
                <w:rFonts w:ascii="Arial" w:cs="Arial" w:eastAsia="Arial" w:hAnsi="Arial"/>
                <w:b w:val="0"/>
                <w:bCs w:val="0"/>
                <w:color w:val="000000"/>
                <w:sz w:val="20"/>
                <w:szCs w:val="20"/>
                <w:rtl w:val="0"/>
              </w:rPr>
              <w:t xml:space="preserve">We develop HIPAA-compliant healthcare apps that bridge doctors, patients, and data, applying the same real-time messaging and notification systems we build for social platforms.</w:t>
            </w:r>
            <w:r w:rsidDel="00000000" w:rsidR="00000000" w:rsidRPr="00000000">
              <w:rPr>
                <w:rtl w:val="0"/>
              </w:rPr>
            </w:r>
          </w:p>
        </w:tc>
      </w:tr>
      <w:tr>
        <w:trPr>
          <w:cantSplit w:val="0"/>
          <w:tblHeader w:val="0"/>
        </w:trPr>
        <w:tc>
          <w:tcPr/>
          <w:p w:rsidR="00000000" w:rsidDel="00000000" w:rsidP="00000000" w:rsidRDefault="00000000" w:rsidRPr="00000000" w14:paraId="0000024E">
            <w:pPr>
              <w:spacing w:after="40" w:before="40" w:lineRule="auto"/>
              <w:rPr/>
            </w:pPr>
            <w:r w:rsidDel="00000000" w:rsidR="00000000" w:rsidRPr="00000000">
              <w:rPr>
                <w:rFonts w:ascii="Arial" w:cs="Arial" w:eastAsia="Arial" w:hAnsi="Arial"/>
                <w:b w:val="1"/>
                <w:bCs w:val="1"/>
                <w:color w:val="000000"/>
                <w:sz w:val="19"/>
                <w:szCs w:val="19"/>
                <w:rtl w:val="0"/>
              </w:rPr>
              <w:t xml:space="preserve">Industry 3 Heading</w:t>
            </w:r>
            <w:r w:rsidDel="00000000" w:rsidR="00000000" w:rsidRPr="00000000">
              <w:rPr>
                <w:rtl w:val="0"/>
              </w:rPr>
            </w:r>
          </w:p>
        </w:tc>
        <w:tc>
          <w:tcPr/>
          <w:p w:rsidR="00000000" w:rsidDel="00000000" w:rsidP="00000000" w:rsidRDefault="00000000" w:rsidRPr="00000000" w14:paraId="0000024F">
            <w:pPr>
              <w:spacing w:after="40" w:before="40" w:lineRule="auto"/>
              <w:rPr/>
            </w:pPr>
            <w:r w:rsidDel="00000000" w:rsidR="00000000" w:rsidRPr="00000000">
              <w:rPr>
                <w:rFonts w:ascii="Arial" w:cs="Arial" w:eastAsia="Arial" w:hAnsi="Arial"/>
                <w:b w:val="0"/>
                <w:bCs w:val="0"/>
                <w:color w:val="000000"/>
                <w:sz w:val="20"/>
                <w:szCs w:val="20"/>
                <w:rtl w:val="0"/>
              </w:rPr>
              <w:t xml:space="preserve">Education</w:t>
            </w:r>
            <w:r w:rsidDel="00000000" w:rsidR="00000000" w:rsidRPr="00000000">
              <w:rPr>
                <w:rtl w:val="0"/>
              </w:rPr>
            </w:r>
          </w:p>
        </w:tc>
      </w:tr>
      <w:tr>
        <w:trPr>
          <w:cantSplit w:val="0"/>
          <w:tblHeader w:val="0"/>
        </w:trPr>
        <w:tc>
          <w:tcPr/>
          <w:p w:rsidR="00000000" w:rsidDel="00000000" w:rsidP="00000000" w:rsidRDefault="00000000" w:rsidRPr="00000000" w14:paraId="00000250">
            <w:pPr>
              <w:spacing w:after="40" w:before="40" w:lineRule="auto"/>
              <w:rPr/>
            </w:pPr>
            <w:r w:rsidDel="00000000" w:rsidR="00000000" w:rsidRPr="00000000">
              <w:rPr>
                <w:rFonts w:ascii="Arial" w:cs="Arial" w:eastAsia="Arial" w:hAnsi="Arial"/>
                <w:b w:val="1"/>
                <w:bCs w:val="1"/>
                <w:color w:val="000000"/>
                <w:sz w:val="19"/>
                <w:szCs w:val="19"/>
                <w:rtl w:val="0"/>
              </w:rPr>
              <w:t xml:space="preserve">Industry 3 Copy</w:t>
            </w:r>
            <w:r w:rsidDel="00000000" w:rsidR="00000000" w:rsidRPr="00000000">
              <w:rPr>
                <w:rtl w:val="0"/>
              </w:rPr>
            </w:r>
          </w:p>
        </w:tc>
        <w:tc>
          <w:tcPr/>
          <w:p w:rsidR="00000000" w:rsidDel="00000000" w:rsidP="00000000" w:rsidRDefault="00000000" w:rsidRPr="00000000" w14:paraId="00000251">
            <w:pPr>
              <w:spacing w:after="40" w:before="40" w:lineRule="auto"/>
              <w:rPr/>
            </w:pPr>
            <w:r w:rsidDel="00000000" w:rsidR="00000000" w:rsidRPr="00000000">
              <w:rPr>
                <w:rFonts w:ascii="Arial" w:cs="Arial" w:eastAsia="Arial" w:hAnsi="Arial"/>
                <w:b w:val="0"/>
                <w:bCs w:val="0"/>
                <w:color w:val="000000"/>
                <w:sz w:val="20"/>
                <w:szCs w:val="20"/>
                <w:rtl w:val="0"/>
              </w:rPr>
              <w:t xml:space="preserve">Our education apps gamify learning and power virtual classrooms, borrowing engagement mechanics straight from consumer social platforms to keep students coming back.</w:t>
            </w:r>
            <w:r w:rsidDel="00000000" w:rsidR="00000000" w:rsidRPr="00000000">
              <w:rPr>
                <w:rtl w:val="0"/>
              </w:rPr>
            </w:r>
          </w:p>
        </w:tc>
      </w:tr>
      <w:tr>
        <w:trPr>
          <w:cantSplit w:val="0"/>
          <w:tblHeader w:val="0"/>
        </w:trPr>
        <w:tc>
          <w:tcPr/>
          <w:p w:rsidR="00000000" w:rsidDel="00000000" w:rsidP="00000000" w:rsidRDefault="00000000" w:rsidRPr="00000000" w14:paraId="00000252">
            <w:pPr>
              <w:spacing w:after="40" w:before="40" w:lineRule="auto"/>
              <w:rPr/>
            </w:pPr>
            <w:r w:rsidDel="00000000" w:rsidR="00000000" w:rsidRPr="00000000">
              <w:rPr>
                <w:rFonts w:ascii="Arial" w:cs="Arial" w:eastAsia="Arial" w:hAnsi="Arial"/>
                <w:b w:val="1"/>
                <w:bCs w:val="1"/>
                <w:color w:val="000000"/>
                <w:sz w:val="19"/>
                <w:szCs w:val="19"/>
                <w:rtl w:val="0"/>
              </w:rPr>
              <w:t xml:space="preserve">Industry 4 Heading</w:t>
            </w:r>
            <w:r w:rsidDel="00000000" w:rsidR="00000000" w:rsidRPr="00000000">
              <w:rPr>
                <w:rtl w:val="0"/>
              </w:rPr>
            </w:r>
          </w:p>
        </w:tc>
        <w:tc>
          <w:tcPr/>
          <w:p w:rsidR="00000000" w:rsidDel="00000000" w:rsidP="00000000" w:rsidRDefault="00000000" w:rsidRPr="00000000" w14:paraId="00000253">
            <w:pPr>
              <w:spacing w:after="40" w:before="40" w:lineRule="auto"/>
              <w:rPr/>
            </w:pPr>
            <w:r w:rsidDel="00000000" w:rsidR="00000000" w:rsidRPr="00000000">
              <w:rPr>
                <w:rFonts w:ascii="Arial" w:cs="Arial" w:eastAsia="Arial" w:hAnsi="Arial"/>
                <w:b w:val="0"/>
                <w:bCs w:val="0"/>
                <w:color w:val="000000"/>
                <w:sz w:val="20"/>
                <w:szCs w:val="20"/>
                <w:rtl w:val="0"/>
              </w:rPr>
              <w:t xml:space="preserve">Real Estate</w:t>
            </w:r>
            <w:r w:rsidDel="00000000" w:rsidR="00000000" w:rsidRPr="00000000">
              <w:rPr>
                <w:rtl w:val="0"/>
              </w:rPr>
            </w:r>
          </w:p>
        </w:tc>
      </w:tr>
      <w:tr>
        <w:trPr>
          <w:cantSplit w:val="0"/>
          <w:tblHeader w:val="0"/>
        </w:trPr>
        <w:tc>
          <w:tcPr/>
          <w:p w:rsidR="00000000" w:rsidDel="00000000" w:rsidP="00000000" w:rsidRDefault="00000000" w:rsidRPr="00000000" w14:paraId="00000254">
            <w:pPr>
              <w:spacing w:after="40" w:before="40" w:lineRule="auto"/>
              <w:rPr/>
            </w:pPr>
            <w:r w:rsidDel="00000000" w:rsidR="00000000" w:rsidRPr="00000000">
              <w:rPr>
                <w:rFonts w:ascii="Arial" w:cs="Arial" w:eastAsia="Arial" w:hAnsi="Arial"/>
                <w:b w:val="1"/>
                <w:bCs w:val="1"/>
                <w:color w:val="000000"/>
                <w:sz w:val="19"/>
                <w:szCs w:val="19"/>
                <w:rtl w:val="0"/>
              </w:rPr>
              <w:t xml:space="preserve">Industry 4 Copy</w:t>
            </w:r>
            <w:r w:rsidDel="00000000" w:rsidR="00000000" w:rsidRPr="00000000">
              <w:rPr>
                <w:rtl w:val="0"/>
              </w:rPr>
            </w:r>
          </w:p>
        </w:tc>
        <w:tc>
          <w:tcPr/>
          <w:p w:rsidR="00000000" w:rsidDel="00000000" w:rsidP="00000000" w:rsidRDefault="00000000" w:rsidRPr="00000000" w14:paraId="00000255">
            <w:pPr>
              <w:spacing w:after="40" w:before="40" w:lineRule="auto"/>
              <w:rPr/>
            </w:pPr>
            <w:r w:rsidDel="00000000" w:rsidR="00000000" w:rsidRPr="00000000">
              <w:rPr>
                <w:rFonts w:ascii="Arial" w:cs="Arial" w:eastAsia="Arial" w:hAnsi="Arial"/>
                <w:b w:val="0"/>
                <w:bCs w:val="0"/>
                <w:color w:val="000000"/>
                <w:sz w:val="20"/>
                <w:szCs w:val="20"/>
                <w:rtl w:val="0"/>
              </w:rPr>
              <w:t xml:space="preserve">We design real estate apps that help buyers, sellers, and agents close deals faster, with social-style discovery feeds and in-app messaging built in.</w:t>
            </w:r>
            <w:r w:rsidDel="00000000" w:rsidR="00000000" w:rsidRPr="00000000">
              <w:rPr>
                <w:rtl w:val="0"/>
              </w:rPr>
            </w:r>
          </w:p>
        </w:tc>
      </w:tr>
      <w:tr>
        <w:trPr>
          <w:cantSplit w:val="0"/>
          <w:tblHeader w:val="0"/>
        </w:trPr>
        <w:tc>
          <w:tcPr/>
          <w:p w:rsidR="00000000" w:rsidDel="00000000" w:rsidP="00000000" w:rsidRDefault="00000000" w:rsidRPr="00000000" w14:paraId="00000256">
            <w:pPr>
              <w:spacing w:after="40" w:before="40" w:lineRule="auto"/>
              <w:rPr/>
            </w:pPr>
            <w:r w:rsidDel="00000000" w:rsidR="00000000" w:rsidRPr="00000000">
              <w:rPr>
                <w:rFonts w:ascii="Arial" w:cs="Arial" w:eastAsia="Arial" w:hAnsi="Arial"/>
                <w:b w:val="1"/>
                <w:bCs w:val="1"/>
                <w:color w:val="000000"/>
                <w:sz w:val="19"/>
                <w:szCs w:val="19"/>
                <w:rtl w:val="0"/>
              </w:rPr>
              <w:t xml:space="preserve">Industry 5 Heading</w:t>
            </w:r>
            <w:r w:rsidDel="00000000" w:rsidR="00000000" w:rsidRPr="00000000">
              <w:rPr>
                <w:rtl w:val="0"/>
              </w:rPr>
            </w:r>
          </w:p>
        </w:tc>
        <w:tc>
          <w:tcPr/>
          <w:p w:rsidR="00000000" w:rsidDel="00000000" w:rsidP="00000000" w:rsidRDefault="00000000" w:rsidRPr="00000000" w14:paraId="00000257">
            <w:pPr>
              <w:spacing w:after="40" w:before="40" w:lineRule="auto"/>
              <w:rPr/>
            </w:pPr>
            <w:r w:rsidDel="00000000" w:rsidR="00000000" w:rsidRPr="00000000">
              <w:rPr>
                <w:rFonts w:ascii="Arial" w:cs="Arial" w:eastAsia="Arial" w:hAnsi="Arial"/>
                <w:b w:val="0"/>
                <w:bCs w:val="0"/>
                <w:color w:val="000000"/>
                <w:sz w:val="20"/>
                <w:szCs w:val="20"/>
                <w:rtl w:val="0"/>
              </w:rPr>
              <w:t xml:space="preserve">Automotive</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40" w:before="40" w:lineRule="auto"/>
              <w:rPr/>
            </w:pPr>
            <w:r w:rsidDel="00000000" w:rsidR="00000000" w:rsidRPr="00000000">
              <w:rPr>
                <w:rFonts w:ascii="Arial" w:cs="Arial" w:eastAsia="Arial" w:hAnsi="Arial"/>
                <w:b w:val="1"/>
                <w:bCs w:val="1"/>
                <w:color w:val="000000"/>
                <w:sz w:val="19"/>
                <w:szCs w:val="19"/>
                <w:rtl w:val="0"/>
              </w:rPr>
              <w:t xml:space="preserve">Industry 5 Copy</w:t>
            </w:r>
            <w:r w:rsidDel="00000000" w:rsidR="00000000" w:rsidRPr="00000000">
              <w:rPr>
                <w:rtl w:val="0"/>
              </w:rPr>
            </w:r>
          </w:p>
        </w:tc>
        <w:tc>
          <w:tcPr/>
          <w:p w:rsidR="00000000" w:rsidDel="00000000" w:rsidP="00000000" w:rsidRDefault="00000000" w:rsidRPr="00000000" w14:paraId="00000259">
            <w:pPr>
              <w:spacing w:after="40" w:before="40" w:lineRule="auto"/>
              <w:rPr/>
            </w:pPr>
            <w:r w:rsidDel="00000000" w:rsidR="00000000" w:rsidRPr="00000000">
              <w:rPr>
                <w:rFonts w:ascii="Arial" w:cs="Arial" w:eastAsia="Arial" w:hAnsi="Arial"/>
                <w:b w:val="0"/>
                <w:bCs w:val="0"/>
                <w:color w:val="000000"/>
                <w:sz w:val="20"/>
                <w:szCs w:val="20"/>
                <w:rtl w:val="0"/>
              </w:rPr>
              <w:t xml:space="preserve">From fleet dashboards to car rental apps, we digitize automotive operations with real-time tracking and communication tools drawn from our social app expertise.</w:t>
            </w:r>
            <w:r w:rsidDel="00000000" w:rsidR="00000000" w:rsidRPr="00000000">
              <w:rPr>
                <w:rtl w:val="0"/>
              </w:rPr>
            </w:r>
          </w:p>
        </w:tc>
      </w:tr>
      <w:tr>
        <w:trPr>
          <w:cantSplit w:val="0"/>
          <w:tblHeader w:val="0"/>
        </w:trPr>
        <w:tc>
          <w:tcPr/>
          <w:p w:rsidR="00000000" w:rsidDel="00000000" w:rsidP="00000000" w:rsidRDefault="00000000" w:rsidRPr="00000000" w14:paraId="0000025A">
            <w:pPr>
              <w:spacing w:after="40" w:before="40" w:lineRule="auto"/>
              <w:rPr/>
            </w:pPr>
            <w:r w:rsidDel="00000000" w:rsidR="00000000" w:rsidRPr="00000000">
              <w:rPr>
                <w:rFonts w:ascii="Arial" w:cs="Arial" w:eastAsia="Arial" w:hAnsi="Arial"/>
                <w:b w:val="1"/>
                <w:bCs w:val="1"/>
                <w:color w:val="000000"/>
                <w:sz w:val="19"/>
                <w:szCs w:val="19"/>
                <w:rtl w:val="0"/>
              </w:rPr>
              <w:t xml:space="preserve">Industry 6 Heading</w:t>
            </w:r>
            <w:r w:rsidDel="00000000" w:rsidR="00000000" w:rsidRPr="00000000">
              <w:rPr>
                <w:rtl w:val="0"/>
              </w:rPr>
            </w:r>
          </w:p>
        </w:tc>
        <w:tc>
          <w:tcPr/>
          <w:p w:rsidR="00000000" w:rsidDel="00000000" w:rsidP="00000000" w:rsidRDefault="00000000" w:rsidRPr="00000000" w14:paraId="0000025B">
            <w:pPr>
              <w:spacing w:after="40" w:before="40" w:lineRule="auto"/>
              <w:rPr/>
            </w:pPr>
            <w:r w:rsidDel="00000000" w:rsidR="00000000" w:rsidRPr="00000000">
              <w:rPr>
                <w:rFonts w:ascii="Arial" w:cs="Arial" w:eastAsia="Arial" w:hAnsi="Arial"/>
                <w:b w:val="0"/>
                <w:bCs w:val="0"/>
                <w:color w:val="000000"/>
                <w:sz w:val="20"/>
                <w:szCs w:val="20"/>
                <w:rtl w:val="0"/>
              </w:rPr>
              <w:t xml:space="preserve">Music</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40" w:before="40" w:lineRule="auto"/>
              <w:rPr/>
            </w:pPr>
            <w:r w:rsidDel="00000000" w:rsidR="00000000" w:rsidRPr="00000000">
              <w:rPr>
                <w:rFonts w:ascii="Arial" w:cs="Arial" w:eastAsia="Arial" w:hAnsi="Arial"/>
                <w:b w:val="1"/>
                <w:bCs w:val="1"/>
                <w:color w:val="000000"/>
                <w:sz w:val="19"/>
                <w:szCs w:val="19"/>
                <w:rtl w:val="0"/>
              </w:rPr>
              <w:t xml:space="preserve">Industry 6 Copy</w:t>
            </w:r>
            <w:r w:rsidDel="00000000" w:rsidR="00000000" w:rsidRPr="00000000">
              <w:rPr>
                <w:rtl w:val="0"/>
              </w:rPr>
            </w:r>
          </w:p>
        </w:tc>
        <w:tc>
          <w:tcPr/>
          <w:p w:rsidR="00000000" w:rsidDel="00000000" w:rsidP="00000000" w:rsidRDefault="00000000" w:rsidRPr="00000000" w14:paraId="0000025D">
            <w:pPr>
              <w:spacing w:after="40" w:before="40" w:lineRule="auto"/>
              <w:rPr/>
            </w:pPr>
            <w:r w:rsidDel="00000000" w:rsidR="00000000" w:rsidRPr="00000000">
              <w:rPr>
                <w:rFonts w:ascii="Arial" w:cs="Arial" w:eastAsia="Arial" w:hAnsi="Arial"/>
                <w:b w:val="0"/>
                <w:bCs w:val="0"/>
                <w:color w:val="000000"/>
                <w:sz w:val="20"/>
                <w:szCs w:val="20"/>
                <w:rtl w:val="0"/>
              </w:rPr>
              <w:t xml:space="preserve">We create streaming apps and artist marketplaces that let music businesses scale and monetize, powered by the same recommendation engines behind our social platforms.</w:t>
            </w:r>
            <w:r w:rsidDel="00000000" w:rsidR="00000000" w:rsidRPr="00000000">
              <w:rPr>
                <w:rtl w:val="0"/>
              </w:rPr>
            </w:r>
          </w:p>
        </w:tc>
      </w:tr>
      <w:tr>
        <w:trPr>
          <w:cantSplit w:val="0"/>
          <w:tblHeader w:val="0"/>
        </w:trPr>
        <w:tc>
          <w:tcPr/>
          <w:p w:rsidR="00000000" w:rsidDel="00000000" w:rsidP="00000000" w:rsidRDefault="00000000" w:rsidRPr="00000000" w14:paraId="0000025E">
            <w:pPr>
              <w:spacing w:after="40" w:before="40" w:lineRule="auto"/>
              <w:rPr/>
            </w:pPr>
            <w:r w:rsidDel="00000000" w:rsidR="00000000" w:rsidRPr="00000000">
              <w:rPr>
                <w:rFonts w:ascii="Arial" w:cs="Arial" w:eastAsia="Arial" w:hAnsi="Arial"/>
                <w:b w:val="1"/>
                <w:bCs w:val="1"/>
                <w:color w:val="000000"/>
                <w:sz w:val="19"/>
                <w:szCs w:val="19"/>
                <w:rtl w:val="0"/>
              </w:rPr>
              <w:t xml:space="preserve">Industry 7 Heading</w:t>
            </w:r>
            <w:r w:rsidDel="00000000" w:rsidR="00000000" w:rsidRPr="00000000">
              <w:rPr>
                <w:rtl w:val="0"/>
              </w:rPr>
            </w:r>
          </w:p>
        </w:tc>
        <w:tc>
          <w:tcPr/>
          <w:p w:rsidR="00000000" w:rsidDel="00000000" w:rsidP="00000000" w:rsidRDefault="00000000" w:rsidRPr="00000000" w14:paraId="0000025F">
            <w:pPr>
              <w:spacing w:after="40" w:before="40" w:lineRule="auto"/>
              <w:rPr/>
            </w:pPr>
            <w:r w:rsidDel="00000000" w:rsidR="00000000" w:rsidRPr="00000000">
              <w:rPr>
                <w:rFonts w:ascii="Arial" w:cs="Arial" w:eastAsia="Arial" w:hAnsi="Arial"/>
                <w:b w:val="0"/>
                <w:bCs w:val="0"/>
                <w:color w:val="000000"/>
                <w:sz w:val="20"/>
                <w:szCs w:val="20"/>
                <w:rtl w:val="0"/>
              </w:rPr>
              <w:t xml:space="preserve">Logistics</w:t>
            </w:r>
            <w:r w:rsidDel="00000000" w:rsidR="00000000" w:rsidRPr="00000000">
              <w:rPr>
                <w:rtl w:val="0"/>
              </w:rPr>
            </w:r>
          </w:p>
        </w:tc>
      </w:tr>
      <w:tr>
        <w:trPr>
          <w:cantSplit w:val="0"/>
          <w:tblHeader w:val="0"/>
        </w:trPr>
        <w:tc>
          <w:tcPr/>
          <w:p w:rsidR="00000000" w:rsidDel="00000000" w:rsidP="00000000" w:rsidRDefault="00000000" w:rsidRPr="00000000" w14:paraId="00000260">
            <w:pPr>
              <w:spacing w:after="40" w:before="40" w:lineRule="auto"/>
              <w:rPr/>
            </w:pPr>
            <w:r w:rsidDel="00000000" w:rsidR="00000000" w:rsidRPr="00000000">
              <w:rPr>
                <w:rFonts w:ascii="Arial" w:cs="Arial" w:eastAsia="Arial" w:hAnsi="Arial"/>
                <w:b w:val="1"/>
                <w:bCs w:val="1"/>
                <w:color w:val="000000"/>
                <w:sz w:val="19"/>
                <w:szCs w:val="19"/>
                <w:rtl w:val="0"/>
              </w:rPr>
              <w:t xml:space="preserve">Industry 7 Copy</w:t>
            </w:r>
            <w:r w:rsidDel="00000000" w:rsidR="00000000" w:rsidRPr="00000000">
              <w:rPr>
                <w:rtl w:val="0"/>
              </w:rPr>
            </w:r>
          </w:p>
        </w:tc>
        <w:tc>
          <w:tcPr/>
          <w:p w:rsidR="00000000" w:rsidDel="00000000" w:rsidP="00000000" w:rsidRDefault="00000000" w:rsidRPr="00000000" w14:paraId="00000261">
            <w:pPr>
              <w:spacing w:after="40" w:before="40" w:lineRule="auto"/>
              <w:rPr/>
            </w:pPr>
            <w:r w:rsidDel="00000000" w:rsidR="00000000" w:rsidRPr="00000000">
              <w:rPr>
                <w:rFonts w:ascii="Arial" w:cs="Arial" w:eastAsia="Arial" w:hAnsi="Arial"/>
                <w:b w:val="0"/>
                <w:bCs w:val="0"/>
                <w:color w:val="000000"/>
                <w:sz w:val="20"/>
                <w:szCs w:val="20"/>
                <w:rtl w:val="0"/>
              </w:rPr>
              <w:t xml:space="preserve">We power logistics apps with route optimization and real-time tracking, using the same live-notification infrastructure that keeps social feeds instant.</w:t>
            </w:r>
            <w:r w:rsidDel="00000000" w:rsidR="00000000" w:rsidRPr="00000000">
              <w:rPr>
                <w:rtl w:val="0"/>
              </w:rPr>
            </w:r>
          </w:p>
        </w:tc>
      </w:tr>
      <w:tr>
        <w:trPr>
          <w:cantSplit w:val="0"/>
          <w:tblHeader w:val="0"/>
        </w:trPr>
        <w:tc>
          <w:tcPr/>
          <w:p w:rsidR="00000000" w:rsidDel="00000000" w:rsidP="00000000" w:rsidRDefault="00000000" w:rsidRPr="00000000" w14:paraId="00000262">
            <w:pPr>
              <w:spacing w:after="40" w:before="40" w:lineRule="auto"/>
              <w:rPr/>
            </w:pPr>
            <w:r w:rsidDel="00000000" w:rsidR="00000000" w:rsidRPr="00000000">
              <w:rPr>
                <w:rFonts w:ascii="Arial" w:cs="Arial" w:eastAsia="Arial" w:hAnsi="Arial"/>
                <w:b w:val="1"/>
                <w:bCs w:val="1"/>
                <w:color w:val="000000"/>
                <w:sz w:val="19"/>
                <w:szCs w:val="19"/>
                <w:rtl w:val="0"/>
              </w:rPr>
              <w:t xml:space="preserve">Industry 8 Heading</w:t>
            </w:r>
            <w:r w:rsidDel="00000000" w:rsidR="00000000" w:rsidRPr="00000000">
              <w:rPr>
                <w:rtl w:val="0"/>
              </w:rPr>
            </w:r>
          </w:p>
        </w:tc>
        <w:tc>
          <w:tcPr/>
          <w:p w:rsidR="00000000" w:rsidDel="00000000" w:rsidP="00000000" w:rsidRDefault="00000000" w:rsidRPr="00000000" w14:paraId="00000263">
            <w:pPr>
              <w:spacing w:after="40" w:before="40" w:lineRule="auto"/>
              <w:rPr/>
            </w:pPr>
            <w:r w:rsidDel="00000000" w:rsidR="00000000" w:rsidRPr="00000000">
              <w:rPr>
                <w:rFonts w:ascii="Arial" w:cs="Arial" w:eastAsia="Arial" w:hAnsi="Arial"/>
                <w:b w:val="0"/>
                <w:bCs w:val="0"/>
                <w:color w:val="000000"/>
                <w:sz w:val="20"/>
                <w:szCs w:val="20"/>
                <w:rtl w:val="0"/>
              </w:rPr>
              <w:t xml:space="preserve">Ecommerce</w:t>
            </w:r>
            <w:r w:rsidDel="00000000" w:rsidR="00000000" w:rsidRPr="00000000">
              <w:rPr>
                <w:rtl w:val="0"/>
              </w:rPr>
            </w:r>
          </w:p>
        </w:tc>
      </w:tr>
      <w:tr>
        <w:trPr>
          <w:cantSplit w:val="0"/>
          <w:tblHeader w:val="0"/>
        </w:trPr>
        <w:tc>
          <w:tcPr/>
          <w:p w:rsidR="00000000" w:rsidDel="00000000" w:rsidP="00000000" w:rsidRDefault="00000000" w:rsidRPr="00000000" w14:paraId="00000264">
            <w:pPr>
              <w:spacing w:after="40" w:before="40" w:lineRule="auto"/>
              <w:rPr/>
            </w:pPr>
            <w:r w:rsidDel="00000000" w:rsidR="00000000" w:rsidRPr="00000000">
              <w:rPr>
                <w:rFonts w:ascii="Arial" w:cs="Arial" w:eastAsia="Arial" w:hAnsi="Arial"/>
                <w:b w:val="1"/>
                <w:bCs w:val="1"/>
                <w:color w:val="000000"/>
                <w:sz w:val="19"/>
                <w:szCs w:val="19"/>
                <w:rtl w:val="0"/>
              </w:rPr>
              <w:t xml:space="preserve">Industry 8 Copy</w:t>
            </w:r>
            <w:r w:rsidDel="00000000" w:rsidR="00000000" w:rsidRPr="00000000">
              <w:rPr>
                <w:rtl w:val="0"/>
              </w:rPr>
            </w:r>
          </w:p>
        </w:tc>
        <w:tc>
          <w:tcPr/>
          <w:p w:rsidR="00000000" w:rsidDel="00000000" w:rsidP="00000000" w:rsidRDefault="00000000" w:rsidRPr="00000000" w14:paraId="00000265">
            <w:pPr>
              <w:spacing w:after="40" w:before="40" w:lineRule="auto"/>
              <w:rPr/>
            </w:pPr>
            <w:r w:rsidDel="00000000" w:rsidR="00000000" w:rsidRPr="00000000">
              <w:rPr>
                <w:rFonts w:ascii="Arial" w:cs="Arial" w:eastAsia="Arial" w:hAnsi="Arial"/>
                <w:b w:val="0"/>
                <w:bCs w:val="0"/>
                <w:color w:val="000000"/>
                <w:sz w:val="20"/>
                <w:szCs w:val="20"/>
                <w:rtl w:val="0"/>
              </w:rPr>
              <w:t xml:space="preserve">We build ecommerce apps with frictionless checkouts and AI product recommendations, blending social discovery with commerce the way modern shoppers expect.</w:t>
            </w:r>
            <w:r w:rsidDel="00000000" w:rsidR="00000000" w:rsidRPr="00000000">
              <w:rPr>
                <w:rtl w:val="0"/>
              </w:rPr>
            </w:r>
          </w:p>
        </w:tc>
      </w:tr>
    </w:tbl>
    <w:p w:rsidR="00000000" w:rsidDel="00000000" w:rsidP="00000000" w:rsidRDefault="00000000" w:rsidRPr="00000000" w14:paraId="00000266">
      <w:pPr>
        <w:spacing w:after="120" w:before="240" w:lineRule="auto"/>
        <w:rPr/>
      </w:pPr>
      <w:r w:rsidDel="00000000" w:rsidR="00000000" w:rsidRPr="00000000">
        <w:rPr>
          <w:rFonts w:ascii="Arial" w:cs="Arial" w:eastAsia="Arial" w:hAnsi="Arial"/>
          <w:b w:val="1"/>
          <w:bCs w:val="1"/>
          <w:color w:val="000000"/>
          <w:sz w:val="25"/>
          <w:szCs w:val="25"/>
          <w:rtl w:val="0"/>
        </w:rPr>
        <w:t xml:space="preserve">NEW BLOCK: Advanced Technologies That Power Our Social Media Apps</w:t>
      </w:r>
      <w:r w:rsidDel="00000000" w:rsidR="00000000" w:rsidRPr="00000000">
        <w:rPr>
          <w:rtl w:val="0"/>
        </w:rPr>
      </w:r>
    </w:p>
    <w:tbl>
      <w:tblPr>
        <w:tblStyle w:val="Table4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67">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68">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69">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6A">
            <w:pPr>
              <w:spacing w:after="40" w:before="40" w:lineRule="auto"/>
              <w:rPr/>
            </w:pPr>
            <w:r w:rsidDel="00000000" w:rsidR="00000000" w:rsidRPr="00000000">
              <w:rPr>
                <w:rFonts w:ascii="Arial" w:cs="Arial" w:eastAsia="Arial" w:hAnsi="Arial"/>
                <w:b w:val="0"/>
                <w:bCs w:val="0"/>
                <w:color w:val="000000"/>
                <w:sz w:val="20"/>
                <w:szCs w:val="20"/>
                <w:rtl w:val="0"/>
              </w:rPr>
              <w:t xml:space="preserve">No equivalent block on the live page</w:t>
            </w:r>
            <w:r w:rsidDel="00000000" w:rsidR="00000000" w:rsidRPr="00000000">
              <w:rPr>
                <w:rtl w:val="0"/>
              </w:rPr>
            </w:r>
          </w:p>
        </w:tc>
      </w:tr>
      <w:tr>
        <w:trPr>
          <w:cantSplit w:val="0"/>
          <w:tblHeader w:val="0"/>
        </w:trPr>
        <w:tc>
          <w:tcPr/>
          <w:p w:rsidR="00000000" w:rsidDel="00000000" w:rsidP="00000000" w:rsidRDefault="00000000" w:rsidRPr="00000000" w14:paraId="0000026B">
            <w:pPr>
              <w:spacing w:after="40" w:before="40" w:lineRule="auto"/>
              <w:rPr/>
            </w:pPr>
            <w:r w:rsidDel="00000000" w:rsidR="00000000" w:rsidRPr="00000000">
              <w:rPr>
                <w:rFonts w:ascii="Arial" w:cs="Arial" w:eastAsia="Arial" w:hAnsi="Arial"/>
                <w:b w:val="1"/>
                <w:bCs w:val="1"/>
                <w:color w:val="000000"/>
                <w:sz w:val="19"/>
                <w:szCs w:val="19"/>
                <w:rtl w:val="0"/>
              </w:rPr>
              <w:t xml:space="preserve">Placement</w:t>
            </w:r>
            <w:r w:rsidDel="00000000" w:rsidR="00000000" w:rsidRPr="00000000">
              <w:rPr>
                <w:rtl w:val="0"/>
              </w:rPr>
            </w:r>
          </w:p>
        </w:tc>
        <w:tc>
          <w:tcPr/>
          <w:p w:rsidR="00000000" w:rsidDel="00000000" w:rsidP="00000000" w:rsidRDefault="00000000" w:rsidRPr="00000000" w14:paraId="0000026C">
            <w:pPr>
              <w:spacing w:after="40" w:before="40" w:lineRule="auto"/>
              <w:rPr/>
            </w:pPr>
            <w:r w:rsidDel="00000000" w:rsidR="00000000" w:rsidRPr="00000000">
              <w:rPr>
                <w:rFonts w:ascii="Arial" w:cs="Arial" w:eastAsia="Arial" w:hAnsi="Arial"/>
                <w:b w:val="0"/>
                <w:bCs w:val="0"/>
                <w:color w:val="000000"/>
                <w:sz w:val="20"/>
                <w:szCs w:val="20"/>
                <w:rtl w:val="0"/>
              </w:rPr>
              <w:t xml:space="preserve">Suggested placement: directly after Fold 17, reusing the services card grid styling.</w:t>
            </w:r>
            <w:r w:rsidDel="00000000" w:rsidR="00000000" w:rsidRPr="00000000">
              <w:rPr>
                <w:rtl w:val="0"/>
              </w:rPr>
            </w:r>
          </w:p>
        </w:tc>
      </w:tr>
    </w:tbl>
    <w:p w:rsidR="00000000" w:rsidDel="00000000" w:rsidP="00000000" w:rsidRDefault="00000000" w:rsidRPr="00000000" w14:paraId="0000026D">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Block</w:t>
      </w:r>
      <w:r w:rsidDel="00000000" w:rsidR="00000000" w:rsidRPr="00000000">
        <w:rPr>
          <w:rtl w:val="0"/>
        </w:rPr>
      </w:r>
    </w:p>
    <w:tbl>
      <w:tblPr>
        <w:tblStyle w:val="Table4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26E">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26F">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270">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271">
            <w:pPr>
              <w:spacing w:after="40" w:before="40" w:lineRule="auto"/>
              <w:rPr/>
            </w:pPr>
            <w:r w:rsidDel="00000000" w:rsidR="00000000" w:rsidRPr="00000000">
              <w:rPr>
                <w:rFonts w:ascii="Arial" w:cs="Arial" w:eastAsia="Arial" w:hAnsi="Arial"/>
                <w:b w:val="0"/>
                <w:bCs w:val="0"/>
                <w:color w:val="000000"/>
                <w:sz w:val="20"/>
                <w:szCs w:val="20"/>
                <w:rtl w:val="0"/>
              </w:rPr>
              <w:t xml:space="preserve">Advanced Technologies That Power Our Social Media Apps</w:t>
            </w:r>
            <w:r w:rsidDel="00000000" w:rsidR="00000000" w:rsidRPr="00000000">
              <w:rPr>
                <w:rtl w:val="0"/>
              </w:rPr>
            </w:r>
          </w:p>
        </w:tc>
      </w:tr>
      <w:tr>
        <w:trPr>
          <w:cantSplit w:val="0"/>
          <w:tblHeader w:val="0"/>
        </w:trPr>
        <w:tc>
          <w:tcPr/>
          <w:p w:rsidR="00000000" w:rsidDel="00000000" w:rsidP="00000000" w:rsidRDefault="00000000" w:rsidRPr="00000000" w14:paraId="00000272">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273">
            <w:pPr>
              <w:spacing w:after="40" w:before="40" w:lineRule="auto"/>
              <w:rPr/>
            </w:pPr>
            <w:r w:rsidDel="00000000" w:rsidR="00000000" w:rsidRPr="00000000">
              <w:rPr>
                <w:rFonts w:ascii="Arial" w:cs="Arial" w:eastAsia="Arial" w:hAnsi="Arial"/>
                <w:b w:val="0"/>
                <w:bCs w:val="0"/>
                <w:color w:val="000000"/>
                <w:sz w:val="20"/>
                <w:szCs w:val="20"/>
                <w:rtl w:val="0"/>
              </w:rPr>
              <w:t xml:space="preserve">As a social media app development company built around what's next, we don't stop at feeds and chat. Every social media app developer on our team stays current with tools that keep platforms competitive, from AI moderation to live commerce. Unlike most social media app development companies still catching up on food ordering app development trends inside social platforms, we're already building AI-based social media apps with these capabilities baked in. That head start usually shows up in the first release, not two years down the line.</w:t>
            </w:r>
            <w:r w:rsidDel="00000000" w:rsidR="00000000" w:rsidRPr="00000000">
              <w:rPr>
                <w:rtl w:val="0"/>
              </w:rPr>
            </w:r>
          </w:p>
        </w:tc>
      </w:tr>
      <w:tr>
        <w:trPr>
          <w:cantSplit w:val="0"/>
          <w:tblHeader w:val="0"/>
        </w:trPr>
        <w:tc>
          <w:tcPr/>
          <w:p w:rsidR="00000000" w:rsidDel="00000000" w:rsidP="00000000" w:rsidRDefault="00000000" w:rsidRPr="00000000" w14:paraId="00000274">
            <w:pPr>
              <w:spacing w:after="40" w:before="40" w:lineRule="auto"/>
              <w:rPr/>
            </w:pPr>
            <w:r w:rsidDel="00000000" w:rsidR="00000000" w:rsidRPr="00000000">
              <w:rPr>
                <w:rFonts w:ascii="Arial" w:cs="Arial" w:eastAsia="Arial" w:hAnsi="Arial"/>
                <w:b w:val="1"/>
                <w:bCs w:val="1"/>
                <w:color w:val="000000"/>
                <w:sz w:val="19"/>
                <w:szCs w:val="19"/>
                <w:rtl w:val="0"/>
              </w:rPr>
              <w:t xml:space="preserve">Technology 1 Heading</w:t>
            </w:r>
            <w:r w:rsidDel="00000000" w:rsidR="00000000" w:rsidRPr="00000000">
              <w:rPr>
                <w:rtl w:val="0"/>
              </w:rPr>
            </w:r>
          </w:p>
        </w:tc>
        <w:tc>
          <w:tcPr/>
          <w:p w:rsidR="00000000" w:rsidDel="00000000" w:rsidP="00000000" w:rsidRDefault="00000000" w:rsidRPr="00000000" w14:paraId="00000275">
            <w:pPr>
              <w:spacing w:after="40" w:before="40" w:lineRule="auto"/>
              <w:rPr/>
            </w:pPr>
            <w:r w:rsidDel="00000000" w:rsidR="00000000" w:rsidRPr="00000000">
              <w:rPr>
                <w:rFonts w:ascii="Arial" w:cs="Arial" w:eastAsia="Arial" w:hAnsi="Arial"/>
                <w:b w:val="0"/>
                <w:bCs w:val="0"/>
                <w:color w:val="000000"/>
                <w:sz w:val="20"/>
                <w:szCs w:val="20"/>
                <w:rtl w:val="0"/>
              </w:rPr>
              <w:t xml:space="preserve">AI Integrated Social Media Apps</w:t>
            </w:r>
            <w:r w:rsidDel="00000000" w:rsidR="00000000" w:rsidRPr="00000000">
              <w:rPr>
                <w:rtl w:val="0"/>
              </w:rPr>
            </w:r>
          </w:p>
        </w:tc>
      </w:tr>
      <w:tr>
        <w:trPr>
          <w:cantSplit w:val="0"/>
          <w:tblHeader w:val="0"/>
        </w:trPr>
        <w:tc>
          <w:tcPr/>
          <w:p w:rsidR="00000000" w:rsidDel="00000000" w:rsidP="00000000" w:rsidRDefault="00000000" w:rsidRPr="00000000" w14:paraId="00000276">
            <w:pPr>
              <w:spacing w:after="40" w:before="40" w:lineRule="auto"/>
              <w:rPr/>
            </w:pPr>
            <w:r w:rsidDel="00000000" w:rsidR="00000000" w:rsidRPr="00000000">
              <w:rPr>
                <w:rFonts w:ascii="Arial" w:cs="Arial" w:eastAsia="Arial" w:hAnsi="Arial"/>
                <w:b w:val="1"/>
                <w:bCs w:val="1"/>
                <w:color w:val="000000"/>
                <w:sz w:val="19"/>
                <w:szCs w:val="19"/>
                <w:rtl w:val="0"/>
              </w:rPr>
              <w:t xml:space="preserve">Technology 1 Copy</w:t>
            </w:r>
            <w:r w:rsidDel="00000000" w:rsidR="00000000" w:rsidRPr="00000000">
              <w:rPr>
                <w:rtl w:val="0"/>
              </w:rPr>
            </w:r>
          </w:p>
        </w:tc>
        <w:tc>
          <w:tcPr/>
          <w:p w:rsidR="00000000" w:rsidDel="00000000" w:rsidP="00000000" w:rsidRDefault="00000000" w:rsidRPr="00000000" w14:paraId="00000277">
            <w:pPr>
              <w:spacing w:after="40" w:before="40" w:lineRule="auto"/>
              <w:rPr/>
            </w:pPr>
            <w:r w:rsidDel="00000000" w:rsidR="00000000" w:rsidRPr="00000000">
              <w:rPr>
                <w:rFonts w:ascii="Arial" w:cs="Arial" w:eastAsia="Arial" w:hAnsi="Arial"/>
                <w:b w:val="0"/>
                <w:bCs w:val="0"/>
                <w:color w:val="000000"/>
                <w:sz w:val="20"/>
                <w:szCs w:val="20"/>
                <w:rtl w:val="0"/>
              </w:rPr>
              <w:t xml:space="preserve">We build AI Integrated Social Media Apps with smart feed ranking, sentiment analysis, and automated content moderation, giving users a feed that actually feels relevant.</w:t>
            </w:r>
            <w:r w:rsidDel="00000000" w:rsidR="00000000" w:rsidRPr="00000000">
              <w:rPr>
                <w:rtl w:val="0"/>
              </w:rPr>
            </w:r>
          </w:p>
        </w:tc>
      </w:tr>
      <w:tr>
        <w:trPr>
          <w:cantSplit w:val="0"/>
          <w:tblHeader w:val="0"/>
        </w:trPr>
        <w:tc>
          <w:tcPr/>
          <w:p w:rsidR="00000000" w:rsidDel="00000000" w:rsidP="00000000" w:rsidRDefault="00000000" w:rsidRPr="00000000" w14:paraId="00000278">
            <w:pPr>
              <w:spacing w:after="40" w:before="40" w:lineRule="auto"/>
              <w:rPr/>
            </w:pPr>
            <w:r w:rsidDel="00000000" w:rsidR="00000000" w:rsidRPr="00000000">
              <w:rPr>
                <w:rFonts w:ascii="Arial" w:cs="Arial" w:eastAsia="Arial" w:hAnsi="Arial"/>
                <w:b w:val="1"/>
                <w:bCs w:val="1"/>
                <w:color w:val="000000"/>
                <w:sz w:val="19"/>
                <w:szCs w:val="19"/>
                <w:rtl w:val="0"/>
              </w:rPr>
              <w:t xml:space="preserve">Technology 2 Heading</w:t>
            </w:r>
            <w:r w:rsidDel="00000000" w:rsidR="00000000" w:rsidRPr="00000000">
              <w:rPr>
                <w:rtl w:val="0"/>
              </w:rPr>
            </w:r>
          </w:p>
        </w:tc>
        <w:tc>
          <w:tcPr/>
          <w:p w:rsidR="00000000" w:rsidDel="00000000" w:rsidP="00000000" w:rsidRDefault="00000000" w:rsidRPr="00000000" w14:paraId="00000279">
            <w:pPr>
              <w:spacing w:after="40" w:before="40" w:lineRule="auto"/>
              <w:rPr/>
            </w:pPr>
            <w:r w:rsidDel="00000000" w:rsidR="00000000" w:rsidRPr="00000000">
              <w:rPr>
                <w:rFonts w:ascii="Arial" w:cs="Arial" w:eastAsia="Arial" w:hAnsi="Arial"/>
                <w:b w:val="0"/>
                <w:bCs w:val="0"/>
                <w:color w:val="000000"/>
                <w:sz w:val="20"/>
                <w:szCs w:val="20"/>
                <w:rtl w:val="0"/>
              </w:rPr>
              <w:t xml:space="preserve">Payment Gateway Integration</w:t>
            </w:r>
            <w:r w:rsidDel="00000000" w:rsidR="00000000" w:rsidRPr="00000000">
              <w:rPr>
                <w:rtl w:val="0"/>
              </w:rPr>
            </w:r>
          </w:p>
        </w:tc>
      </w:tr>
      <w:tr>
        <w:trPr>
          <w:cantSplit w:val="0"/>
          <w:tblHeader w:val="0"/>
        </w:trPr>
        <w:tc>
          <w:tcPr/>
          <w:p w:rsidR="00000000" w:rsidDel="00000000" w:rsidP="00000000" w:rsidRDefault="00000000" w:rsidRPr="00000000" w14:paraId="0000027A">
            <w:pPr>
              <w:spacing w:after="40" w:before="40" w:lineRule="auto"/>
              <w:rPr/>
            </w:pPr>
            <w:r w:rsidDel="00000000" w:rsidR="00000000" w:rsidRPr="00000000">
              <w:rPr>
                <w:rFonts w:ascii="Arial" w:cs="Arial" w:eastAsia="Arial" w:hAnsi="Arial"/>
                <w:b w:val="1"/>
                <w:bCs w:val="1"/>
                <w:color w:val="000000"/>
                <w:sz w:val="19"/>
                <w:szCs w:val="19"/>
                <w:rtl w:val="0"/>
              </w:rPr>
              <w:t xml:space="preserve">Technology 2 Copy</w:t>
            </w:r>
            <w:r w:rsidDel="00000000" w:rsidR="00000000" w:rsidRPr="00000000">
              <w:rPr>
                <w:rtl w:val="0"/>
              </w:rPr>
            </w:r>
          </w:p>
        </w:tc>
        <w:tc>
          <w:tcPr/>
          <w:p w:rsidR="00000000" w:rsidDel="00000000" w:rsidP="00000000" w:rsidRDefault="00000000" w:rsidRPr="00000000" w14:paraId="0000027B">
            <w:pPr>
              <w:spacing w:after="40" w:before="40" w:lineRule="auto"/>
              <w:rPr/>
            </w:pPr>
            <w:r w:rsidDel="00000000" w:rsidR="00000000" w:rsidRPr="00000000">
              <w:rPr>
                <w:rFonts w:ascii="Arial" w:cs="Arial" w:eastAsia="Arial" w:hAnsi="Arial"/>
                <w:b w:val="0"/>
                <w:bCs w:val="0"/>
                <w:color w:val="000000"/>
                <w:sz w:val="20"/>
                <w:szCs w:val="20"/>
                <w:rtl w:val="0"/>
              </w:rPr>
              <w:t xml:space="preserve">Secure, PCI-compliant payment gateway integration lets your platform handle tipping, subscriptions, and marketplace transactions without third-party friction.</w:t>
            </w:r>
            <w:r w:rsidDel="00000000" w:rsidR="00000000" w:rsidRPr="00000000">
              <w:rPr>
                <w:rtl w:val="0"/>
              </w:rPr>
            </w:r>
          </w:p>
        </w:tc>
      </w:tr>
      <w:tr>
        <w:trPr>
          <w:cantSplit w:val="0"/>
          <w:tblHeader w:val="0"/>
        </w:trPr>
        <w:tc>
          <w:tcPr/>
          <w:p w:rsidR="00000000" w:rsidDel="00000000" w:rsidP="00000000" w:rsidRDefault="00000000" w:rsidRPr="00000000" w14:paraId="0000027C">
            <w:pPr>
              <w:spacing w:after="40" w:before="40" w:lineRule="auto"/>
              <w:rPr/>
            </w:pPr>
            <w:r w:rsidDel="00000000" w:rsidR="00000000" w:rsidRPr="00000000">
              <w:rPr>
                <w:rFonts w:ascii="Arial" w:cs="Arial" w:eastAsia="Arial" w:hAnsi="Arial"/>
                <w:b w:val="1"/>
                <w:bCs w:val="1"/>
                <w:color w:val="000000"/>
                <w:sz w:val="19"/>
                <w:szCs w:val="19"/>
                <w:rtl w:val="0"/>
              </w:rPr>
              <w:t xml:space="preserve">Technology 3 Heading</w:t>
            </w:r>
            <w:r w:rsidDel="00000000" w:rsidR="00000000" w:rsidRPr="00000000">
              <w:rPr>
                <w:rtl w:val="0"/>
              </w:rPr>
            </w:r>
          </w:p>
        </w:tc>
        <w:tc>
          <w:tcPr/>
          <w:p w:rsidR="00000000" w:rsidDel="00000000" w:rsidP="00000000" w:rsidRDefault="00000000" w:rsidRPr="00000000" w14:paraId="0000027D">
            <w:pPr>
              <w:spacing w:after="40" w:before="40" w:lineRule="auto"/>
              <w:rPr/>
            </w:pPr>
            <w:r w:rsidDel="00000000" w:rsidR="00000000" w:rsidRPr="00000000">
              <w:rPr>
                <w:rFonts w:ascii="Arial" w:cs="Arial" w:eastAsia="Arial" w:hAnsi="Arial"/>
                <w:b w:val="0"/>
                <w:bCs w:val="0"/>
                <w:color w:val="000000"/>
                <w:sz w:val="20"/>
                <w:szCs w:val="20"/>
                <w:rtl w:val="0"/>
              </w:rPr>
              <w:t xml:space="preserve">Cloud Solutions</w:t>
            </w:r>
            <w:r w:rsidDel="00000000" w:rsidR="00000000" w:rsidRPr="00000000">
              <w:rPr>
                <w:rtl w:val="0"/>
              </w:rPr>
            </w:r>
          </w:p>
        </w:tc>
      </w:tr>
      <w:tr>
        <w:trPr>
          <w:cantSplit w:val="0"/>
          <w:tblHeader w:val="0"/>
        </w:trPr>
        <w:tc>
          <w:tcPr/>
          <w:p w:rsidR="00000000" w:rsidDel="00000000" w:rsidP="00000000" w:rsidRDefault="00000000" w:rsidRPr="00000000" w14:paraId="0000027E">
            <w:pPr>
              <w:spacing w:after="40" w:before="40" w:lineRule="auto"/>
              <w:rPr/>
            </w:pPr>
            <w:r w:rsidDel="00000000" w:rsidR="00000000" w:rsidRPr="00000000">
              <w:rPr>
                <w:rFonts w:ascii="Arial" w:cs="Arial" w:eastAsia="Arial" w:hAnsi="Arial"/>
                <w:b w:val="1"/>
                <w:bCs w:val="1"/>
                <w:color w:val="000000"/>
                <w:sz w:val="19"/>
                <w:szCs w:val="19"/>
                <w:rtl w:val="0"/>
              </w:rPr>
              <w:t xml:space="preserve">Technology 3 Copy</w:t>
            </w:r>
            <w:r w:rsidDel="00000000" w:rsidR="00000000" w:rsidRPr="00000000">
              <w:rPr>
                <w:rtl w:val="0"/>
              </w:rPr>
            </w:r>
          </w:p>
        </w:tc>
        <w:tc>
          <w:tcPr/>
          <w:p w:rsidR="00000000" w:rsidDel="00000000" w:rsidP="00000000" w:rsidRDefault="00000000" w:rsidRPr="00000000" w14:paraId="0000027F">
            <w:pPr>
              <w:spacing w:after="40" w:before="40" w:lineRule="auto"/>
              <w:rPr/>
            </w:pPr>
            <w:r w:rsidDel="00000000" w:rsidR="00000000" w:rsidRPr="00000000">
              <w:rPr>
                <w:rFonts w:ascii="Arial" w:cs="Arial" w:eastAsia="Arial" w:hAnsi="Arial"/>
                <w:b w:val="0"/>
                <w:bCs w:val="0"/>
                <w:color w:val="000000"/>
                <w:sz w:val="20"/>
                <w:szCs w:val="20"/>
                <w:rtl w:val="0"/>
              </w:rPr>
              <w:t xml:space="preserve">Our cloud solutions keep media-heavy platforms fast and reliable, with autoscaling infrastructure built to absorb sudden traffic spikes.</w:t>
            </w:r>
            <w:r w:rsidDel="00000000" w:rsidR="00000000" w:rsidRPr="00000000">
              <w:rPr>
                <w:rtl w:val="0"/>
              </w:rPr>
            </w:r>
          </w:p>
        </w:tc>
      </w:tr>
      <w:tr>
        <w:trPr>
          <w:cantSplit w:val="0"/>
          <w:tblHeader w:val="0"/>
        </w:trPr>
        <w:tc>
          <w:tcPr/>
          <w:p w:rsidR="00000000" w:rsidDel="00000000" w:rsidP="00000000" w:rsidRDefault="00000000" w:rsidRPr="00000000" w14:paraId="00000280">
            <w:pPr>
              <w:spacing w:after="40" w:before="40" w:lineRule="auto"/>
              <w:rPr/>
            </w:pPr>
            <w:r w:rsidDel="00000000" w:rsidR="00000000" w:rsidRPr="00000000">
              <w:rPr>
                <w:rFonts w:ascii="Arial" w:cs="Arial" w:eastAsia="Arial" w:hAnsi="Arial"/>
                <w:b w:val="1"/>
                <w:bCs w:val="1"/>
                <w:color w:val="000000"/>
                <w:sz w:val="19"/>
                <w:szCs w:val="19"/>
                <w:rtl w:val="0"/>
              </w:rPr>
              <w:t xml:space="preserve">Technology 4 Heading</w:t>
            </w:r>
            <w:r w:rsidDel="00000000" w:rsidR="00000000" w:rsidRPr="00000000">
              <w:rPr>
                <w:rtl w:val="0"/>
              </w:rPr>
            </w:r>
          </w:p>
        </w:tc>
        <w:tc>
          <w:tcPr/>
          <w:p w:rsidR="00000000" w:rsidDel="00000000" w:rsidP="00000000" w:rsidRDefault="00000000" w:rsidRPr="00000000" w14:paraId="00000281">
            <w:pPr>
              <w:spacing w:after="40" w:before="40" w:lineRule="auto"/>
              <w:rPr/>
            </w:pPr>
            <w:r w:rsidDel="00000000" w:rsidR="00000000" w:rsidRPr="00000000">
              <w:rPr>
                <w:rFonts w:ascii="Arial" w:cs="Arial" w:eastAsia="Arial" w:hAnsi="Arial"/>
                <w:b w:val="0"/>
                <w:bCs w:val="0"/>
                <w:color w:val="000000"/>
                <w:sz w:val="20"/>
                <w:szCs w:val="20"/>
                <w:rtl w:val="0"/>
              </w:rPr>
              <w:t xml:space="preserve">MVP For Social Media Apps</w:t>
            </w:r>
            <w:r w:rsidDel="00000000" w:rsidR="00000000" w:rsidRPr="00000000">
              <w:rPr>
                <w:rtl w:val="0"/>
              </w:rPr>
            </w:r>
          </w:p>
        </w:tc>
      </w:tr>
      <w:tr>
        <w:trPr>
          <w:cantSplit w:val="0"/>
          <w:tblHeader w:val="0"/>
        </w:trPr>
        <w:tc>
          <w:tcPr/>
          <w:p w:rsidR="00000000" w:rsidDel="00000000" w:rsidP="00000000" w:rsidRDefault="00000000" w:rsidRPr="00000000" w14:paraId="00000282">
            <w:pPr>
              <w:spacing w:after="40" w:before="40" w:lineRule="auto"/>
              <w:rPr/>
            </w:pPr>
            <w:r w:rsidDel="00000000" w:rsidR="00000000" w:rsidRPr="00000000">
              <w:rPr>
                <w:rFonts w:ascii="Arial" w:cs="Arial" w:eastAsia="Arial" w:hAnsi="Arial"/>
                <w:b w:val="1"/>
                <w:bCs w:val="1"/>
                <w:color w:val="000000"/>
                <w:sz w:val="19"/>
                <w:szCs w:val="19"/>
                <w:rtl w:val="0"/>
              </w:rPr>
              <w:t xml:space="preserve">Technology 4 Copy</w:t>
            </w:r>
            <w:r w:rsidDel="00000000" w:rsidR="00000000" w:rsidRPr="00000000">
              <w:rPr>
                <w:rtl w:val="0"/>
              </w:rPr>
            </w:r>
          </w:p>
        </w:tc>
        <w:tc>
          <w:tcPr/>
          <w:p w:rsidR="00000000" w:rsidDel="00000000" w:rsidP="00000000" w:rsidRDefault="00000000" w:rsidRPr="00000000" w14:paraId="00000283">
            <w:pPr>
              <w:spacing w:after="40" w:before="40" w:lineRule="auto"/>
              <w:rPr/>
            </w:pPr>
            <w:r w:rsidDel="00000000" w:rsidR="00000000" w:rsidRPr="00000000">
              <w:rPr>
                <w:rFonts w:ascii="Arial" w:cs="Arial" w:eastAsia="Arial" w:hAnsi="Arial"/>
                <w:b w:val="0"/>
                <w:bCs w:val="0"/>
                <w:color w:val="000000"/>
                <w:sz w:val="20"/>
                <w:szCs w:val="20"/>
                <w:rtl w:val="0"/>
              </w:rPr>
              <w:t xml:space="preserve">When you need to validate an idea fast, our MVP for Social Media Apps approach gets a functional, testable product into real users' hands without a twelve month build cycle.</w:t>
            </w:r>
            <w:r w:rsidDel="00000000" w:rsidR="00000000" w:rsidRPr="00000000">
              <w:rPr>
                <w:rtl w:val="0"/>
              </w:rPr>
            </w:r>
          </w:p>
        </w:tc>
      </w:tr>
      <w:tr>
        <w:trPr>
          <w:cantSplit w:val="0"/>
          <w:tblHeader w:val="0"/>
        </w:trPr>
        <w:tc>
          <w:tcPr/>
          <w:p w:rsidR="00000000" w:rsidDel="00000000" w:rsidP="00000000" w:rsidRDefault="00000000" w:rsidRPr="00000000" w14:paraId="00000284">
            <w:pPr>
              <w:spacing w:after="40" w:before="40" w:lineRule="auto"/>
              <w:rPr/>
            </w:pPr>
            <w:r w:rsidDel="00000000" w:rsidR="00000000" w:rsidRPr="00000000">
              <w:rPr>
                <w:rFonts w:ascii="Arial" w:cs="Arial" w:eastAsia="Arial" w:hAnsi="Arial"/>
                <w:b w:val="1"/>
                <w:bCs w:val="1"/>
                <w:color w:val="000000"/>
                <w:sz w:val="19"/>
                <w:szCs w:val="19"/>
                <w:rtl w:val="0"/>
              </w:rPr>
              <w:t xml:space="preserve">Technology 5 Heading</w:t>
            </w:r>
            <w:r w:rsidDel="00000000" w:rsidR="00000000" w:rsidRPr="00000000">
              <w:rPr>
                <w:rtl w:val="0"/>
              </w:rPr>
            </w:r>
          </w:p>
        </w:tc>
        <w:tc>
          <w:tcPr/>
          <w:p w:rsidR="00000000" w:rsidDel="00000000" w:rsidP="00000000" w:rsidRDefault="00000000" w:rsidRPr="00000000" w14:paraId="00000285">
            <w:pPr>
              <w:spacing w:after="40" w:before="40" w:lineRule="auto"/>
              <w:rPr/>
            </w:pPr>
            <w:r w:rsidDel="00000000" w:rsidR="00000000" w:rsidRPr="00000000">
              <w:rPr>
                <w:rFonts w:ascii="Arial" w:cs="Arial" w:eastAsia="Arial" w:hAnsi="Arial"/>
                <w:b w:val="0"/>
                <w:bCs w:val="0"/>
                <w:color w:val="000000"/>
                <w:sz w:val="20"/>
                <w:szCs w:val="20"/>
                <w:rtl w:val="0"/>
              </w:rPr>
              <w:t xml:space="preserve">API Integration</w:t>
            </w:r>
            <w:r w:rsidDel="00000000" w:rsidR="00000000" w:rsidRPr="00000000">
              <w:rPr>
                <w:rtl w:val="0"/>
              </w:rPr>
            </w:r>
          </w:p>
        </w:tc>
      </w:tr>
      <w:tr>
        <w:trPr>
          <w:cantSplit w:val="0"/>
          <w:tblHeader w:val="0"/>
        </w:trPr>
        <w:tc>
          <w:tcPr/>
          <w:p w:rsidR="00000000" w:rsidDel="00000000" w:rsidP="00000000" w:rsidRDefault="00000000" w:rsidRPr="00000000" w14:paraId="00000286">
            <w:pPr>
              <w:spacing w:after="40" w:before="40" w:lineRule="auto"/>
              <w:rPr/>
            </w:pPr>
            <w:r w:rsidDel="00000000" w:rsidR="00000000" w:rsidRPr="00000000">
              <w:rPr>
                <w:rFonts w:ascii="Arial" w:cs="Arial" w:eastAsia="Arial" w:hAnsi="Arial"/>
                <w:b w:val="1"/>
                <w:bCs w:val="1"/>
                <w:color w:val="000000"/>
                <w:sz w:val="19"/>
                <w:szCs w:val="19"/>
                <w:rtl w:val="0"/>
              </w:rPr>
              <w:t xml:space="preserve">Technology 5 Copy</w:t>
            </w:r>
            <w:r w:rsidDel="00000000" w:rsidR="00000000" w:rsidRPr="00000000">
              <w:rPr>
                <w:rtl w:val="0"/>
              </w:rPr>
            </w:r>
          </w:p>
        </w:tc>
        <w:tc>
          <w:tcPr/>
          <w:p w:rsidR="00000000" w:rsidDel="00000000" w:rsidP="00000000" w:rsidRDefault="00000000" w:rsidRPr="00000000" w14:paraId="00000287">
            <w:pPr>
              <w:spacing w:after="40" w:before="40" w:lineRule="auto"/>
              <w:rPr/>
            </w:pPr>
            <w:r w:rsidDel="00000000" w:rsidR="00000000" w:rsidRPr="00000000">
              <w:rPr>
                <w:rFonts w:ascii="Arial" w:cs="Arial" w:eastAsia="Arial" w:hAnsi="Arial"/>
                <w:b w:val="0"/>
                <w:bCs w:val="0"/>
                <w:color w:val="000000"/>
                <w:sz w:val="20"/>
                <w:szCs w:val="20"/>
                <w:rtl w:val="0"/>
              </w:rPr>
              <w:t xml:space="preserve">We connect your platform to third-party services, analytics tools, and other social ecosystems through clean, well-documented API integration.</w:t>
            </w:r>
            <w:r w:rsidDel="00000000" w:rsidR="00000000" w:rsidRPr="00000000">
              <w:rPr>
                <w:rtl w:val="0"/>
              </w:rPr>
            </w:r>
          </w:p>
        </w:tc>
      </w:tr>
    </w:tbl>
    <w:p w:rsidR="00000000" w:rsidDel="00000000" w:rsidP="00000000" w:rsidRDefault="00000000" w:rsidRPr="00000000" w14:paraId="00000288">
      <w:pPr>
        <w:spacing w:after="0" w:before="0" w:lineRule="auto"/>
        <w:rPr/>
      </w:pPr>
      <w:r w:rsidDel="00000000" w:rsidR="00000000" w:rsidRPr="00000000">
        <w:rPr>
          <w:rtl w:val="0"/>
        </w:rPr>
      </w:r>
    </w:p>
    <w:sectPr>
      <w:pgSz w:h="15840" w:w="12240" w:orient="portrait"/>
      <w:pgMar w:bottom="864" w:top="864"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2.png"/><Relationship Id="rId21" Type="http://schemas.openxmlformats.org/officeDocument/2006/relationships/image" Target="media/image7.png"/><Relationship Id="rId24" Type="http://schemas.openxmlformats.org/officeDocument/2006/relationships/image" Target="media/image22.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21.png"/><Relationship Id="rId25" Type="http://schemas.openxmlformats.org/officeDocument/2006/relationships/image" Target="media/image23.png"/><Relationship Id="rId28" Type="http://schemas.openxmlformats.org/officeDocument/2006/relationships/image" Target="media/image13.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png"/><Relationship Id="rId7" Type="http://schemas.openxmlformats.org/officeDocument/2006/relationships/image" Target="media/image14.png"/><Relationship Id="rId8" Type="http://schemas.openxmlformats.org/officeDocument/2006/relationships/image" Target="media/image6.png"/><Relationship Id="rId11" Type="http://schemas.openxmlformats.org/officeDocument/2006/relationships/image" Target="media/image19.png"/><Relationship Id="rId10" Type="http://schemas.openxmlformats.org/officeDocument/2006/relationships/image" Target="media/image3.png"/><Relationship Id="rId13" Type="http://schemas.openxmlformats.org/officeDocument/2006/relationships/image" Target="media/image11.png"/><Relationship Id="rId12" Type="http://schemas.openxmlformats.org/officeDocument/2006/relationships/image" Target="media/image18.png"/><Relationship Id="rId15" Type="http://schemas.openxmlformats.org/officeDocument/2006/relationships/image" Target="media/image17.png"/><Relationship Id="rId14" Type="http://schemas.openxmlformats.org/officeDocument/2006/relationships/image" Target="media/image1.png"/><Relationship Id="rId17" Type="http://schemas.openxmlformats.org/officeDocument/2006/relationships/image" Target="media/image5.png"/><Relationship Id="rId16" Type="http://schemas.openxmlformats.org/officeDocument/2006/relationships/image" Target="media/image15.png"/><Relationship Id="rId19" Type="http://schemas.openxmlformats.org/officeDocument/2006/relationships/image" Target="media/image16.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2LuaGNg+RrbC6axc/KE7cke2A==">CgMxLjA4AHIhMWRkZDYxSDZNTVpGODc5MXctM0tCVXMtODB4SGRuLUFs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