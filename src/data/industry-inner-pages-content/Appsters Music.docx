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MUSIC</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music-app-development-company</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Music App Development Company | Build Your Streaming App</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Launch a music streaming, artist or fan engagement app with zero buffering playback and smart discovery. Hire Appsters music app developers now.</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Music App Development Company Building Platforms That Keep Fans Streaming</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Streaming numbers move fast, and fan loyalty moves faster. As a music app development company, Appsters builds Music apps that turn casual listeners into dedicated fans through smart discovery, rock-solid playback, and real artist connection. We build platforms for labels, independent artists, and streaming startups that need to compete with players many times their size.</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Music Apps That Keep Millions Listening</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Music app development work has earned recognition for playback reliability, discovery design, and measurable listener retention. Appsters has been recognized for delivering platforms that stream without buffering, recommend without guessing, and stay stable through festival season traffic spikes. Every award reflects tested performance, not a demo reel.</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Music Application Development Services Built For Listeners Who Stick Around</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music platforms sit at the crossroads of licensing, discovery, and playback engineering. As a music app development company, we connect creative product thinking with technical precision. Appsters' senior developers build platforms that support gapless streaming, offline listening, and monetization tools for artists, labels, and everyday listeners. Every layer is built to hold up under real catalog size, not just a demo playlist.</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Music Finder App Development</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Music app developers, we build discovery engines that help listeners find new artists, genres, and playlists that actually match their taste. Collaborative filtering, mood-based search, and social listening replace generic charts with recommendations people actually act on.</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Live events are where music apps make real money, and our food ordering app developers know how to build in-venue ordering directly into a festival or concert app. Fans order food and drinks from their seats while the app keeps the show experience front and center.</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Food Delivery App Development</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As a food delivery app development company, we build fulfillment layers that connect vendor stalls to mobile orders at large-scale events, with live status updates so fans know exactly when to head back and pick up their order.</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Discounts App Development</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Our Music discounts app development work helps platforms reward superfans with early ticket access, merch discounts, and loyalty perks tied directly to listening history and concert attendance.</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Music Review &amp; POS Software Development</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For venues and festivals running on our platforms, our POS software development company expertise connects ticketing, merch sales, and fan reviews into one reliable system, so promoters see real-time revenue without reconciling five different tools.</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Music App Developers Who Build For Fans Who Actually Come Back</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Launching a streaming app is easy. Getting listeners to open it every day is the hard part. If you're ready to build Music apps that fans stay loyal to, Appsters is the partner that gets you there. Let's talk about your catalog, your audience, and what a platform built to last actually requires.</w:t>
            </w:r>
            <w:r w:rsidDel="00000000" w:rsidR="00000000" w:rsidRPr="00000000">
              <w:rPr>
                <w:rtl w:val="0"/>
              </w:rPr>
            </w:r>
          </w:p>
        </w:tc>
      </w:tr>
    </w:tbl>
    <w:p w:rsidR="00000000" w:rsidDel="00000000" w:rsidP="00000000" w:rsidRDefault="00000000" w:rsidRPr="00000000" w14:paraId="000000A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6">
      <w:pPr>
        <w:spacing w:after="80" w:lineRule="auto"/>
        <w:jc w:val="center"/>
        <w:rPr/>
      </w:pPr>
      <w:r w:rsidDel="00000000" w:rsidR="00000000" w:rsidRPr="00000000">
        <w:rPr/>
        <w:drawing>
          <wp:inline distB="0" distT="0" distL="114300" distR="114300">
            <wp:extent cx="6309360" cy="2680701"/>
            <wp:effectExtent b="0" l="0" r="0" t="0"/>
            <wp:docPr id="3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"We'd tried building this in-house for a year before bringing Appsters in. What they shipped in twelve weeks did more for our retention than our entire first year of internal development. That still stings a little, honestly, but I'm grateful for it."</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Jordan Ames, Founder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"The licensing piece was what scared us most going in. Every developer we talked to treated it as an afterthought. Appsters built the royalty logic first, before a single screen existed, and that decision saved us months of cleanup later."</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Renee Castillo, Head of Catalog Operations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“Our first festival weekend on the new app hit numbers we hadn't planned for. Nothing broke. The team who built it had clearly done this before, even under conditions that would rattle most agencies."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Owen Baptiste, Director of Live Events</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"I've worked with three different dev shops on music products. Appsters was the first one that asked about royalty splits before asking about the UI. That told me everything I needed to know."</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Simone Achebe, Label Operations Manager</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"What sold me wasn't the pitch, it was watching them handle a scope change two weeks before launch without blinking. The app shipped on time and the fans noticed the difference immediately."</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Colin Marsh, Chief Product Officer</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6309360" cy="660463"/>
            <wp:effectExtent b="0" l="0" r="0" t="0"/>
            <wp:docPr id="3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4">
      <w:pPr>
        <w:spacing w:after="80" w:lineRule="auto"/>
        <w:jc w:val="center"/>
        <w:rPr/>
      </w:pPr>
      <w:r w:rsidDel="00000000" w:rsidR="00000000" w:rsidRPr="00000000">
        <w:rPr/>
        <w:drawing>
          <wp:inline distB="0" distT="0" distL="114300" distR="114300">
            <wp:extent cx="6309360" cy="3620889"/>
            <wp:effectExtent b="0" l="0" r="0" t="0"/>
            <wp:docPr id="3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000000"/>
                <w:sz w:val="20"/>
                <w:szCs w:val="20"/>
                <w:rtl w:val="0"/>
              </w:rPr>
              <w:t xml:space="preserve">Why Artists And Labels Choose Appsters As Their Trusted Music App Partner</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000000"/>
                <w:sz w:val="20"/>
                <w:szCs w:val="20"/>
                <w:rtl w:val="0"/>
              </w:rPr>
              <w:t xml:space="preserve">Choosing a music app development partner shapes whether your platform survives past its first playlist push. Our team blends product thinking, engineering discipline, and licensing expertise to build apps that retain listeners, not just acquire downloads.</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Playback-First Architecture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uninterrupted listening, backed by real streaming performance data rather than assumptions.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Built-In Licensing Logic</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Rights management isn't bolted on later. Our systems check licensing and royalty splits automatically from the first upload.</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Festival-Load Engineering</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festival weekends and album drop nights, so a traffic spike becomes a good problem, not an outage.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Artist Monetization Built In</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From tipping to subscriptions to merch drops, we design monetization tools that keep artists earning directly from their most loyal fans.</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catalog growth and listener behavior, built for longevity rather than a single release cycle.</w:t>
            </w:r>
            <w:r w:rsidDel="00000000" w:rsidR="00000000" w:rsidRPr="00000000">
              <w:rPr>
                <w:rtl w:val="0"/>
              </w:rPr>
            </w:r>
          </w:p>
        </w:tc>
      </w:tr>
    </w:tbl>
    <w:p w:rsidR="00000000" w:rsidDel="00000000" w:rsidP="00000000" w:rsidRDefault="00000000" w:rsidRPr="00000000" w14:paraId="000000F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C">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D">
      <w:pPr>
        <w:spacing w:after="80" w:lineRule="auto"/>
        <w:jc w:val="center"/>
        <w:rPr/>
      </w:pPr>
      <w:r w:rsidDel="00000000" w:rsidR="00000000" w:rsidRPr="00000000">
        <w:rPr/>
        <w:drawing>
          <wp:inline distB="0" distT="0" distL="114300" distR="114300">
            <wp:extent cx="6309360" cy="3193531"/>
            <wp:effectExtent b="0" l="0" r="0" t="0"/>
            <wp:docPr id="3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20"/>
                <w:szCs w:val="20"/>
                <w:rtl w:val="0"/>
              </w:rPr>
              <w:t xml:space="preserve">Music App Solutions Built For Every Stage Of The Listener Journey</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Music app solutions that cover everything from festival operations to artist monetization tools. Our systems are architected by senior Music app developers who focus on playback reliability, licensing accuracy, and stable performance. Through our Music app development services, we help organizations build platforms that feel premium, relevant, and built to scale with a growing catalog.</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Event Management Apps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Our event management tools help festivals and venues coordinate lineups, staff schedules, and vendor logistics from one dashboard, with fan-facing schedules that update the moment something changes.</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20"/>
                <w:szCs w:val="20"/>
                <w:rtl w:val="0"/>
              </w:rPr>
              <w:t xml:space="preserve">Corporate Events Apps</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20"/>
                <w:szCs w:val="20"/>
                <w:rtl w:val="0"/>
              </w:rPr>
              <w:t xml:space="preserve">We build private event apps for label showcases, artist meet-and-greets, and industry conferences, giving organizers RSVP tracking and content sharing without leaning on generic event platforms.</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Subscription-Based Meal Apps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For festivals running food programs across multiple stages, we build subscription-style meal pass systems that let fans prepay for a weekend of food without juggling cash or standing in separate lines at every vendor.</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Cloud Kitchen Apps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We connect cloud kitchen operations to venue apps so promoters can run pop-up food concepts tied to a specific tour or festival, with orders routed straight to the closest prep station.</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Inventory Management Apps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Behind every merch table and food stall sits real inventory. We build inventory management tools that keep tour merch, festival concessions, and limited drops accurate in real time, so nothing sells out without the app knowing.</w:t>
            </w:r>
            <w:r w:rsidDel="00000000" w:rsidR="00000000" w:rsidRPr="00000000">
              <w:rPr>
                <w:rtl w:val="0"/>
              </w:rPr>
            </w:r>
          </w:p>
        </w:tc>
      </w:tr>
    </w:tbl>
    <w:p w:rsidR="00000000" w:rsidDel="00000000" w:rsidP="00000000" w:rsidRDefault="00000000" w:rsidRPr="00000000" w14:paraId="0000012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1">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2">
      <w:pPr>
        <w:spacing w:after="80" w:lineRule="auto"/>
        <w:jc w:val="center"/>
        <w:rPr/>
      </w:pPr>
      <w:r w:rsidDel="00000000" w:rsidR="00000000" w:rsidRPr="00000000">
        <w:rPr/>
        <w:drawing>
          <wp:inline distB="0" distT="0" distL="114300" distR="114300">
            <wp:extent cx="6309360" cy="3387784"/>
            <wp:effectExtent b="0" l="0" r="0" t="0"/>
            <wp:docPr id="3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2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2C">
      <w:pPr>
        <w:spacing w:after="80" w:lineRule="auto"/>
        <w:jc w:val="center"/>
        <w:rPr/>
      </w:pPr>
      <w:r w:rsidDel="00000000" w:rsidR="00000000" w:rsidRPr="00000000">
        <w:rPr/>
        <w:drawing>
          <wp:inline distB="0" distT="0" distL="114300" distR="114300">
            <wp:extent cx="6309360" cy="3007047"/>
            <wp:effectExtent b="0" l="0" r="0" t="0"/>
            <wp:docPr id="3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5">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6">
      <w:pPr>
        <w:spacing w:after="80" w:lineRule="auto"/>
        <w:jc w:val="center"/>
        <w:rPr/>
      </w:pPr>
      <w:r w:rsidDel="00000000" w:rsidR="00000000" w:rsidRPr="00000000">
        <w:rPr/>
        <w:drawing>
          <wp:inline distB="0" distT="0" distL="114300" distR="114300">
            <wp:extent cx="6309360" cy="2665161"/>
            <wp:effectExtent b="0" l="0" r="0" t="0"/>
            <wp:docPr id="3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2">
      <w:pPr>
        <w:spacing w:after="80" w:lineRule="auto"/>
        <w:jc w:val="center"/>
        <w:rPr/>
      </w:pPr>
      <w:r w:rsidDel="00000000" w:rsidR="00000000" w:rsidRPr="00000000">
        <w:rPr/>
        <w:drawing>
          <wp:inline distB="0" distT="0" distL="114300" distR="114300">
            <wp:extent cx="6309360" cy="1756053"/>
            <wp:effectExtent b="0" l="0" r="0" t="0"/>
            <wp:docPr id="4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4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color w:val="000000"/>
                <w:sz w:val="20"/>
                <w:szCs w:val="20"/>
                <w:rtl w:val="0"/>
              </w:rPr>
              <w:t xml:space="preserve">The Next Track Is Already Loading. Is Your Platform Ready To Launch?</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app is competing for your listeners' attention. Let's build a Music app that keeps them streaming and coming back.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3">
      <w:pPr>
        <w:spacing w:after="80" w:lineRule="auto"/>
        <w:jc w:val="center"/>
        <w:rPr/>
      </w:pPr>
      <w:r w:rsidDel="00000000" w:rsidR="00000000" w:rsidRPr="00000000">
        <w:rPr/>
        <w:drawing>
          <wp:inline distB="0" distT="0" distL="114300" distR="114300">
            <wp:extent cx="6309360" cy="2867185"/>
            <wp:effectExtent b="0" l="0" r="0" t="0"/>
            <wp:docPr id="4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5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 Company Expertise Behind Every Music Platform We Build</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Music apps at scale, we bring the same rigor to embedded commerce and live-event features. Our engineers have shipped AI-based food delivery apps, ticketing systems, and merch platforms, giving us a deeper bench than studios that only build streaming interfaces. React Native, Swift, Kotlin, Node.js, and adaptive audio-streaming protocols form our core stack, paired with AI models tuned for recommendation, licensing checks, and fraud detection. Where most competitors treat commerce as a bolt-on, we design it into the core experience from day one.</w:t>
            </w:r>
            <w:r w:rsidDel="00000000" w:rsidR="00000000" w:rsidRPr="00000000">
              <w:rPr>
                <w:rtl w:val="0"/>
              </w:rPr>
            </w:r>
          </w:p>
        </w:tc>
      </w:tr>
    </w:tbl>
    <w:p w:rsidR="00000000" w:rsidDel="00000000" w:rsidP="00000000" w:rsidRDefault="00000000" w:rsidRPr="00000000" w14:paraId="0000016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4">
      <w:pPr>
        <w:spacing w:after="80" w:lineRule="auto"/>
        <w:jc w:val="center"/>
        <w:rPr/>
      </w:pPr>
      <w:r w:rsidDel="00000000" w:rsidR="00000000" w:rsidRPr="00000000">
        <w:rPr/>
        <w:drawing>
          <wp:inline distB="0" distT="0" distL="114300" distR="114300">
            <wp:extent cx="6309360" cy="1919227"/>
            <wp:effectExtent b="0" l="0" r="0" t="0"/>
            <wp:docPr id="4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6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20"/>
                <w:szCs w:val="20"/>
                <w:rtl w:val="0"/>
              </w:rPr>
              <w:t xml:space="preserve">Music Products Engineered For Long-Term Listener Retention</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music platforms that behave like long-term ecosystems, not one-album wonders. Our solutions stand out because they blend audio engineering, licensing logic, and behavioral analytics in one stable system. Every product is architected for retention, discovery, and real connection between artists and fans.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TrackWave</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20"/>
                <w:szCs w:val="20"/>
                <w:rtl w:val="0"/>
              </w:rPr>
              <w:t xml:space="preserve">TrackWave is a streaming app built for independent artists who got tired of algorithms burying their new releases. Direct fan messaging, transparent royalty dashboards, and adaptive audio quality keep both artists and listeners engaged. The backend handles catalog licensing checks automatically, so uploads clear review in minutes, not weeks.</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20"/>
                <w:szCs w:val="20"/>
                <w:rtl w:val="0"/>
              </w:rPr>
              <w:t xml:space="preserve">SetlistHub</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SetlistHub is a live-event companion app that syncs setlists, merch drops, and food ordering to what's actually happening on stage in real time. Fans get push alerts the moment their favorite song starts, along with quick links to grab a drink before the encore.</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FanForge</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FanForge is a fan community and monetization app that lets artists sell exclusive content, host listening parties, and run subscription tiers without relying on a label's infrastructure. Payout tracking stays transparent down to the individual stream.</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StageSync</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StageSync is a festival operations app that gives promoters a single dashboard for lineup changes, vendor coordination, and crowd density alerts, while fans get a clean interface for schedules, maps, and mobile ordering.</w:t>
            </w:r>
            <w:r w:rsidDel="00000000" w:rsidR="00000000" w:rsidRPr="00000000">
              <w:rPr>
                <w:rtl w:val="0"/>
              </w:rPr>
            </w:r>
          </w:p>
        </w:tc>
      </w:tr>
    </w:tbl>
    <w:p w:rsidR="00000000" w:rsidDel="00000000" w:rsidP="00000000" w:rsidRDefault="00000000" w:rsidRPr="00000000" w14:paraId="00000183">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5">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6">
      <w:pPr>
        <w:spacing w:after="80" w:lineRule="auto"/>
        <w:jc w:val="center"/>
        <w:rPr/>
      </w:pPr>
      <w:r w:rsidDel="00000000" w:rsidR="00000000" w:rsidRPr="00000000">
        <w:rPr/>
        <w:drawing>
          <wp:inline distB="0" distT="0" distL="114300" distR="114300">
            <wp:extent cx="6309360" cy="3185761"/>
            <wp:effectExtent b="0" l="0" r="0" t="0"/>
            <wp:docPr id="4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8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Music Applications</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gapless streaming, heavy audio traffic, and platform-wide scalability. Through our Music application development services, we use Swift, Kotlin, Flutter, React Native, Node.js, adaptive bitrate streaming protocols, and secure cloud infrastructure alongside AI-driven recommendation engines. Every stack decision reinforces speed, reliability, and long-term flexibility so your platform can grow without a rebuild, whether growth comes from steady catalog expansion or one song going viral overnight.</w:t>
            </w:r>
            <w:r w:rsidDel="00000000" w:rsidR="00000000" w:rsidRPr="00000000">
              <w:rPr>
                <w:rtl w:val="0"/>
              </w:rPr>
            </w:r>
          </w:p>
        </w:tc>
      </w:tr>
    </w:tbl>
    <w:p w:rsidR="00000000" w:rsidDel="00000000" w:rsidP="00000000" w:rsidRDefault="00000000" w:rsidRPr="00000000" w14:paraId="0000019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6">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97">
      <w:pPr>
        <w:spacing w:after="80" w:lineRule="auto"/>
        <w:jc w:val="center"/>
        <w:rPr/>
      </w:pPr>
      <w:r w:rsidDel="00000000" w:rsidR="00000000" w:rsidRPr="00000000">
        <w:rPr/>
        <w:drawing>
          <wp:inline distB="0" distT="0" distL="114300" distR="114300">
            <wp:extent cx="6309360" cy="3861763"/>
            <wp:effectExtent b="0" l="0" r="0" t="0"/>
            <wp:docPr id="4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9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Music App Development Process Built For Platforms That Actually Ship</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A music platform needs more than good sound quality. It needs structure, clarity, and a process engineered for licensing, scale, and retention from day one. Our Music app development process aligns product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listener behavior, licensing requirements, catalog structure, and monetization models. We benchmark engagement patterns across existing platforms and define what will make your app worth opening every day.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licensing workflows, monetization strategy, and delivery milestones needed to build your AI Music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navigation, playback controls, and discovery flow in a visual structure stakeholders can react to before a single line of code gets written. Every screen gets tested against real listening habits.</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streaming infrastructure, recommendation engines, licensing checks, and monetization features with the same discipline a food app development company applies to order accuracy and uptime.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playback under network stress, licensing accuracy, cross-device behavior, and payment reliability.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metadata strategy, onboarding polish, and final performance checks so your platform enters the market ready to hold real listener traffic.</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CDNs for audio delivery, and calibrate autoscaling so your app performs the same for 10,000 listeners as it does for 10 million.</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listening patterns, refining recommendation logic, patching vulnerabilities, and responding to new licensing or app store requirements, so your catalog keeps growing long after day one.</w:t>
            </w:r>
            <w:r w:rsidDel="00000000" w:rsidR="00000000" w:rsidRPr="00000000">
              <w:rPr>
                <w:rtl w:val="0"/>
              </w:rPr>
            </w:r>
          </w:p>
        </w:tc>
      </w:tr>
    </w:tbl>
    <w:p w:rsidR="00000000" w:rsidDel="00000000" w:rsidP="00000000" w:rsidRDefault="00000000" w:rsidRPr="00000000" w14:paraId="000001C6">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C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C8">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C9">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C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2">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3">
      <w:pPr>
        <w:spacing w:after="80" w:lineRule="auto"/>
        <w:jc w:val="center"/>
        <w:rPr/>
      </w:pPr>
      <w:r w:rsidDel="00000000" w:rsidR="00000000" w:rsidRPr="00000000">
        <w:rPr/>
        <w:drawing>
          <wp:inline distB="0" distT="0" distL="114300" distR="114300">
            <wp:extent cx="6309360" cy="2331044"/>
            <wp:effectExtent b="0" l="0" r="0" t="0"/>
            <wp:docPr id="4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D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music app?</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catalog size, licensing complexity, and streaming infrastructure needs. Most projects take 12 to 20 weeks for a stable release, including design, engineering, QA, and beta testing. As a music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Music app with smart recommendations?</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Music apps with recommendation engines, mood-based discovery, and automated playlist generation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Do you support in-app commerce features as a food delivery app development company would?</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Absolutely. Many of our Music app developers have direct experience building commerce and delivery flows for live events, so we can embed ordering, ticketing, and merch sales directly into your platform.</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Music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We treat licensing accuracy, playback reliability, and monetization as core product decisions, not add-ons. Most Music app development companies focus on UI first and scale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Can you handle sudden traffic spikes during festival season or a big album drop?</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Yes. Our architecture is stress-tested for exactly this kind of load, so a surge in listeners becomes a growth milestone instead of a downtime incident.</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after launch?</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Our Music app development services include post-launch monitoring, feature updates, licensing checks,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1F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1F9">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1FA">
      <w:pPr>
        <w:spacing w:after="80" w:lineRule="auto"/>
        <w:jc w:val="center"/>
        <w:rPr/>
      </w:pPr>
      <w:r w:rsidDel="00000000" w:rsidR="00000000" w:rsidRPr="00000000">
        <w:rPr/>
        <w:drawing>
          <wp:inline distB="0" distT="0" distL="114300" distR="114300">
            <wp:extent cx="6309360" cy="3154680"/>
            <wp:effectExtent b="0" l="0" r="0" t="0"/>
            <wp:docPr id="2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F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4">
      <w:pPr>
        <w:spacing w:after="80" w:lineRule="auto"/>
        <w:jc w:val="center"/>
        <w:rPr/>
      </w:pPr>
      <w:r w:rsidDel="00000000" w:rsidR="00000000" w:rsidRPr="00000000">
        <w:rPr/>
        <w:drawing>
          <wp:inline distB="0" distT="0" distL="114300" distR="114300">
            <wp:extent cx="6309360" cy="2999277"/>
            <wp:effectExtent b="0" l="0" r="0" t="0"/>
            <wp:docPr id="2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0D">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0E">
      <w:pPr>
        <w:spacing w:after="80" w:lineRule="auto"/>
        <w:jc w:val="center"/>
        <w:rPr/>
      </w:pPr>
      <w:r w:rsidDel="00000000" w:rsidR="00000000" w:rsidRPr="00000000">
        <w:rPr/>
        <w:drawing>
          <wp:inline distB="0" distT="0" distL="114300" distR="114300">
            <wp:extent cx="6309360" cy="1849295"/>
            <wp:effectExtent b="0" l="0" r="0" t="0"/>
            <wp:docPr id="2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6">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17">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1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Distinct Features That Set Our Music Apps Apart</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1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Distinct Features That Set Our Music Apps Apart</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Dashboard &amp; Admin Panel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A centralized control center gives your team visibility into streaming activity, catalog health, and royalty accuracy without digging through raw data.</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20"/>
                <w:szCs w:val="20"/>
                <w:rtl w:val="0"/>
              </w:rPr>
              <w:t xml:space="preserve">Push Notifications</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Smart, behavior-based notifications alert fans to new releases and ticket drops at the right moment instead of burying them in noise.</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Digital Menu</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browsable content menu lets listeners navigate genres, playlists, and artist collections without losing their place mid-session.</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Order Tracking</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For platforms with in-app commerce, real-time order tracking keeps fans informed on merch and food orders without pulling them out of the show.</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Integration</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Direct sharing to existing social platforms lets fans post what they're listening to and drive discovery straight from their own networks.</w:t>
            </w:r>
            <w:r w:rsidDel="00000000" w:rsidR="00000000" w:rsidRPr="00000000">
              <w:rPr>
                <w:rtl w:val="0"/>
              </w:rPr>
            </w:r>
          </w:p>
        </w:tc>
      </w:tr>
    </w:tbl>
    <w:p w:rsidR="00000000" w:rsidDel="00000000" w:rsidP="00000000" w:rsidRDefault="00000000" w:rsidRPr="00000000" w14:paraId="0000023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3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3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using the same real-time transaction infrastructure we build for ticketing and merch inside music platforms.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low-latency streaming expertise we use for live audio and video.</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engagement and content-recommendation logic straight from music discovery engines.</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with media-rich listings built on the same streaming infrastructure that powers our music platforms.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in-car entertainment integrations, we digitize automotive operations with the same audio streaming expertise behind our music apps.</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often integrating music discovery and sharing features straight from our own streaming stack.</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live-notification infrastructure that keeps concert and festival apps instant.</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drawing on the same recommendation engines we use to match listeners with new music.</w:t>
            </w:r>
            <w:r w:rsidDel="00000000" w:rsidR="00000000" w:rsidRPr="00000000">
              <w:rPr>
                <w:rtl w:val="0"/>
              </w:rPr>
            </w:r>
          </w:p>
        </w:tc>
      </w:tr>
    </w:tbl>
    <w:p w:rsidR="00000000" w:rsidDel="00000000" w:rsidP="00000000" w:rsidRDefault="00000000" w:rsidRPr="00000000" w14:paraId="00000266">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Music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6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6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Music Apps</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As a music app development company built around what's next, we don't stop at streaming and playlists. Every music app developer on our team stays current with tools that keep platforms competitive, from AI recommendations to live commerce. Unlike most music app development companies still catching up on food ordering app development trends inside live-event apps, we're already building AI-based music apps with these capabilities baked in.</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AI-Integrated Music Apps</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Music Apps with smart recommendation engines, mood detection, and automated playlist generation, giving listeners a feed that actually understands their taste.</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20"/>
                <w:szCs w:val="20"/>
                <w:rtl w:val="0"/>
              </w:rPr>
              <w:t xml:space="preserve">Secure, PCI-compliant payment gateway integration lets your platform handle tipping, subscriptions, ticketing, and merch transactions without third-party friction.</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audio-heavy platforms fast and reliable, with autoscaling infrastructure built to absorb festival-weekend traffic spikes.</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20"/>
                <w:szCs w:val="20"/>
                <w:rtl w:val="0"/>
              </w:rPr>
              <w:t xml:space="preserve">MVP For Music Apps</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Music Apps approach gets a functional, testable product into real listeners' hands without a twelve-month build cycle.</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ticketing services, royalty databases, and other music ecosystems through clean, well-documented API integration.</w:t>
            </w:r>
            <w:r w:rsidDel="00000000" w:rsidR="00000000" w:rsidRPr="00000000">
              <w:rPr>
                <w:rtl w:val="0"/>
              </w:rPr>
            </w:r>
          </w:p>
        </w:tc>
      </w:tr>
    </w:tbl>
    <w:p w:rsidR="00000000" w:rsidDel="00000000" w:rsidP="00000000" w:rsidRDefault="00000000" w:rsidRPr="00000000" w14:paraId="00000288">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image" Target="media/image2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8.png"/><Relationship Id="rId8" Type="http://schemas.openxmlformats.org/officeDocument/2006/relationships/image" Target="media/image3.png"/><Relationship Id="rId11" Type="http://schemas.openxmlformats.org/officeDocument/2006/relationships/image" Target="media/image2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7.png"/><Relationship Id="rId15" Type="http://schemas.openxmlformats.org/officeDocument/2006/relationships/image" Target="media/image19.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jUggUBrCYC7Bfp+4dVds9bRlA==">CgMxLjA4AHIhMUdsNWtyM2xmRmYyTjREOWluZDlMbmtRQk5jNnBPTlg5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