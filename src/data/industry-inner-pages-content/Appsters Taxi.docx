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000000"/>
          <w:sz w:val="26"/>
          <w:szCs w:val="26"/>
          <w:rtl w:val="0"/>
        </w:rPr>
        <w:t xml:space="preserve">Appsters Industry Page Layout</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000000"/>
          <w:sz w:val="40"/>
          <w:szCs w:val="40"/>
          <w:rtl w:val="0"/>
        </w:rPr>
        <w:t xml:space="preserve">TAXI</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0"/>
          <w:bCs w:val="0"/>
          <w:color w:val="000000"/>
          <w:sz w:val="20"/>
          <w:szCs w:val="20"/>
          <w:rtl w:val="0"/>
        </w:rPr>
        <w:t xml:space="preserve">Laid out fold by fold against www.appsters.io/industry</w:t>
      </w:r>
      <w:r w:rsidDel="00000000" w:rsidR="00000000" w:rsidRPr="00000000">
        <w:rPr>
          <w:rtl w:val="0"/>
        </w:rPr>
      </w:r>
    </w:p>
    <w:tbl>
      <w:tblPr>
        <w:tblStyle w:val="Table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0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color w:val="000000"/>
                <w:sz w:val="19"/>
                <w:szCs w:val="19"/>
                <w:rtl w:val="0"/>
              </w:rPr>
              <w:t xml:space="preserve">Slug</w:t>
            </w:r>
            <w:r w:rsidDel="00000000" w:rsidR="00000000" w:rsidRPr="00000000">
              <w:rPr>
                <w:rtl w:val="0"/>
              </w:rPr>
            </w:r>
          </w:p>
        </w:tc>
        <w:tc>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0"/>
                <w:bCs w:val="0"/>
                <w:color w:val="000000"/>
                <w:sz w:val="20"/>
                <w:szCs w:val="20"/>
                <w:rtl w:val="0"/>
              </w:rPr>
              <w:t xml:space="preserve">taxi-app-development-company</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color w:val="000000"/>
                <w:sz w:val="19"/>
                <w:szCs w:val="19"/>
                <w:rtl w:val="0"/>
              </w:rPr>
              <w:t xml:space="preserve">Meta Title</w:t>
            </w:r>
            <w:r w:rsidDel="00000000" w:rsidR="00000000" w:rsidRPr="00000000">
              <w:rPr>
                <w:rtl w:val="0"/>
              </w:rPr>
            </w:r>
          </w:p>
        </w:tc>
        <w:tc>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000000"/>
                <w:sz w:val="20"/>
                <w:szCs w:val="20"/>
                <w:rtl w:val="0"/>
              </w:rPr>
              <w:t xml:space="preserve">Taxi App Development Company | Ride Hailing Apps Like Uber</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color w:val="000000"/>
                <w:sz w:val="19"/>
                <w:szCs w:val="19"/>
                <w:rtl w:val="0"/>
              </w:rPr>
              <w:t xml:space="preserve">Meta Description</w:t>
            </w:r>
            <w:r w:rsidDel="00000000" w:rsidR="00000000" w:rsidRPr="00000000">
              <w:rPr>
                <w:rtl w:val="0"/>
              </w:rPr>
            </w:r>
          </w:p>
        </w:tc>
        <w:tc>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000000"/>
                <w:sz w:val="20"/>
                <w:szCs w:val="20"/>
                <w:rtl w:val="0"/>
              </w:rPr>
              <w:t xml:space="preserve">Launch a ride booking app with fast driver matching, live GPS and fair pricing. Appsters builds taxi and fleet platforms. Get your quote in 24 hours.</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color w:val="000000"/>
                <w:sz w:val="19"/>
                <w:szCs w:val="19"/>
                <w:rtl w:val="0"/>
              </w:rPr>
              <w:t xml:space="preserve">Layout Source</w:t>
            </w:r>
            <w:r w:rsidDel="00000000" w:rsidR="00000000" w:rsidRPr="00000000">
              <w:rPr>
                <w:rtl w:val="0"/>
              </w:rPr>
            </w:r>
          </w:p>
        </w:tc>
        <w:tc>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000000"/>
                <w:sz w:val="20"/>
                <w:szCs w:val="20"/>
                <w:rtl w:val="0"/>
              </w:rPr>
              <w:t xml:space="preserve">www.appsters.io/industry</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000000"/>
                <w:sz w:val="19"/>
                <w:szCs w:val="19"/>
                <w:rtl w:val="0"/>
              </w:rPr>
              <w:t xml:space="preserve">Live Folds</w:t>
            </w:r>
            <w:r w:rsidDel="00000000" w:rsidR="00000000" w:rsidRPr="00000000">
              <w:rPr>
                <w:rtl w:val="0"/>
              </w:rPr>
            </w:r>
          </w:p>
        </w:tc>
        <w:tc>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000000"/>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000000"/>
                <w:sz w:val="19"/>
                <w:szCs w:val="19"/>
                <w:rtl w:val="0"/>
              </w:rPr>
              <w:t xml:space="preserve">New Blocks Required</w:t>
            </w:r>
            <w:r w:rsidDel="00000000" w:rsidR="00000000" w:rsidRPr="00000000">
              <w:rPr>
                <w:rtl w:val="0"/>
              </w:rPr>
            </w:r>
          </w:p>
        </w:tc>
        <w:tc>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r>
    </w:tbl>
    <w:p w:rsidR="00000000" w:rsidDel="00000000" w:rsidP="00000000" w:rsidRDefault="00000000" w:rsidRPr="00000000" w14:paraId="0000001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 Hero Banner</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b w:val="1"/>
          <w:bCs w:val="1"/>
          <w:color w:val="000000"/>
          <w:sz w:val="21"/>
          <w:szCs w:val="21"/>
          <w:rtl w:val="0"/>
        </w:rPr>
        <w:t xml:space="preserve">Hero Banner</w:t>
      </w: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drawing>
          <wp:inline distB="0" distT="0" distL="114300" distR="114300">
            <wp:extent cx="6309360" cy="2874955"/>
            <wp:effectExtent b="0" l="0" r="0" t="0"/>
            <wp:docPr id="2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309360" cy="28749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1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H1, sub copy, a Get a Quote button and the Request a Free Consultation form. New copy supplies the H1 and sub copy only.</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0"/>
                <w:bCs w:val="0"/>
                <w:color w:val="000000"/>
                <w:sz w:val="20"/>
                <w:szCs w:val="20"/>
                <w:rtl w:val="0"/>
              </w:rPr>
              <w:t xml:space="preserve">Live hero copy currently names BitsWits and describes healthcare services. Leftover copy from another build, replace it with the new copy below.</w:t>
            </w:r>
            <w:r w:rsidDel="00000000" w:rsidR="00000000" w:rsidRPr="00000000">
              <w:rPr>
                <w:rtl w:val="0"/>
              </w:rPr>
            </w:r>
          </w:p>
        </w:tc>
      </w:tr>
    </w:tbl>
    <w:p w:rsidR="00000000" w:rsidDel="00000000" w:rsidP="00000000" w:rsidRDefault="00000000" w:rsidRPr="00000000" w14:paraId="0000001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1"/>
                <w:bCs w:val="1"/>
                <w:color w:val="000000"/>
                <w:sz w:val="19"/>
                <w:szCs w:val="19"/>
                <w:rtl w:val="0"/>
              </w:rPr>
              <w:t xml:space="preserve">H1 (Page Heading)</w:t>
            </w:r>
            <w:r w:rsidDel="00000000" w:rsidR="00000000" w:rsidRPr="00000000">
              <w:rPr>
                <w:rtl w:val="0"/>
              </w:rPr>
            </w:r>
          </w:p>
        </w:tc>
        <w:tc>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color w:val="000000"/>
                <w:sz w:val="20"/>
                <w:szCs w:val="20"/>
                <w:rtl w:val="0"/>
              </w:rPr>
              <w:t xml:space="preserve">A Taxi App Development Company Building Platforms That Get Riders There On Time</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color w:val="000000"/>
                <w:sz w:val="20"/>
                <w:szCs w:val="20"/>
                <w:rtl w:val="0"/>
              </w:rPr>
              <w:t xml:space="preserve">Riders decide whether they trust an app within the first failed pickup. As a taxi app development company, Appsters builds platforms that match riders with drivers fast, price rides fairly, and keep both sides informed from request to drop-off. We work as a ride booking app development company for startups and established fleets who need software that competes with the biggest names in the space.</w:t>
            </w:r>
            <w:r w:rsidDel="00000000" w:rsidR="00000000" w:rsidRPr="00000000">
              <w:rPr>
                <w:rtl w:val="0"/>
              </w:rPr>
            </w:r>
          </w:p>
        </w:tc>
      </w:tr>
    </w:tbl>
    <w:p w:rsidR="00000000" w:rsidDel="00000000" w:rsidP="00000000" w:rsidRDefault="00000000" w:rsidRPr="00000000" w14:paraId="0000002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 Marquee Strip</w:t>
      </w:r>
      <w:r w:rsidDel="00000000" w:rsidR="00000000" w:rsidRPr="00000000">
        <w:rPr>
          <w:rtl w:val="0"/>
        </w:rPr>
      </w:r>
    </w:p>
    <w:p w:rsidR="00000000" w:rsidDel="00000000" w:rsidP="00000000" w:rsidRDefault="00000000" w:rsidRPr="00000000" w14:paraId="00000026">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Turn Your Wildest Ideas Into Powerful Digital Products</w:t>
      </w:r>
      <w:r w:rsidDel="00000000" w:rsidR="00000000" w:rsidRPr="00000000">
        <w:rPr>
          <w:rtl w:val="0"/>
        </w:rPr>
      </w:r>
    </w:p>
    <w:p w:rsidR="00000000" w:rsidDel="00000000" w:rsidP="00000000" w:rsidRDefault="00000000" w:rsidRPr="00000000" w14:paraId="00000027">
      <w:pPr>
        <w:spacing w:after="80" w:lineRule="auto"/>
        <w:jc w:val="center"/>
        <w:rPr/>
      </w:pPr>
      <w:r w:rsidDel="00000000" w:rsidR="00000000" w:rsidRPr="00000000">
        <w:rPr/>
        <w:drawing>
          <wp:inline distB="0" distT="0" distL="114300" distR="114300">
            <wp:extent cx="6309360" cy="582761"/>
            <wp:effectExtent b="0" l="0" r="0" t="0"/>
            <wp:docPr id="2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09360" cy="58276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2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2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3: Stats Counter</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Arial" w:cs="Arial" w:eastAsia="Arial" w:hAnsi="Arial"/>
          <w:b w:val="1"/>
          <w:bCs w:val="1"/>
          <w:color w:val="000000"/>
          <w:sz w:val="21"/>
          <w:szCs w:val="21"/>
          <w:rtl w:val="0"/>
        </w:rPr>
        <w:t xml:space="preserve">Stats Counter: Work With A Local Mobile App Developer In Houston</w:t>
      </w:r>
      <w:r w:rsidDel="00000000" w:rsidR="00000000" w:rsidRPr="00000000">
        <w:rPr>
          <w:rtl w:val="0"/>
        </w:rPr>
      </w:r>
    </w:p>
    <w:p w:rsidR="00000000" w:rsidDel="00000000" w:rsidP="00000000" w:rsidRDefault="00000000" w:rsidRPr="00000000" w14:paraId="00000031">
      <w:pPr>
        <w:spacing w:after="80" w:lineRule="auto"/>
        <w:jc w:val="center"/>
        <w:rPr/>
      </w:pPr>
      <w:r w:rsidDel="00000000" w:rsidR="00000000" w:rsidRPr="00000000">
        <w:rPr/>
        <w:drawing>
          <wp:inline distB="0" distT="0" distL="114300" distR="114300">
            <wp:extent cx="6309360" cy="2929346"/>
            <wp:effectExtent b="0" l="0" r="0" t="0"/>
            <wp:docPr id="2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09360" cy="29293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3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3 counters. New copy holds 6 stats. Either widen the block to 6 or drop two.</w:t>
            </w:r>
            <w:r w:rsidDel="00000000" w:rsidR="00000000" w:rsidRPr="00000000">
              <w:rPr>
                <w:rtl w:val="0"/>
              </w:rPr>
            </w:r>
          </w:p>
        </w:tc>
      </w:tr>
    </w:tbl>
    <w:p w:rsidR="00000000" w:rsidDel="00000000" w:rsidP="00000000" w:rsidRDefault="00000000" w:rsidRPr="00000000" w14:paraId="00000039">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0"/>
                <w:bCs w:val="0"/>
                <w:color w:val="000000"/>
                <w:sz w:val="20"/>
                <w:szCs w:val="20"/>
                <w:rtl w:val="0"/>
              </w:rPr>
              <w:t xml:space="preserve">Awarded For Building Taxi Apps That Keep Riders And Drivers On Time</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0"/>
                <w:bCs w:val="0"/>
                <w:color w:val="000000"/>
                <w:sz w:val="20"/>
                <w:szCs w:val="20"/>
                <w:rtl w:val="0"/>
              </w:rPr>
              <w:t xml:space="preserve">Our ride-hailing app development work has earned recognition for match speed, GPS accuracy, and measurable driver retention gains. Appsters has been recognized for delivering platforms that route drivers efficiently, price fairly, and stay reliable during rush hour and surge demand. Every award reflects tested performance, not a pitch deck.</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1"/>
                <w:bCs w:val="1"/>
                <w:color w:val="000000"/>
                <w:sz w:val="19"/>
                <w:szCs w:val="19"/>
                <w:rtl w:val="0"/>
              </w:rPr>
              <w:t xml:space="preserve">Stat 1 Number</w:t>
            </w:r>
            <w:r w:rsidDel="00000000" w:rsidR="00000000" w:rsidRPr="00000000">
              <w:rPr>
                <w:rtl w:val="0"/>
              </w:rPr>
            </w:r>
          </w:p>
        </w:tc>
        <w:tc>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000000"/>
                <w:sz w:val="19"/>
                <w:szCs w:val="19"/>
                <w:rtl w:val="0"/>
              </w:rPr>
              <w:t xml:space="preserve">Stat 1 Label</w:t>
            </w:r>
            <w:r w:rsidDel="00000000" w:rsidR="00000000" w:rsidRPr="00000000">
              <w:rPr>
                <w:rtl w:val="0"/>
              </w:rPr>
            </w:r>
          </w:p>
        </w:tc>
        <w:tc>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Served</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color w:val="000000"/>
                <w:sz w:val="19"/>
                <w:szCs w:val="19"/>
                <w:rtl w:val="0"/>
              </w:rPr>
              <w:t xml:space="preserve">Stat 1 Copy</w:t>
            </w:r>
            <w:r w:rsidDel="00000000" w:rsidR="00000000" w:rsidRPr="00000000">
              <w:rPr>
                <w:rtl w:val="0"/>
              </w:rPr>
            </w:r>
          </w:p>
        </w:tc>
        <w:tc>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0"/>
                <w:bCs w:val="0"/>
                <w:color w:val="000000"/>
                <w:sz w:val="20"/>
                <w:szCs w:val="20"/>
                <w:rtl w:val="0"/>
              </w:rPr>
              <w:t xml:space="preserve">Our experience spans social platforms, marketplaces, fintech, healthcare, and more, with solutions adapted to each sector's demands for security, AI, compliance, and user adoption.</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color w:val="000000"/>
                <w:sz w:val="19"/>
                <w:szCs w:val="19"/>
                <w:rtl w:val="0"/>
              </w:rPr>
              <w:t xml:space="preserve">Stat 2 Number</w:t>
            </w:r>
            <w:r w:rsidDel="00000000" w:rsidR="00000000" w:rsidRPr="00000000">
              <w:rPr>
                <w:rtl w:val="0"/>
              </w:rPr>
            </w:r>
          </w:p>
        </w:tc>
        <w:tc>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color w:val="000000"/>
                <w:sz w:val="20"/>
                <w:szCs w:val="20"/>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color w:val="000000"/>
                <w:sz w:val="19"/>
                <w:szCs w:val="19"/>
                <w:rtl w:val="0"/>
              </w:rPr>
              <w:t xml:space="preserve">Stat 2 Label</w:t>
            </w:r>
            <w:r w:rsidDel="00000000" w:rsidR="00000000" w:rsidRPr="00000000">
              <w:rPr>
                <w:rtl w:val="0"/>
              </w:rPr>
            </w:r>
          </w:p>
        </w:tc>
        <w:tc>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color w:val="000000"/>
                <w:sz w:val="20"/>
                <w:szCs w:val="20"/>
                <w:rtl w:val="0"/>
              </w:rPr>
              <w:t xml:space="preserve">Apps and Solutions Delivered</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000000"/>
                <w:sz w:val="19"/>
                <w:szCs w:val="19"/>
                <w:rtl w:val="0"/>
              </w:rPr>
              <w:t xml:space="preserve">Stat 2 Copy</w:t>
            </w:r>
            <w:r w:rsidDel="00000000" w:rsidR="00000000" w:rsidRPr="00000000">
              <w:rPr>
                <w:rtl w:val="0"/>
              </w:rPr>
            </w:r>
          </w:p>
        </w:tc>
        <w:tc>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color w:val="000000"/>
                <w:sz w:val="20"/>
                <w:szCs w:val="20"/>
                <w:rtl w:val="0"/>
              </w:rPr>
              <w:t xml:space="preserve">Thousands of projects executed with an emphasis on speed, AI adoption, stability, and clear ROI across both startup and enterprise environments.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1"/>
                <w:bCs w:val="1"/>
                <w:color w:val="000000"/>
                <w:sz w:val="19"/>
                <w:szCs w:val="19"/>
                <w:rtl w:val="0"/>
              </w:rPr>
              <w:t xml:space="preserve">Stat 3 Number</w:t>
            </w:r>
            <w:r w:rsidDel="00000000" w:rsidR="00000000" w:rsidRPr="00000000">
              <w:rPr>
                <w:rtl w:val="0"/>
              </w:rPr>
            </w:r>
          </w:p>
        </w:tc>
        <w:tc>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color w:val="000000"/>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1"/>
                <w:bCs w:val="1"/>
                <w:color w:val="000000"/>
                <w:sz w:val="19"/>
                <w:szCs w:val="19"/>
                <w:rtl w:val="0"/>
              </w:rPr>
              <w:t xml:space="preserve">Stat 3 Label</w:t>
            </w:r>
            <w:r w:rsidDel="00000000" w:rsidR="00000000" w:rsidRPr="00000000">
              <w:rPr>
                <w:rtl w:val="0"/>
              </w:rPr>
            </w:r>
          </w:p>
        </w:tc>
        <w:tc>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color w:val="000000"/>
                <w:sz w:val="20"/>
                <w:szCs w:val="20"/>
                <w:rtl w:val="0"/>
              </w:rPr>
              <w:t xml:space="preserve">AI Models Deployed</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color w:val="000000"/>
                <w:sz w:val="19"/>
                <w:szCs w:val="19"/>
                <w:rtl w:val="0"/>
              </w:rPr>
              <w:t xml:space="preserve">Stat 3 Copy</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color w:val="000000"/>
                <w:sz w:val="20"/>
                <w:szCs w:val="20"/>
                <w:rtl w:val="0"/>
              </w:rPr>
              <w:t xml:space="preserve">Every model is designed for high accuracy, reliable outputs, and performance at scale for mission-critical workflows and more.</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1"/>
                <w:bCs w:val="1"/>
                <w:color w:val="000000"/>
                <w:sz w:val="19"/>
                <w:szCs w:val="19"/>
                <w:rtl w:val="0"/>
              </w:rPr>
              <w:t xml:space="preserve">Stat 4 Number</w:t>
            </w:r>
            <w:r w:rsidDel="00000000" w:rsidR="00000000" w:rsidRPr="00000000">
              <w:rPr>
                <w:rtl w:val="0"/>
              </w:rPr>
            </w:r>
          </w:p>
        </w:tc>
        <w:tc>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color w:val="000000"/>
                <w:sz w:val="20"/>
                <w:szCs w:val="20"/>
                <w:rtl w:val="0"/>
              </w:rPr>
              <w:t xml:space="preserve">50,000+</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1"/>
                <w:bCs w:val="1"/>
                <w:color w:val="000000"/>
                <w:sz w:val="19"/>
                <w:szCs w:val="19"/>
                <w:rtl w:val="0"/>
              </w:rPr>
              <w:t xml:space="preserve">Stat 4 Label</w:t>
            </w: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color w:val="000000"/>
                <w:sz w:val="20"/>
                <w:szCs w:val="20"/>
                <w:rtl w:val="0"/>
              </w:rPr>
              <w:t xml:space="preserve">Legacy Processes Modernized</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1"/>
                <w:bCs w:val="1"/>
                <w:color w:val="000000"/>
                <w:sz w:val="19"/>
                <w:szCs w:val="19"/>
                <w:rtl w:val="0"/>
              </w:rPr>
              <w:t xml:space="preserve">Stat 4 Copy</w:t>
            </w:r>
            <w:r w:rsidDel="00000000" w:rsidR="00000000" w:rsidRPr="00000000">
              <w:rPr>
                <w:rtl w:val="0"/>
              </w:rPr>
            </w:r>
          </w:p>
        </w:tc>
        <w:tc>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color w:val="000000"/>
                <w:sz w:val="20"/>
                <w:szCs w:val="20"/>
                <w:rtl w:val="0"/>
              </w:rPr>
              <w:t xml:space="preserve">Outdated processes replaced with modern, streamlined systems that cut costs and improve operational efficiency.</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1"/>
                <w:bCs w:val="1"/>
                <w:color w:val="000000"/>
                <w:sz w:val="19"/>
                <w:szCs w:val="19"/>
                <w:rtl w:val="0"/>
              </w:rPr>
              <w:t xml:space="preserve">Stat 5 Number</w:t>
            </w:r>
            <w:r w:rsidDel="00000000" w:rsidR="00000000" w:rsidRPr="00000000">
              <w:rPr>
                <w:rtl w:val="0"/>
              </w:rPr>
            </w:r>
          </w:p>
        </w:tc>
        <w:tc>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color w:val="000000"/>
                <w:sz w:val="20"/>
                <w:szCs w:val="20"/>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1"/>
                <w:bCs w:val="1"/>
                <w:color w:val="000000"/>
                <w:sz w:val="19"/>
                <w:szCs w:val="19"/>
                <w:rtl w:val="0"/>
              </w:rPr>
              <w:t xml:space="preserve">Stat 5 Label</w:t>
            </w:r>
            <w:r w:rsidDel="00000000" w:rsidR="00000000" w:rsidRPr="00000000">
              <w:rPr>
                <w:rtl w:val="0"/>
              </w:rPr>
            </w:r>
          </w:p>
        </w:tc>
        <w:tc>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color w:val="000000"/>
                <w:sz w:val="20"/>
                <w:szCs w:val="20"/>
                <w:rtl w:val="0"/>
              </w:rPr>
              <w:t xml:space="preserve">Engineers and Designers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1"/>
                <w:bCs w:val="1"/>
                <w:color w:val="000000"/>
                <w:sz w:val="19"/>
                <w:szCs w:val="19"/>
                <w:rtl w:val="0"/>
              </w:rPr>
              <w:t xml:space="preserve">Stat 5 Copy</w:t>
            </w:r>
            <w:r w:rsidDel="00000000" w:rsidR="00000000" w:rsidRPr="00000000">
              <w:rPr>
                <w:rtl w:val="0"/>
              </w:rPr>
            </w:r>
          </w:p>
        </w:tc>
        <w:tc>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color w:val="000000"/>
                <w:sz w:val="20"/>
                <w:szCs w:val="20"/>
                <w:rtl w:val="0"/>
              </w:rPr>
              <w:t xml:space="preserve">A global team skilled in native mobile app development, AI-driven ecosystems, cross-platform builds, and enterprise architecture.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1"/>
                <w:bCs w:val="1"/>
                <w:color w:val="000000"/>
                <w:sz w:val="19"/>
                <w:szCs w:val="19"/>
                <w:rtl w:val="0"/>
              </w:rPr>
              <w:t xml:space="preserve">Stat 6 Number</w:t>
            </w:r>
            <w:r w:rsidDel="00000000" w:rsidR="00000000" w:rsidRPr="00000000">
              <w:rPr>
                <w:rtl w:val="0"/>
              </w:rPr>
            </w:r>
          </w:p>
        </w:tc>
        <w:tc>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color w:val="000000"/>
                <w:sz w:val="20"/>
                <w:szCs w:val="20"/>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color w:val="000000"/>
                <w:sz w:val="19"/>
                <w:szCs w:val="19"/>
                <w:rtl w:val="0"/>
              </w:rPr>
              <w:t xml:space="preserve">Stat 6 Label</w:t>
            </w:r>
            <w:r w:rsidDel="00000000" w:rsidR="00000000" w:rsidRPr="00000000">
              <w:rPr>
                <w:rtl w:val="0"/>
              </w:rPr>
            </w:r>
          </w:p>
        </w:tc>
        <w:tc>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color w:val="000000"/>
                <w:sz w:val="20"/>
                <w:szCs w:val="20"/>
                <w:rtl w:val="0"/>
              </w:rPr>
              <w:t xml:space="preserve">Client Retention</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color w:val="000000"/>
                <w:sz w:val="19"/>
                <w:szCs w:val="19"/>
                <w:rtl w:val="0"/>
              </w:rPr>
              <w:t xml:space="preserve">Stat 6 Copy</w:t>
            </w:r>
            <w:r w:rsidDel="00000000" w:rsidR="00000000" w:rsidRPr="00000000">
              <w:rPr>
                <w:rtl w:val="0"/>
              </w:rPr>
            </w:r>
          </w:p>
        </w:tc>
        <w:tc>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color w:val="000000"/>
                <w:sz w:val="20"/>
                <w:szCs w:val="20"/>
                <w:rtl w:val="0"/>
              </w:rPr>
              <w:t xml:space="preserve">Long-term partnerships built on trust, consistent delivery, and continuous optimization of live applications.</w:t>
            </w:r>
            <w:r w:rsidDel="00000000" w:rsidR="00000000" w:rsidRPr="00000000">
              <w:rPr>
                <w:rtl w:val="0"/>
              </w:rPr>
            </w:r>
          </w:p>
        </w:tc>
      </w:tr>
    </w:tbl>
    <w:p w:rsidR="00000000" w:rsidDel="00000000" w:rsidP="00000000" w:rsidRDefault="00000000" w:rsidRPr="00000000" w14:paraId="0000006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4: Marquee Strip</w:t>
      </w: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Mobile App Development Services</w:t>
      </w:r>
      <w:r w:rsidDel="00000000" w:rsidR="00000000" w:rsidRPr="00000000">
        <w:rPr>
          <w:rtl w:val="0"/>
        </w:rPr>
      </w:r>
    </w:p>
    <w:p w:rsidR="00000000" w:rsidDel="00000000" w:rsidP="00000000" w:rsidRDefault="00000000" w:rsidRPr="00000000" w14:paraId="00000066">
      <w:pPr>
        <w:spacing w:after="80" w:lineRule="auto"/>
        <w:jc w:val="center"/>
        <w:rPr/>
      </w:pPr>
      <w:r w:rsidDel="00000000" w:rsidR="00000000" w:rsidRPr="00000000">
        <w:rPr/>
        <w:drawing>
          <wp:inline distB="0" distT="0" distL="114300" distR="114300">
            <wp:extent cx="6309360" cy="450669"/>
            <wp:effectExtent b="0" l="0" r="0" t="0"/>
            <wp:docPr id="3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09360" cy="45066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6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6E">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5: Services Grid</w:t>
      </w:r>
      <w:r w:rsidDel="00000000" w:rsidR="00000000" w:rsidRPr="00000000">
        <w:rPr>
          <w:rtl w:val="0"/>
        </w:rPr>
      </w:r>
    </w:p>
    <w:p w:rsidR="00000000" w:rsidDel="00000000" w:rsidP="00000000" w:rsidRDefault="00000000" w:rsidRPr="00000000" w14:paraId="0000006F">
      <w:pPr>
        <w:spacing w:after="160" w:before="0" w:lineRule="auto"/>
        <w:rPr/>
      </w:pPr>
      <w:r w:rsidDel="00000000" w:rsidR="00000000" w:rsidRPr="00000000">
        <w:rPr>
          <w:rFonts w:ascii="Arial" w:cs="Arial" w:eastAsia="Arial" w:hAnsi="Arial"/>
          <w:b w:val="1"/>
          <w:bCs w:val="1"/>
          <w:color w:val="000000"/>
          <w:sz w:val="21"/>
          <w:szCs w:val="21"/>
          <w:rtl w:val="0"/>
        </w:rPr>
        <w:t xml:space="preserve">Services Grid: Our Comprehensive Mobile App Development Services In Houston</w:t>
      </w:r>
      <w:r w:rsidDel="00000000" w:rsidR="00000000" w:rsidRPr="00000000">
        <w:rPr>
          <w:rtl w:val="0"/>
        </w:rPr>
      </w:r>
    </w:p>
    <w:p w:rsidR="00000000" w:rsidDel="00000000" w:rsidP="00000000" w:rsidRDefault="00000000" w:rsidRPr="00000000" w14:paraId="00000070">
      <w:pPr>
        <w:spacing w:after="80" w:lineRule="auto"/>
        <w:jc w:val="center"/>
        <w:rPr/>
      </w:pPr>
      <w:r w:rsidDel="00000000" w:rsidR="00000000" w:rsidRPr="00000000">
        <w:rPr/>
        <w:drawing>
          <wp:inline distB="0" distT="0" distL="114300" distR="114300">
            <wp:extent cx="5851380" cy="6766559"/>
            <wp:effectExtent b="0" l="0" r="0" t="0"/>
            <wp:docPr id="30"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851380" cy="676655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7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color w:val="000000"/>
                <w:sz w:val="20"/>
                <w:szCs w:val="20"/>
                <w:rtl w:val="0"/>
              </w:rPr>
              <w:t xml:space="preserve">Live grid holds 9 cards. New copy holds 5 services. Either trim the grid to 5 or brief four more services.</w:t>
            </w:r>
            <w:r w:rsidDel="00000000" w:rsidR="00000000" w:rsidRPr="00000000">
              <w:rPr>
                <w:rtl w:val="0"/>
              </w:rPr>
            </w:r>
          </w:p>
        </w:tc>
      </w:tr>
    </w:tbl>
    <w:p w:rsidR="00000000" w:rsidDel="00000000" w:rsidP="00000000" w:rsidRDefault="00000000" w:rsidRPr="00000000" w14:paraId="00000078">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color w:val="000000"/>
                <w:sz w:val="20"/>
                <w:szCs w:val="20"/>
                <w:rtl w:val="0"/>
              </w:rPr>
              <w:t xml:space="preserve">Taxi Application Development Services Built For Riders Who Expect Instant Pickups</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color w:val="000000"/>
                <w:sz w:val="20"/>
                <w:szCs w:val="20"/>
                <w:rtl w:val="0"/>
              </w:rPr>
              <w:t xml:space="preserve">Strong ride hailing platforms sit at the crossroads of matching, routing, and payment. As a taxi app development company, we connect operational thinking with technical precision, delivering custom ride hailing app development that fits how riders and drivers actually use their phones.</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000000"/>
                <w:sz w:val="19"/>
                <w:szCs w:val="19"/>
                <w:rtl w:val="0"/>
              </w:rPr>
              <w:t xml:space="preserve">Service 1 Heading</w:t>
            </w:r>
            <w:r w:rsidDel="00000000" w:rsidR="00000000" w:rsidRPr="00000000">
              <w:rPr>
                <w:rtl w:val="0"/>
              </w:rPr>
            </w:r>
          </w:p>
        </w:tc>
        <w:tc>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color w:val="000000"/>
                <w:sz w:val="20"/>
                <w:szCs w:val="20"/>
                <w:rtl w:val="0"/>
              </w:rPr>
              <w:t xml:space="preserve">Taxi Business</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000000"/>
                <w:sz w:val="19"/>
                <w:szCs w:val="19"/>
                <w:rtl w:val="0"/>
              </w:rPr>
              <w:t xml:space="preserve">Service 1 Copy</w:t>
            </w:r>
            <w:r w:rsidDel="00000000" w:rsidR="00000000" w:rsidRPr="00000000">
              <w:rPr>
                <w:rtl w:val="0"/>
              </w:rPr>
            </w:r>
          </w:p>
        </w:tc>
        <w:tc>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000000"/>
                <w:sz w:val="20"/>
                <w:szCs w:val="20"/>
                <w:rtl w:val="0"/>
              </w:rPr>
              <w:t xml:space="preserve">As Taxi app developers, we build the core matching and dispatch engine that connects riders to the closest available driver in seconds, not minutes.</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color w:val="000000"/>
                <w:sz w:val="19"/>
                <w:szCs w:val="19"/>
                <w:rtl w:val="0"/>
              </w:rPr>
              <w:t xml:space="preserve">Service 2 Heading</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000000"/>
                <w:sz w:val="20"/>
                <w:szCs w:val="20"/>
                <w:rtl w:val="0"/>
              </w:rPr>
              <w:t xml:space="preserve">Car Rental</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color w:val="000000"/>
                <w:sz w:val="19"/>
                <w:szCs w:val="19"/>
                <w:rtl w:val="0"/>
              </w:rPr>
              <w:t xml:space="preserve">Service 2 Copy</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000000"/>
                <w:sz w:val="20"/>
                <w:szCs w:val="20"/>
                <w:rtl w:val="0"/>
              </w:rPr>
              <w:t xml:space="preserve">Our car rental app development work covers vehicle browsing, booking, and digital handoff, letting rental fleets run bookings without a counter line.</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1"/>
                <w:bCs w:val="1"/>
                <w:color w:val="000000"/>
                <w:sz w:val="19"/>
                <w:szCs w:val="19"/>
                <w:rtl w:val="0"/>
              </w:rPr>
              <w:t xml:space="preserve">Service 3 Heading</w:t>
            </w: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color w:val="000000"/>
                <w:sz w:val="20"/>
                <w:szCs w:val="20"/>
                <w:rtl w:val="0"/>
              </w:rPr>
              <w:t xml:space="preserve">Corporate Taxi</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b w:val="1"/>
                <w:bCs w:val="1"/>
                <w:color w:val="000000"/>
                <w:sz w:val="19"/>
                <w:szCs w:val="19"/>
                <w:rtl w:val="0"/>
              </w:rPr>
              <w:t xml:space="preserve">Service 3 Copy</w:t>
            </w:r>
            <w:r w:rsidDel="00000000" w:rsidR="00000000" w:rsidRPr="00000000">
              <w:rPr>
                <w:rtl w:val="0"/>
              </w:rPr>
            </w:r>
          </w:p>
        </w:tc>
        <w:tc>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0"/>
                <w:bCs w:val="0"/>
                <w:color w:val="000000"/>
                <w:sz w:val="20"/>
                <w:szCs w:val="20"/>
                <w:rtl w:val="0"/>
              </w:rPr>
              <w:t xml:space="preserve">We build corporate taxi apps that let businesses manage employee ride accounts, expense reporting, and approval workflows from one dashboard.</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1"/>
                <w:bCs w:val="1"/>
                <w:color w:val="000000"/>
                <w:sz w:val="19"/>
                <w:szCs w:val="19"/>
                <w:rtl w:val="0"/>
              </w:rPr>
              <w:t xml:space="preserve">Service 4 Heading</w:t>
            </w:r>
            <w:r w:rsidDel="00000000" w:rsidR="00000000" w:rsidRPr="00000000">
              <w:rPr>
                <w:rtl w:val="0"/>
              </w:rPr>
            </w:r>
          </w:p>
        </w:tc>
        <w:tc>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0"/>
                <w:bCs w:val="0"/>
                <w:color w:val="000000"/>
                <w:sz w:val="20"/>
                <w:szCs w:val="20"/>
                <w:rtl w:val="0"/>
              </w:rPr>
              <w:t xml:space="preserve">Limousine Service</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color w:val="000000"/>
                <w:sz w:val="19"/>
                <w:szCs w:val="19"/>
                <w:rtl w:val="0"/>
              </w:rPr>
              <w:t xml:space="preserve">Service 4 Copy</w:t>
            </w:r>
            <w:r w:rsidDel="00000000" w:rsidR="00000000" w:rsidRPr="00000000">
              <w:rPr>
                <w:rtl w:val="0"/>
              </w:rPr>
            </w:r>
          </w:p>
        </w:tc>
        <w:tc>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color w:val="000000"/>
                <w:sz w:val="20"/>
                <w:szCs w:val="20"/>
                <w:rtl w:val="0"/>
              </w:rPr>
              <w:t xml:space="preserve">Our limousine rental app works to handle scheduled bookings, chauffeur assignment, and premium service tracking for operators running a higher-end fleet.</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1"/>
                <w:bCs w:val="1"/>
                <w:color w:val="000000"/>
                <w:sz w:val="19"/>
                <w:szCs w:val="19"/>
                <w:rtl w:val="0"/>
              </w:rPr>
              <w:t xml:space="preserve">Service 5 Heading</w:t>
            </w:r>
            <w:r w:rsidDel="00000000" w:rsidR="00000000" w:rsidRPr="00000000">
              <w:rPr>
                <w:rtl w:val="0"/>
              </w:rPr>
            </w:r>
          </w:p>
        </w:tc>
        <w:tc>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color w:val="000000"/>
                <w:sz w:val="20"/>
                <w:szCs w:val="20"/>
                <w:rtl w:val="0"/>
              </w:rPr>
              <w:t xml:space="preserve">Chauffeurs App</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color w:val="000000"/>
                <w:sz w:val="19"/>
                <w:szCs w:val="19"/>
                <w:rtl w:val="0"/>
              </w:rPr>
              <w:t xml:space="preserve">Service 5 Copy</w:t>
            </w:r>
            <w:r w:rsidDel="00000000" w:rsidR="00000000" w:rsidRPr="00000000">
              <w:rPr>
                <w:rtl w:val="0"/>
              </w:rPr>
            </w:r>
          </w:p>
        </w:tc>
        <w:tc>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color w:val="000000"/>
                <w:sz w:val="20"/>
                <w:szCs w:val="20"/>
                <w:rtl w:val="0"/>
              </w:rPr>
              <w:t xml:space="preserve">As a chauffeur app development company, we build driver-facing tools tuned for professional chauffeurs, from route planning to client preference tracking.</w:t>
            </w:r>
            <w:r w:rsidDel="00000000" w:rsidR="00000000" w:rsidRPr="00000000">
              <w:rPr>
                <w:rtl w:val="0"/>
              </w:rPr>
            </w:r>
          </w:p>
        </w:tc>
      </w:tr>
    </w:tbl>
    <w:p w:rsidR="00000000" w:rsidDel="00000000" w:rsidP="00000000" w:rsidRDefault="00000000" w:rsidRPr="00000000" w14:paraId="00000093">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6: Case Study CTA</w:t>
      </w:r>
      <w:r w:rsidDel="00000000" w:rsidR="00000000" w:rsidRPr="00000000">
        <w:rPr>
          <w:rtl w:val="0"/>
        </w:rPr>
      </w:r>
    </w:p>
    <w:p w:rsidR="00000000" w:rsidDel="00000000" w:rsidP="00000000" w:rsidRDefault="00000000" w:rsidRPr="00000000" w14:paraId="00000094">
      <w:pPr>
        <w:spacing w:after="160" w:before="0" w:lineRule="auto"/>
        <w:rPr/>
      </w:pPr>
      <w:r w:rsidDel="00000000" w:rsidR="00000000" w:rsidRPr="00000000">
        <w:rPr>
          <w:rFonts w:ascii="Arial" w:cs="Arial" w:eastAsia="Arial" w:hAnsi="Arial"/>
          <w:b w:val="1"/>
          <w:bCs w:val="1"/>
          <w:color w:val="000000"/>
          <w:sz w:val="21"/>
          <w:szCs w:val="21"/>
          <w:rtl w:val="0"/>
        </w:rPr>
        <w:t xml:space="preserve">Case Study CTA: HELPP</w:t>
      </w:r>
      <w:r w:rsidDel="00000000" w:rsidR="00000000" w:rsidRPr="00000000">
        <w:rPr>
          <w:rtl w:val="0"/>
        </w:rPr>
      </w:r>
    </w:p>
    <w:p w:rsidR="00000000" w:rsidDel="00000000" w:rsidP="00000000" w:rsidRDefault="00000000" w:rsidRPr="00000000" w14:paraId="00000095">
      <w:pPr>
        <w:spacing w:after="80" w:lineRule="auto"/>
        <w:jc w:val="center"/>
        <w:rPr/>
      </w:pPr>
      <w:r w:rsidDel="00000000" w:rsidR="00000000" w:rsidRPr="00000000">
        <w:rPr/>
        <w:drawing>
          <wp:inline distB="0" distT="0" distL="114300" distR="114300">
            <wp:extent cx="6309360" cy="2105710"/>
            <wp:effectExtent b="0" l="0" r="0" t="0"/>
            <wp:docPr id="3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09360" cy="210571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9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product name, a paragraph, four metric counters and two CTA buttons. New copy supplies the heading and paragraph. Metrics still need to be supplied.</w:t>
            </w:r>
            <w:r w:rsidDel="00000000" w:rsidR="00000000" w:rsidRPr="00000000">
              <w:rPr>
                <w:rtl w:val="0"/>
              </w:rPr>
            </w:r>
          </w:p>
        </w:tc>
      </w:tr>
    </w:tbl>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0"/>
                <w:bCs w:val="0"/>
                <w:color w:val="000000"/>
                <w:sz w:val="20"/>
                <w:szCs w:val="20"/>
                <w:rtl w:val="0"/>
              </w:rPr>
              <w:t xml:space="preserve">Taxi Booking App Developers Who Build For Reliability, Not Just Downloads</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0"/>
                <w:bCs w:val="0"/>
                <w:color w:val="000000"/>
                <w:sz w:val="20"/>
                <w:szCs w:val="20"/>
                <w:rtl w:val="0"/>
              </w:rPr>
              <w:t xml:space="preserve">Launching a ride-hailing app is easy. Getting drivers and riders to actually trust it during rush hour is the hard part. If you're ready to develop taxi apps that compete with the platforms riders already know, Appsters is the partner that gets you there. Let's talk about your market and what a platform built to scale actually requires.</w:t>
            </w:r>
            <w:r w:rsidDel="00000000" w:rsidR="00000000" w:rsidRPr="00000000">
              <w:rPr>
                <w:rtl w:val="0"/>
              </w:rPr>
            </w:r>
          </w:p>
        </w:tc>
      </w:tr>
    </w:tbl>
    <w:p w:rsidR="00000000" w:rsidDel="00000000" w:rsidP="00000000" w:rsidRDefault="00000000" w:rsidRPr="00000000" w14:paraId="000000A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7: Testimonials</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Fonts w:ascii="Arial" w:cs="Arial" w:eastAsia="Arial" w:hAnsi="Arial"/>
          <w:b w:val="1"/>
          <w:bCs w:val="1"/>
          <w:color w:val="000000"/>
          <w:sz w:val="21"/>
          <w:szCs w:val="21"/>
          <w:rtl w:val="0"/>
        </w:rPr>
        <w:t xml:space="preserve">Testimonials: Real Stories From People Who Wanted What’s Next</w:t>
      </w:r>
      <w:r w:rsidDel="00000000" w:rsidR="00000000" w:rsidRPr="00000000">
        <w:rPr>
          <w:rtl w:val="0"/>
        </w:rPr>
      </w:r>
    </w:p>
    <w:p w:rsidR="00000000" w:rsidDel="00000000" w:rsidP="00000000" w:rsidRDefault="00000000" w:rsidRPr="00000000" w14:paraId="000000A6">
      <w:pPr>
        <w:spacing w:after="80" w:lineRule="auto"/>
        <w:jc w:val="center"/>
        <w:rPr/>
      </w:pPr>
      <w:r w:rsidDel="00000000" w:rsidR="00000000" w:rsidRPr="00000000">
        <w:rPr/>
        <w:drawing>
          <wp:inline distB="0" distT="0" distL="114300" distR="114300">
            <wp:extent cx="6309360" cy="2680701"/>
            <wp:effectExtent b="0" l="0" r="0" t="0"/>
            <wp:docPr id="3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309360" cy="268070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A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runs video testimonials. New copy is written quotes with attributions. Source document marks this fold design TBD.</w:t>
            </w:r>
            <w:r w:rsidDel="00000000" w:rsidR="00000000" w:rsidRPr="00000000">
              <w:rPr>
                <w:rtl w:val="0"/>
              </w:rPr>
            </w:r>
          </w:p>
        </w:tc>
      </w:tr>
    </w:tbl>
    <w:p w:rsidR="00000000" w:rsidDel="00000000" w:rsidP="00000000" w:rsidRDefault="00000000" w:rsidRPr="00000000" w14:paraId="000000A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0"/>
                <w:bCs w:val="0"/>
                <w:color w:val="000000"/>
                <w:sz w:val="20"/>
                <w:szCs w:val="20"/>
                <w:rtl w:val="0"/>
              </w:rPr>
              <w:t xml:space="preserve">What Our Clients Say</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Quote</w:t>
            </w:r>
            <w:r w:rsidDel="00000000" w:rsidR="00000000" w:rsidRPr="00000000">
              <w:rPr>
                <w:rtl w:val="0"/>
              </w:rPr>
            </w:r>
          </w:p>
        </w:tc>
        <w:tc>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0"/>
                <w:bCs w:val="0"/>
                <w:color w:val="000000"/>
                <w:sz w:val="20"/>
                <w:szCs w:val="20"/>
                <w:rtl w:val="0"/>
              </w:rPr>
              <w:t xml:space="preserve">"We were losing drivers to bigger platforms before this launch. Better payout transparency and faster matching turned that around within two months, which honestly surprised even our own team."</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Attribution</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0"/>
                <w:bCs w:val="0"/>
                <w:color w:val="000000"/>
                <w:sz w:val="20"/>
                <w:szCs w:val="20"/>
                <w:rtl w:val="0"/>
              </w:rPr>
              <w:t xml:space="preserve">Hassan Idrissi, Founder</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Quote</w:t>
            </w:r>
            <w:r w:rsidDel="00000000" w:rsidR="00000000" w:rsidRPr="00000000">
              <w:rPr>
                <w:rtl w:val="0"/>
              </w:rPr>
            </w:r>
          </w:p>
        </w:tc>
        <w:tc>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0"/>
                <w:bCs w:val="0"/>
                <w:color w:val="000000"/>
                <w:sz w:val="20"/>
                <w:szCs w:val="20"/>
                <w:rtl w:val="0"/>
              </w:rPr>
              <w:t xml:space="preserve">"I've run fleets for over a decade, and this is the first dispatch system that actually reduced idle driver time instead of just reporting on it after the fact."</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Attribution</w:t>
            </w:r>
            <w:r w:rsidDel="00000000" w:rsidR="00000000" w:rsidRPr="00000000">
              <w:rPr>
                <w:rtl w:val="0"/>
              </w:rPr>
            </w:r>
          </w:p>
        </w:tc>
        <w:tc>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0"/>
                <w:bCs w:val="0"/>
                <w:color w:val="000000"/>
                <w:sz w:val="20"/>
                <w:szCs w:val="20"/>
                <w:rtl w:val="0"/>
              </w:rPr>
              <w:t xml:space="preserve">Teresa Lombard, Fleet Operations Director</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Quote</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0"/>
                <w:bCs w:val="0"/>
                <w:color w:val="000000"/>
                <w:sz w:val="20"/>
                <w:szCs w:val="20"/>
                <w:rtl w:val="0"/>
              </w:rPr>
              <w:t xml:space="preserve">"Airport pickups used to be our biggest source of complaints. The flight tracking integration alone solved most of it, and drivers stopped circling the terminal waiting on delayed passengers."</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Attribution</w:t>
            </w: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0"/>
                <w:bCs w:val="0"/>
                <w:color w:val="000000"/>
                <w:sz w:val="20"/>
                <w:szCs w:val="20"/>
                <w:rtl w:val="0"/>
              </w:rPr>
              <w:t xml:space="preserve">Omar Farouk, Operations Manager</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Quote</w:t>
            </w:r>
            <w:r w:rsidDel="00000000" w:rsidR="00000000" w:rsidRPr="00000000">
              <w:rPr>
                <w:rtl w:val="0"/>
              </w:rPr>
            </w:r>
          </w:p>
        </w:tc>
        <w:tc>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0"/>
                <w:bCs w:val="0"/>
                <w:color w:val="000000"/>
                <w:sz w:val="20"/>
                <w:szCs w:val="20"/>
                <w:rtl w:val="0"/>
              </w:rPr>
              <w:t xml:space="preserve">"Surge pricing is a sensitive topic with riders, and Appsters built a model that riders actually seem to accept as fair. That's harder to get right than it sounds."</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Attribution</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0"/>
                <w:bCs w:val="0"/>
                <w:color w:val="000000"/>
                <w:sz w:val="20"/>
                <w:szCs w:val="20"/>
                <w:rtl w:val="0"/>
              </w:rPr>
              <w:t xml:space="preserve">Claire Dunmore, Chief Product Officer</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Quote</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b w:val="0"/>
                <w:bCs w:val="0"/>
                <w:color w:val="000000"/>
                <w:sz w:val="20"/>
                <w:szCs w:val="20"/>
                <w:rtl w:val="0"/>
              </w:rPr>
              <w:t xml:space="preserve">"What impressed me most was how the app performed during a city-wide event that spiked demand tenfold overnight. Nothing buckled, and that's when it matters most."</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Attribution</w:t>
            </w:r>
            <w:r w:rsidDel="00000000" w:rsidR="00000000" w:rsidRPr="00000000">
              <w:rPr>
                <w:rtl w:val="0"/>
              </w:rPr>
            </w:r>
          </w:p>
        </w:tc>
        <w:tc>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0"/>
                <w:bCs w:val="0"/>
                <w:color w:val="000000"/>
                <w:sz w:val="20"/>
                <w:szCs w:val="20"/>
                <w:rtl w:val="0"/>
              </w:rPr>
              <w:t xml:space="preserve">Devon Ackerley, Chief Executive Officer</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Testimonial fold, design TBD after content</w:t>
      </w:r>
      <w:r w:rsidDel="00000000" w:rsidR="00000000" w:rsidRPr="00000000">
        <w:rPr>
          <w:rtl w:val="0"/>
        </w:rPr>
      </w:r>
    </w:p>
    <w:p w:rsidR="00000000" w:rsidDel="00000000" w:rsidP="00000000" w:rsidRDefault="00000000" w:rsidRPr="00000000" w14:paraId="000000C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8: Technology Logo Strip</w:t>
      </w:r>
      <w:r w:rsidDel="00000000" w:rsidR="00000000" w:rsidRPr="00000000">
        <w:rPr>
          <w:rtl w:val="0"/>
        </w:rPr>
      </w:r>
    </w:p>
    <w:p w:rsidR="00000000" w:rsidDel="00000000" w:rsidP="00000000" w:rsidRDefault="00000000" w:rsidRPr="00000000" w14:paraId="000000C9">
      <w:pPr>
        <w:spacing w:after="160" w:before="0" w:lineRule="auto"/>
        <w:rPr/>
      </w:pPr>
      <w:r w:rsidDel="00000000" w:rsidR="00000000" w:rsidRPr="00000000">
        <w:rPr>
          <w:rFonts w:ascii="Arial" w:cs="Arial" w:eastAsia="Arial" w:hAnsi="Arial"/>
          <w:b w:val="1"/>
          <w:bCs w:val="1"/>
          <w:color w:val="000000"/>
          <w:sz w:val="21"/>
          <w:szCs w:val="21"/>
          <w:rtl w:val="0"/>
        </w:rPr>
        <w:t xml:space="preserve">Technology Logo Strip</w:t>
      </w:r>
      <w:r w:rsidDel="00000000" w:rsidR="00000000" w:rsidRPr="00000000">
        <w:rPr>
          <w:rtl w:val="0"/>
        </w:rPr>
      </w:r>
    </w:p>
    <w:p w:rsidR="00000000" w:rsidDel="00000000" w:rsidP="00000000" w:rsidRDefault="00000000" w:rsidRPr="00000000" w14:paraId="000000CA">
      <w:pPr>
        <w:spacing w:after="80" w:lineRule="auto"/>
        <w:jc w:val="center"/>
        <w:rPr/>
      </w:pPr>
      <w:r w:rsidDel="00000000" w:rsidR="00000000" w:rsidRPr="00000000">
        <w:rPr/>
        <w:drawing>
          <wp:inline distB="0" distT="0" distL="114300" distR="114300">
            <wp:extent cx="6309360" cy="660463"/>
            <wp:effectExtent b="0" l="0" r="0" t="0"/>
            <wp:docPr id="3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309360" cy="66046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C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D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9: Why Choose Us</w:t>
      </w:r>
      <w:r w:rsidDel="00000000" w:rsidR="00000000" w:rsidRPr="00000000">
        <w:rPr>
          <w:rtl w:val="0"/>
        </w:rPr>
      </w:r>
    </w:p>
    <w:p w:rsidR="00000000" w:rsidDel="00000000" w:rsidP="00000000" w:rsidRDefault="00000000" w:rsidRPr="00000000" w14:paraId="000000D3">
      <w:pPr>
        <w:spacing w:after="160" w:before="0" w:lineRule="auto"/>
        <w:rPr/>
      </w:pPr>
      <w:r w:rsidDel="00000000" w:rsidR="00000000" w:rsidRPr="00000000">
        <w:rPr>
          <w:rFonts w:ascii="Arial" w:cs="Arial" w:eastAsia="Arial" w:hAnsi="Arial"/>
          <w:b w:val="1"/>
          <w:bCs w:val="1"/>
          <w:color w:val="000000"/>
          <w:sz w:val="21"/>
          <w:szCs w:val="21"/>
          <w:rtl w:val="0"/>
        </w:rPr>
        <w:t xml:space="preserve">Why Choose Us: Compelling Reasons To Choose Us As A Trustable App Development Company In Houston</w:t>
      </w:r>
      <w:r w:rsidDel="00000000" w:rsidR="00000000" w:rsidRPr="00000000">
        <w:rPr>
          <w:rtl w:val="0"/>
        </w:rPr>
      </w:r>
    </w:p>
    <w:p w:rsidR="00000000" w:rsidDel="00000000" w:rsidP="00000000" w:rsidRDefault="00000000" w:rsidRPr="00000000" w14:paraId="000000D4">
      <w:pPr>
        <w:spacing w:after="80" w:lineRule="auto"/>
        <w:jc w:val="center"/>
        <w:rPr/>
      </w:pPr>
      <w:r w:rsidDel="00000000" w:rsidR="00000000" w:rsidRPr="00000000">
        <w:rPr/>
        <w:drawing>
          <wp:inline distB="0" distT="0" distL="114300" distR="114300">
            <wp:extent cx="6309360" cy="3620889"/>
            <wp:effectExtent b="0" l="0" r="0" t="0"/>
            <wp:docPr id="3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309360" cy="362088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D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tabs. New copy holds 6 reasons. Clean one to one fit, no design change needed.</w:t>
            </w:r>
            <w:r w:rsidDel="00000000" w:rsidR="00000000" w:rsidRPr="00000000">
              <w:rPr>
                <w:rtl w:val="0"/>
              </w:rPr>
            </w:r>
          </w:p>
        </w:tc>
      </w:tr>
    </w:tbl>
    <w:p w:rsidR="00000000" w:rsidDel="00000000" w:rsidP="00000000" w:rsidRDefault="00000000" w:rsidRPr="00000000" w14:paraId="000000D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0"/>
                <w:bCs w:val="0"/>
                <w:color w:val="000000"/>
                <w:sz w:val="20"/>
                <w:szCs w:val="20"/>
                <w:rtl w:val="0"/>
              </w:rPr>
              <w:t xml:space="preserve">Why Operators Choose Appsters As Their Trusted Taxi App Partner</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0"/>
                <w:bCs w:val="0"/>
                <w:color w:val="000000"/>
                <w:sz w:val="20"/>
                <w:szCs w:val="20"/>
                <w:rtl w:val="0"/>
              </w:rPr>
              <w:t xml:space="preserve">Choosing a taxi app development partner shapes whether your platform can actually compete with the names riders already have installed. Our team blends operational thinking, engineering discipline, and matching expertise to build apps that win on reliability.</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1"/>
                <w:bCs w:val="1"/>
                <w:color w:val="000000"/>
                <w:sz w:val="19"/>
                <w:szCs w:val="19"/>
                <w:rtl w:val="0"/>
              </w:rPr>
              <w:t xml:space="preserve">Reason 1 Heading</w:t>
            </w:r>
            <w:r w:rsidDel="00000000" w:rsidR="00000000" w:rsidRPr="00000000">
              <w:rPr>
                <w:rtl w:val="0"/>
              </w:rPr>
            </w:r>
          </w:p>
        </w:tc>
        <w:tc>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b w:val="0"/>
                <w:bCs w:val="0"/>
                <w:color w:val="000000"/>
                <w:sz w:val="20"/>
                <w:szCs w:val="20"/>
                <w:rtl w:val="0"/>
              </w:rPr>
              <w:t xml:space="preserve">Match-Speed Architecture</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1"/>
                <w:bCs w:val="1"/>
                <w:color w:val="000000"/>
                <w:sz w:val="19"/>
                <w:szCs w:val="19"/>
                <w:rtl w:val="0"/>
              </w:rPr>
              <w:t xml:space="preserve">Reason 1 Copy</w:t>
            </w:r>
            <w:r w:rsidDel="00000000" w:rsidR="00000000" w:rsidRPr="00000000">
              <w:rPr>
                <w:rtl w:val="0"/>
              </w:rPr>
            </w:r>
          </w:p>
        </w:tc>
        <w:tc>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0"/>
                <w:bCs w:val="0"/>
                <w:color w:val="000000"/>
                <w:sz w:val="20"/>
                <w:szCs w:val="20"/>
                <w:rtl w:val="0"/>
              </w:rPr>
              <w:t xml:space="preserve">We design every feature around getting a driver to a rider fast, backed by real dispatch data rather than assumptions.</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000000"/>
                <w:sz w:val="19"/>
                <w:szCs w:val="19"/>
                <w:rtl w:val="0"/>
              </w:rPr>
              <w:t xml:space="preserve">Reason 2 Heading</w:t>
            </w:r>
            <w:r w:rsidDel="00000000" w:rsidR="00000000" w:rsidRPr="00000000">
              <w:rPr>
                <w:rtl w:val="0"/>
              </w:rPr>
            </w:r>
          </w:p>
        </w:tc>
        <w:tc>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0"/>
                <w:bCs w:val="0"/>
                <w:color w:val="000000"/>
                <w:sz w:val="20"/>
                <w:szCs w:val="20"/>
                <w:rtl w:val="0"/>
              </w:rPr>
              <w:t xml:space="preserve">Built-In Surge Logic</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1"/>
                <w:bCs w:val="1"/>
                <w:color w:val="000000"/>
                <w:sz w:val="19"/>
                <w:szCs w:val="19"/>
                <w:rtl w:val="0"/>
              </w:rPr>
              <w:t xml:space="preserve">Reason 2 Copy</w:t>
            </w:r>
            <w:r w:rsidDel="00000000" w:rsidR="00000000" w:rsidRPr="00000000">
              <w:rPr>
                <w:rtl w:val="0"/>
              </w:rPr>
            </w:r>
          </w:p>
        </w:tc>
        <w:tc>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b w:val="0"/>
                <w:bCs w:val="0"/>
                <w:color w:val="000000"/>
                <w:sz w:val="20"/>
                <w:szCs w:val="20"/>
                <w:rtl w:val="0"/>
              </w:rPr>
              <w:t xml:space="preserve">Dynamic pricing isn't bolted on later. Our systems balance rider fairness and driver incentive from the first pricing model.</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1"/>
                <w:bCs w:val="1"/>
                <w:color w:val="000000"/>
                <w:sz w:val="19"/>
                <w:szCs w:val="19"/>
                <w:rtl w:val="0"/>
              </w:rPr>
              <w:t xml:space="preserve">Reason 3 Heading</w:t>
            </w:r>
            <w:r w:rsidDel="00000000" w:rsidR="00000000" w:rsidRPr="00000000">
              <w:rPr>
                <w:rtl w:val="0"/>
              </w:rPr>
            </w:r>
          </w:p>
        </w:tc>
        <w:tc>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0"/>
                <w:bCs w:val="0"/>
                <w:color w:val="000000"/>
                <w:sz w:val="20"/>
                <w:szCs w:val="20"/>
                <w:rtl w:val="0"/>
              </w:rPr>
              <w:t xml:space="preserve">Peak-Demand Engineering</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b w:val="1"/>
                <w:bCs w:val="1"/>
                <w:color w:val="000000"/>
                <w:sz w:val="19"/>
                <w:szCs w:val="19"/>
                <w:rtl w:val="0"/>
              </w:rPr>
              <w:t xml:space="preserve">Reason 3 Copy</w:t>
            </w:r>
            <w:r w:rsidDel="00000000" w:rsidR="00000000" w:rsidRPr="00000000">
              <w:rPr>
                <w:rtl w:val="0"/>
              </w:rPr>
            </w:r>
          </w:p>
        </w:tc>
        <w:tc>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0"/>
                <w:bCs w:val="0"/>
                <w:color w:val="000000"/>
                <w:sz w:val="20"/>
                <w:szCs w:val="20"/>
                <w:rtl w:val="0"/>
              </w:rPr>
              <w:t xml:space="preserve">Our architecture is stress-tested for rush hour and event-night surges, so a demand spike becomes a good problem, not an outage.</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1"/>
                <w:bCs w:val="1"/>
                <w:color w:val="000000"/>
                <w:sz w:val="19"/>
                <w:szCs w:val="19"/>
                <w:rtl w:val="0"/>
              </w:rPr>
              <w:t xml:space="preserve">Reason 4 Heading</w:t>
            </w:r>
            <w:r w:rsidDel="00000000" w:rsidR="00000000" w:rsidRPr="00000000">
              <w:rPr>
                <w:rtl w:val="0"/>
              </w:rPr>
            </w:r>
          </w:p>
        </w:tc>
        <w:tc>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b w:val="0"/>
                <w:bCs w:val="0"/>
                <w:color w:val="000000"/>
                <w:sz w:val="20"/>
                <w:szCs w:val="20"/>
                <w:rtl w:val="0"/>
              </w:rPr>
              <w:t xml:space="preserve">Driver-First Usability</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b w:val="1"/>
                <w:bCs w:val="1"/>
                <w:color w:val="000000"/>
                <w:sz w:val="19"/>
                <w:szCs w:val="19"/>
                <w:rtl w:val="0"/>
              </w:rPr>
              <w:t xml:space="preserve">Reason 4 Copy</w:t>
            </w:r>
            <w:r w:rsidDel="00000000" w:rsidR="00000000" w:rsidRPr="00000000">
              <w:rPr>
                <w:rtl w:val="0"/>
              </w:rPr>
            </w:r>
          </w:p>
        </w:tc>
        <w:tc>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0"/>
                <w:bCs w:val="0"/>
                <w:color w:val="000000"/>
                <w:sz w:val="20"/>
                <w:szCs w:val="20"/>
                <w:rtl w:val="0"/>
              </w:rPr>
              <w:t xml:space="preserve">From dispatch to payouts, we design driver-facing tools simple enough to use one-handed between rides.</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1"/>
                <w:bCs w:val="1"/>
                <w:color w:val="000000"/>
                <w:sz w:val="19"/>
                <w:szCs w:val="19"/>
                <w:rtl w:val="0"/>
              </w:rPr>
              <w:t xml:space="preserve">Reason 5 Heading</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0"/>
                <w:bCs w:val="0"/>
                <w:color w:val="000000"/>
                <w:sz w:val="20"/>
                <w:szCs w:val="20"/>
                <w:rtl w:val="0"/>
              </w:rPr>
              <w:t xml:space="preserve">Transparent Development Cycles</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1"/>
                <w:bCs w:val="1"/>
                <w:color w:val="000000"/>
                <w:sz w:val="19"/>
                <w:szCs w:val="19"/>
                <w:rtl w:val="0"/>
              </w:rPr>
              <w:t xml:space="preserve">Reason 5 Copy</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0"/>
                <w:bCs w:val="0"/>
                <w:color w:val="000000"/>
                <w:sz w:val="20"/>
                <w:szCs w:val="20"/>
                <w:rtl w:val="0"/>
              </w:rPr>
              <w:t xml:space="preserve">We follow sprint cadences with review checkpoints and shared roadmaps, so clients always know what's shipping and what's improving.</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1"/>
                <w:bCs w:val="1"/>
                <w:color w:val="000000"/>
                <w:sz w:val="19"/>
                <w:szCs w:val="19"/>
                <w:rtl w:val="0"/>
              </w:rPr>
              <w:t xml:space="preserve">Reason 6 Heading</w:t>
            </w:r>
            <w:r w:rsidDel="00000000" w:rsidR="00000000" w:rsidRPr="00000000">
              <w:rPr>
                <w:rtl w:val="0"/>
              </w:rPr>
            </w:r>
          </w:p>
        </w:tc>
        <w:tc>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b w:val="0"/>
                <w:bCs w:val="0"/>
                <w:color w:val="000000"/>
                <w:sz w:val="20"/>
                <w:szCs w:val="20"/>
                <w:rtl w:val="0"/>
              </w:rPr>
              <w:t xml:space="preserve">Long-Term Platform Thinking</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1"/>
                <w:bCs w:val="1"/>
                <w:color w:val="000000"/>
                <w:sz w:val="19"/>
                <w:szCs w:val="19"/>
                <w:rtl w:val="0"/>
              </w:rPr>
              <w:t xml:space="preserve">Reason 6 Copy</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0"/>
                <w:bCs w:val="0"/>
                <w:color w:val="000000"/>
                <w:sz w:val="20"/>
                <w:szCs w:val="20"/>
                <w:rtl w:val="0"/>
              </w:rPr>
              <w:t xml:space="preserve">We structure apps as ecosystems that evolve with new markets and regulatory changes, built for longevity rather than a single launch cycle.</w:t>
            </w:r>
            <w:r w:rsidDel="00000000" w:rsidR="00000000" w:rsidRPr="00000000">
              <w:rPr>
                <w:rtl w:val="0"/>
              </w:rPr>
            </w:r>
          </w:p>
        </w:tc>
      </w:tr>
    </w:tbl>
    <w:p w:rsidR="00000000" w:rsidDel="00000000" w:rsidP="00000000" w:rsidRDefault="00000000" w:rsidRPr="00000000" w14:paraId="000000FB">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10: Sector Tabs</w:t>
      </w:r>
      <w:r w:rsidDel="00000000" w:rsidR="00000000" w:rsidRPr="00000000">
        <w:rPr>
          <w:rtl w:val="0"/>
        </w:rPr>
      </w:r>
    </w:p>
    <w:p w:rsidR="00000000" w:rsidDel="00000000" w:rsidP="00000000" w:rsidRDefault="00000000" w:rsidRPr="00000000" w14:paraId="000000FC">
      <w:pPr>
        <w:spacing w:after="160" w:before="0" w:lineRule="auto"/>
        <w:rPr/>
      </w:pPr>
      <w:r w:rsidDel="00000000" w:rsidR="00000000" w:rsidRPr="00000000">
        <w:rPr>
          <w:rFonts w:ascii="Arial" w:cs="Arial" w:eastAsia="Arial" w:hAnsi="Arial"/>
          <w:b w:val="1"/>
          <w:bCs w:val="1"/>
          <w:color w:val="000000"/>
          <w:sz w:val="21"/>
          <w:szCs w:val="21"/>
          <w:rtl w:val="0"/>
        </w:rPr>
        <w:t xml:space="preserve">Sector Tabs: Serving 40+ Sectors With Mobile App Development In Houston</w:t>
      </w:r>
      <w:r w:rsidDel="00000000" w:rsidR="00000000" w:rsidRPr="00000000">
        <w:rPr>
          <w:rtl w:val="0"/>
        </w:rPr>
      </w:r>
    </w:p>
    <w:p w:rsidR="00000000" w:rsidDel="00000000" w:rsidP="00000000" w:rsidRDefault="00000000" w:rsidRPr="00000000" w14:paraId="000000FD">
      <w:pPr>
        <w:spacing w:after="80" w:lineRule="auto"/>
        <w:jc w:val="center"/>
        <w:rPr/>
      </w:pPr>
      <w:r w:rsidDel="00000000" w:rsidR="00000000" w:rsidRPr="00000000">
        <w:rPr/>
        <w:drawing>
          <wp:inline distB="0" distT="0" distL="114300" distR="114300">
            <wp:extent cx="6309360" cy="3193531"/>
            <wp:effectExtent b="0" l="0" r="0" t="0"/>
            <wp:docPr id="3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309360" cy="319353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FF">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sector tabs. New copy holds 5 solutions. Drop one tab or brief a sixth solution.</w:t>
            </w:r>
            <w:r w:rsidDel="00000000" w:rsidR="00000000" w:rsidRPr="00000000">
              <w:rPr>
                <w:rtl w:val="0"/>
              </w:rPr>
            </w:r>
          </w:p>
        </w:tc>
      </w:tr>
    </w:tbl>
    <w:p w:rsidR="00000000" w:rsidDel="00000000" w:rsidP="00000000" w:rsidRDefault="00000000" w:rsidRPr="00000000" w14:paraId="00000105">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09">
            <w:pPr>
              <w:spacing w:after="40" w:before="40" w:lineRule="auto"/>
              <w:rPr/>
            </w:pPr>
            <w:r w:rsidDel="00000000" w:rsidR="00000000" w:rsidRPr="00000000">
              <w:rPr>
                <w:rFonts w:ascii="Arial" w:cs="Arial" w:eastAsia="Arial" w:hAnsi="Arial"/>
                <w:b w:val="0"/>
                <w:bCs w:val="0"/>
                <w:color w:val="000000"/>
                <w:sz w:val="20"/>
                <w:szCs w:val="20"/>
                <w:rtl w:val="0"/>
              </w:rPr>
              <w:t xml:space="preserve">Taxi App Solutions Built For Every Part Of The Ride</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b w:val="0"/>
                <w:bCs w:val="0"/>
                <w:color w:val="000000"/>
                <w:sz w:val="20"/>
                <w:szCs w:val="20"/>
                <w:rtl w:val="0"/>
              </w:rPr>
              <w:t xml:space="preserve">Appsters delivers Taxi app development services that cover everything from dispatch to in-ride communication. Our systems are architected by senior taxi app developers who focus on match speed, accuracy, and stable performance across markets of every size.</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1"/>
                <w:bCs w:val="1"/>
                <w:color w:val="000000"/>
                <w:sz w:val="19"/>
                <w:szCs w:val="19"/>
                <w:rtl w:val="0"/>
              </w:rPr>
              <w:t xml:space="preserve">Solution 1 Heading</w:t>
            </w:r>
            <w:r w:rsidDel="00000000" w:rsidR="00000000" w:rsidRPr="00000000">
              <w:rPr>
                <w:rtl w:val="0"/>
              </w:rPr>
            </w:r>
          </w:p>
        </w:tc>
        <w:tc>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0"/>
                <w:bCs w:val="0"/>
                <w:color w:val="000000"/>
                <w:sz w:val="20"/>
                <w:szCs w:val="20"/>
                <w:rtl w:val="0"/>
              </w:rPr>
              <w:t xml:space="preserve">Automated Driver &amp; Fleet Management</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1"/>
                <w:bCs w:val="1"/>
                <w:color w:val="000000"/>
                <w:sz w:val="19"/>
                <w:szCs w:val="19"/>
                <w:rtl w:val="0"/>
              </w:rPr>
              <w:t xml:space="preserve">Solution 1 Copy</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0"/>
                <w:bCs w:val="0"/>
                <w:color w:val="000000"/>
                <w:sz w:val="20"/>
                <w:szCs w:val="20"/>
                <w:rtl w:val="0"/>
              </w:rPr>
              <w:t xml:space="preserve">Our fleet management tools automate driver assignment, shift scheduling, and vehicle maintenance tracking, cutting down on manual dispatch work.</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1"/>
                <w:bCs w:val="1"/>
                <w:color w:val="000000"/>
                <w:sz w:val="19"/>
                <w:szCs w:val="19"/>
                <w:rtl w:val="0"/>
              </w:rPr>
              <w:t xml:space="preserve">Solution 2 Heading</w:t>
            </w:r>
            <w:r w:rsidDel="00000000" w:rsidR="00000000" w:rsidRPr="00000000">
              <w:rPr>
                <w:rtl w:val="0"/>
              </w:rPr>
            </w:r>
          </w:p>
        </w:tc>
        <w:tc>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0"/>
                <w:bCs w:val="0"/>
                <w:color w:val="000000"/>
                <w:sz w:val="20"/>
                <w:szCs w:val="20"/>
                <w:rtl w:val="0"/>
              </w:rPr>
              <w:t xml:space="preserve">Real-Time GPS Integration</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1"/>
                <w:bCs w:val="1"/>
                <w:color w:val="000000"/>
                <w:sz w:val="19"/>
                <w:szCs w:val="19"/>
                <w:rtl w:val="0"/>
              </w:rPr>
              <w:t xml:space="preserve">Solution 2 Copy</w:t>
            </w:r>
            <w:r w:rsidDel="00000000" w:rsidR="00000000" w:rsidRPr="00000000">
              <w:rPr>
                <w:rtl w:val="0"/>
              </w:rPr>
            </w:r>
          </w:p>
        </w:tc>
        <w:tc>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0"/>
                <w:bCs w:val="0"/>
                <w:color w:val="000000"/>
                <w:sz w:val="20"/>
                <w:szCs w:val="20"/>
                <w:rtl w:val="0"/>
              </w:rPr>
              <w:t xml:space="preserve">Real-time GPS integration keeps rider and driver locations accurate to the second, so ETAs actually mean something.</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1"/>
                <w:bCs w:val="1"/>
                <w:color w:val="000000"/>
                <w:sz w:val="19"/>
                <w:szCs w:val="19"/>
                <w:rtl w:val="0"/>
              </w:rPr>
              <w:t xml:space="preserve">Solution 3 Heading</w:t>
            </w:r>
            <w:r w:rsidDel="00000000" w:rsidR="00000000" w:rsidRPr="00000000">
              <w:rPr>
                <w:rtl w:val="0"/>
              </w:rPr>
            </w:r>
          </w:p>
        </w:tc>
        <w:tc>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0"/>
                <w:bCs w:val="0"/>
                <w:color w:val="000000"/>
                <w:sz w:val="20"/>
                <w:szCs w:val="20"/>
                <w:rtl w:val="0"/>
              </w:rPr>
              <w:t xml:space="preserve">AI Route Optimization</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1"/>
                <w:bCs w:val="1"/>
                <w:color w:val="000000"/>
                <w:sz w:val="19"/>
                <w:szCs w:val="19"/>
                <w:rtl w:val="0"/>
              </w:rPr>
              <w:t xml:space="preserve">Solution 3 Copy</w:t>
            </w:r>
            <w:r w:rsidDel="00000000" w:rsidR="00000000" w:rsidRPr="00000000">
              <w:rPr>
                <w:rtl w:val="0"/>
              </w:rPr>
            </w:r>
          </w:p>
        </w:tc>
        <w:tc>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0"/>
                <w:bCs w:val="0"/>
                <w:color w:val="000000"/>
                <w:sz w:val="20"/>
                <w:szCs w:val="20"/>
                <w:rtl w:val="0"/>
              </w:rPr>
              <w:t xml:space="preserve">Our AI route optimization recalculates routes on the fly based on traffic and road conditions, cutting both ride time and fuel cost.</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1"/>
                <w:bCs w:val="1"/>
                <w:color w:val="000000"/>
                <w:sz w:val="19"/>
                <w:szCs w:val="19"/>
                <w:rtl w:val="0"/>
              </w:rPr>
              <w:t xml:space="preserve">Solution 4 Heading</w:t>
            </w:r>
            <w:r w:rsidDel="00000000" w:rsidR="00000000" w:rsidRPr="00000000">
              <w:rPr>
                <w:rtl w:val="0"/>
              </w:rPr>
            </w:r>
          </w:p>
        </w:tc>
        <w:tc>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0"/>
                <w:bCs w:val="0"/>
                <w:color w:val="000000"/>
                <w:sz w:val="20"/>
                <w:szCs w:val="20"/>
                <w:rtl w:val="0"/>
              </w:rPr>
              <w:t xml:space="preserve">In-App Notifications &amp; Communication</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b w:val="1"/>
                <w:bCs w:val="1"/>
                <w:color w:val="000000"/>
                <w:sz w:val="19"/>
                <w:szCs w:val="19"/>
                <w:rtl w:val="0"/>
              </w:rPr>
              <w:t xml:space="preserve">Solution 4 Copy</w:t>
            </w:r>
            <w:r w:rsidDel="00000000" w:rsidR="00000000" w:rsidRPr="00000000">
              <w:rPr>
                <w:rtl w:val="0"/>
              </w:rPr>
            </w:r>
          </w:p>
        </w:tc>
        <w:tc>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b w:val="0"/>
                <w:bCs w:val="0"/>
                <w:color w:val="000000"/>
                <w:sz w:val="20"/>
                <w:szCs w:val="20"/>
                <w:rtl w:val="0"/>
              </w:rPr>
              <w:t xml:space="preserve">In-app notifications and communication tools keep riders and drivers connected without exchanging phone numbers, protecting privacy on both sides.</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1"/>
                <w:bCs w:val="1"/>
                <w:color w:val="000000"/>
                <w:sz w:val="19"/>
                <w:szCs w:val="19"/>
                <w:rtl w:val="0"/>
              </w:rPr>
              <w:t xml:space="preserve">Solution 5 Heading</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0"/>
                <w:bCs w:val="0"/>
                <w:color w:val="000000"/>
                <w:sz w:val="20"/>
                <w:szCs w:val="20"/>
                <w:rtl w:val="0"/>
              </w:rPr>
              <w:t xml:space="preserve">Airport Taxi App</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1"/>
                <w:bCs w:val="1"/>
                <w:color w:val="000000"/>
                <w:sz w:val="19"/>
                <w:szCs w:val="19"/>
                <w:rtl w:val="0"/>
              </w:rPr>
              <w:t xml:space="preserve">Solution 5 Copy</w:t>
            </w:r>
            <w:r w:rsidDel="00000000" w:rsidR="00000000" w:rsidRPr="00000000">
              <w:rPr>
                <w:rtl w:val="0"/>
              </w:rPr>
            </w:r>
          </w:p>
        </w:tc>
        <w:tc>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0"/>
                <w:bCs w:val="0"/>
                <w:color w:val="000000"/>
                <w:sz w:val="20"/>
                <w:szCs w:val="20"/>
                <w:rtl w:val="0"/>
              </w:rPr>
              <w:t xml:space="preserve">Our airport taxi app features include flight tracking and designated pickup zone navigation, built specifically for the chaos of terminal pickups.</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40" w:before="40" w:lineRule="auto"/>
              <w:rPr/>
            </w:pPr>
            <w:r w:rsidDel="00000000" w:rsidR="00000000" w:rsidRPr="00000000">
              <w:rPr>
                <w:rFonts w:ascii="Arial" w:cs="Arial" w:eastAsia="Arial" w:hAnsi="Arial"/>
                <w:b w:val="1"/>
                <w:bCs w:val="1"/>
                <w:color w:val="000000"/>
                <w:sz w:val="19"/>
                <w:szCs w:val="19"/>
                <w:rtl w:val="0"/>
              </w:rPr>
              <w:t xml:space="preserve">Solution 6 Heading</w:t>
            </w:r>
            <w:r w:rsidDel="00000000" w:rsidR="00000000" w:rsidRPr="00000000">
              <w:rPr>
                <w:rtl w:val="0"/>
              </w:rPr>
            </w:r>
          </w:p>
        </w:tc>
        <w:tc>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b w:val="0"/>
                <w:bCs w:val="0"/>
                <w:color w:val="000000"/>
                <w:sz w:val="20"/>
                <w:szCs w:val="20"/>
                <w:rtl w:val="0"/>
              </w:rPr>
              <w:t xml:space="preserve">Carpool App</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40" w:before="40" w:lineRule="auto"/>
              <w:rPr/>
            </w:pPr>
            <w:r w:rsidDel="00000000" w:rsidR="00000000" w:rsidRPr="00000000">
              <w:rPr>
                <w:rFonts w:ascii="Arial" w:cs="Arial" w:eastAsia="Arial" w:hAnsi="Arial"/>
                <w:b w:val="1"/>
                <w:bCs w:val="1"/>
                <w:color w:val="000000"/>
                <w:sz w:val="19"/>
                <w:szCs w:val="19"/>
                <w:rtl w:val="0"/>
              </w:rPr>
              <w:t xml:space="preserve">Solution 6 Copy</w:t>
            </w:r>
            <w:r w:rsidDel="00000000" w:rsidR="00000000" w:rsidRPr="00000000">
              <w:rPr>
                <w:rtl w:val="0"/>
              </w:rPr>
            </w:r>
          </w:p>
        </w:tc>
        <w:tc>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b w:val="0"/>
                <w:bCs w:val="0"/>
                <w:color w:val="000000"/>
                <w:sz w:val="20"/>
                <w:szCs w:val="20"/>
                <w:rtl w:val="0"/>
              </w:rPr>
              <w:t xml:space="preserve">Our carpool app matching connects riders on similar routes, splitting fares fairly while keeping detours to a minimum.</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b w:val="1"/>
                <w:bCs w:val="1"/>
                <w:color w:val="000000"/>
                <w:sz w:val="19"/>
                <w:szCs w:val="19"/>
                <w:rtl w:val="0"/>
              </w:rPr>
              <w:t xml:space="preserve">Solution 7 Heading</w:t>
            </w:r>
            <w:r w:rsidDel="00000000" w:rsidR="00000000" w:rsidRPr="00000000">
              <w:rPr>
                <w:rtl w:val="0"/>
              </w:rPr>
            </w:r>
          </w:p>
        </w:tc>
        <w:tc>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0"/>
                <w:bCs w:val="0"/>
                <w:color w:val="000000"/>
                <w:sz w:val="20"/>
                <w:szCs w:val="20"/>
                <w:rtl w:val="0"/>
              </w:rPr>
              <w:t xml:space="preserve">Payment Gateway Integration</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1"/>
                <w:bCs w:val="1"/>
                <w:color w:val="000000"/>
                <w:sz w:val="19"/>
                <w:szCs w:val="19"/>
                <w:rtl w:val="0"/>
              </w:rPr>
              <w:t xml:space="preserve">Solution 7 Copy</w:t>
            </w:r>
            <w:r w:rsidDel="00000000" w:rsidR="00000000" w:rsidRPr="00000000">
              <w:rPr>
                <w:rtl w:val="0"/>
              </w:rPr>
            </w:r>
          </w:p>
        </w:tc>
        <w:tc>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color w:val="000000"/>
                <w:sz w:val="20"/>
                <w:szCs w:val="20"/>
                <w:rtl w:val="0"/>
              </w:rPr>
              <w:t xml:space="preserve">Secure payment gateway integration handles fares, tips, and driver payouts without third-party friction on either side.</w:t>
            </w:r>
            <w:r w:rsidDel="00000000" w:rsidR="00000000" w:rsidRPr="00000000">
              <w:rPr>
                <w:rtl w:val="0"/>
              </w:rPr>
            </w:r>
          </w:p>
        </w:tc>
      </w:tr>
    </w:tbl>
    <w:p w:rsidR="00000000" w:rsidDel="00000000" w:rsidP="00000000" w:rsidRDefault="00000000" w:rsidRPr="00000000" w14:paraId="0000012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11: Engagement Models Table</w:t>
      </w:r>
      <w:r w:rsidDel="00000000" w:rsidR="00000000" w:rsidRPr="00000000">
        <w:rPr>
          <w:rtl w:val="0"/>
        </w:rPr>
      </w:r>
    </w:p>
    <w:p w:rsidR="00000000" w:rsidDel="00000000" w:rsidP="00000000" w:rsidRDefault="00000000" w:rsidRPr="00000000" w14:paraId="00000129">
      <w:pPr>
        <w:spacing w:after="160" w:before="0" w:lineRule="auto"/>
        <w:rPr/>
      </w:pPr>
      <w:r w:rsidDel="00000000" w:rsidR="00000000" w:rsidRPr="00000000">
        <w:rPr>
          <w:rFonts w:ascii="Arial" w:cs="Arial" w:eastAsia="Arial" w:hAnsi="Arial"/>
          <w:b w:val="1"/>
          <w:bCs w:val="1"/>
          <w:color w:val="000000"/>
          <w:sz w:val="21"/>
          <w:szCs w:val="21"/>
          <w:rtl w:val="0"/>
        </w:rPr>
        <w:t xml:space="preserve">Engagement Models Table: Flexible Engagement Models For Any App Development Need</w:t>
      </w:r>
      <w:r w:rsidDel="00000000" w:rsidR="00000000" w:rsidRPr="00000000">
        <w:rPr>
          <w:rtl w:val="0"/>
        </w:rPr>
      </w:r>
    </w:p>
    <w:p w:rsidR="00000000" w:rsidDel="00000000" w:rsidP="00000000" w:rsidRDefault="00000000" w:rsidRPr="00000000" w14:paraId="0000012A">
      <w:pPr>
        <w:spacing w:after="80" w:lineRule="auto"/>
        <w:jc w:val="center"/>
        <w:rPr/>
      </w:pPr>
      <w:r w:rsidDel="00000000" w:rsidR="00000000" w:rsidRPr="00000000">
        <w:rPr/>
        <w:drawing>
          <wp:inline distB="0" distT="0" distL="114300" distR="114300">
            <wp:extent cx="6309360" cy="3387784"/>
            <wp:effectExtent b="0" l="0" r="0" t="0"/>
            <wp:docPr id="3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309360" cy="3387784"/>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3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12: Game App CTA</w:t>
      </w:r>
      <w:r w:rsidDel="00000000" w:rsidR="00000000" w:rsidRPr="00000000">
        <w:rPr>
          <w:rtl w:val="0"/>
        </w:rPr>
      </w:r>
    </w:p>
    <w:p w:rsidR="00000000" w:rsidDel="00000000" w:rsidP="00000000" w:rsidRDefault="00000000" w:rsidRPr="00000000" w14:paraId="00000133">
      <w:pPr>
        <w:spacing w:after="160" w:before="0" w:lineRule="auto"/>
        <w:rPr/>
      </w:pPr>
      <w:r w:rsidDel="00000000" w:rsidR="00000000" w:rsidRPr="00000000">
        <w:rPr>
          <w:rFonts w:ascii="Arial" w:cs="Arial" w:eastAsia="Arial" w:hAnsi="Arial"/>
          <w:b w:val="1"/>
          <w:bCs w:val="1"/>
          <w:color w:val="000000"/>
          <w:sz w:val="21"/>
          <w:szCs w:val="21"/>
          <w:rtl w:val="0"/>
        </w:rPr>
        <w:t xml:space="preserve">Game App CTA: Into Engaging Mobile Games</w:t>
      </w:r>
      <w:r w:rsidDel="00000000" w:rsidR="00000000" w:rsidRPr="00000000">
        <w:rPr>
          <w:rtl w:val="0"/>
        </w:rPr>
      </w:r>
    </w:p>
    <w:p w:rsidR="00000000" w:rsidDel="00000000" w:rsidP="00000000" w:rsidRDefault="00000000" w:rsidRPr="00000000" w14:paraId="00000134">
      <w:pPr>
        <w:spacing w:after="80" w:lineRule="auto"/>
        <w:jc w:val="center"/>
        <w:rPr/>
      </w:pPr>
      <w:r w:rsidDel="00000000" w:rsidR="00000000" w:rsidRPr="00000000">
        <w:rPr/>
        <w:drawing>
          <wp:inline distB="0" distT="0" distL="114300" distR="114300">
            <wp:extent cx="6309360" cy="3007047"/>
            <wp:effectExtent b="0" l="0" r="0" t="0"/>
            <wp:docPr id="3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309360" cy="3007047"/>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3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3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3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13: Collaboration And Client Logos</w:t>
      </w:r>
      <w:r w:rsidDel="00000000" w:rsidR="00000000" w:rsidRPr="00000000">
        <w:rPr>
          <w:rtl w:val="0"/>
        </w:rPr>
      </w:r>
    </w:p>
    <w:p w:rsidR="00000000" w:rsidDel="00000000" w:rsidP="00000000" w:rsidRDefault="00000000" w:rsidRPr="00000000" w14:paraId="0000013D">
      <w:pPr>
        <w:spacing w:after="160" w:before="0" w:lineRule="auto"/>
        <w:rPr/>
      </w:pPr>
      <w:r w:rsidDel="00000000" w:rsidR="00000000" w:rsidRPr="00000000">
        <w:rPr>
          <w:rFonts w:ascii="Arial" w:cs="Arial" w:eastAsia="Arial" w:hAnsi="Arial"/>
          <w:b w:val="1"/>
          <w:bCs w:val="1"/>
          <w:color w:val="000000"/>
          <w:sz w:val="21"/>
          <w:szCs w:val="21"/>
          <w:rtl w:val="0"/>
        </w:rPr>
        <w:t xml:space="preserve">Collaboration And Client Logos</w:t>
      </w:r>
      <w:r w:rsidDel="00000000" w:rsidR="00000000" w:rsidRPr="00000000">
        <w:rPr>
          <w:rtl w:val="0"/>
        </w:rPr>
      </w:r>
    </w:p>
    <w:p w:rsidR="00000000" w:rsidDel="00000000" w:rsidP="00000000" w:rsidRDefault="00000000" w:rsidRPr="00000000" w14:paraId="0000013E">
      <w:pPr>
        <w:spacing w:after="80" w:lineRule="auto"/>
        <w:jc w:val="center"/>
        <w:rPr/>
      </w:pPr>
      <w:r w:rsidDel="00000000" w:rsidR="00000000" w:rsidRPr="00000000">
        <w:rPr/>
        <w:drawing>
          <wp:inline distB="0" distT="0" distL="114300" distR="114300">
            <wp:extent cx="6309360" cy="2665161"/>
            <wp:effectExtent b="0" l="0" r="0" t="0"/>
            <wp:docPr id="3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309360" cy="266516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4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4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43">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color w:val="000000"/>
                <w:sz w:val="20"/>
                <w:szCs w:val="20"/>
                <w:rtl w:val="0"/>
              </w:rPr>
              <w:t xml:space="preserve">Live heading reads "Trango Tech’s Collabration with Small &amp; Giant Industry Leaders". That is a competitor name plus a spelling error sitting live on the page. Fix regardless of this content drop.</w:t>
            </w:r>
            <w:r w:rsidDel="00000000" w:rsidR="00000000" w:rsidRPr="00000000">
              <w:rPr>
                <w:rtl w:val="0"/>
              </w:rPr>
            </w:r>
          </w:p>
        </w:tc>
      </w:tr>
    </w:tbl>
    <w:p w:rsidR="00000000" w:rsidDel="00000000" w:rsidP="00000000" w:rsidRDefault="00000000" w:rsidRPr="00000000" w14:paraId="0000014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14: Recognition CTA Banner</w:t>
      </w:r>
      <w:r w:rsidDel="00000000" w:rsidR="00000000" w:rsidRPr="00000000">
        <w:rPr>
          <w:rtl w:val="0"/>
        </w:rPr>
      </w:r>
    </w:p>
    <w:p w:rsidR="00000000" w:rsidDel="00000000" w:rsidP="00000000" w:rsidRDefault="00000000" w:rsidRPr="00000000" w14:paraId="00000149">
      <w:pPr>
        <w:spacing w:after="160" w:before="0" w:lineRule="auto"/>
        <w:rPr/>
      </w:pPr>
      <w:r w:rsidDel="00000000" w:rsidR="00000000" w:rsidRPr="00000000">
        <w:rPr>
          <w:rFonts w:ascii="Arial" w:cs="Arial" w:eastAsia="Arial" w:hAnsi="Arial"/>
          <w:b w:val="1"/>
          <w:bCs w:val="1"/>
          <w:color w:val="000000"/>
          <w:sz w:val="21"/>
          <w:szCs w:val="21"/>
          <w:rtl w:val="0"/>
        </w:rPr>
        <w:t xml:space="preserve">Recognition CTA Banner</w:t>
      </w:r>
      <w:r w:rsidDel="00000000" w:rsidR="00000000" w:rsidRPr="00000000">
        <w:rPr>
          <w:rtl w:val="0"/>
        </w:rPr>
      </w:r>
    </w:p>
    <w:p w:rsidR="00000000" w:rsidDel="00000000" w:rsidP="00000000" w:rsidRDefault="00000000" w:rsidRPr="00000000" w14:paraId="0000014A">
      <w:pPr>
        <w:spacing w:after="80" w:lineRule="auto"/>
        <w:jc w:val="center"/>
        <w:rPr/>
      </w:pPr>
      <w:r w:rsidDel="00000000" w:rsidR="00000000" w:rsidRPr="00000000">
        <w:rPr/>
        <w:drawing>
          <wp:inline distB="0" distT="0" distL="114300" distR="114300">
            <wp:extent cx="6309360" cy="1756053"/>
            <wp:effectExtent b="0" l="0" r="0" t="0"/>
            <wp:docPr id="4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309360" cy="1756053"/>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4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headline and two CTA buttons. New copy supplies the heading and paragraph.</w:t>
            </w:r>
            <w:r w:rsidDel="00000000" w:rsidR="00000000" w:rsidRPr="00000000">
              <w:rPr>
                <w:rtl w:val="0"/>
              </w:rPr>
            </w:r>
          </w:p>
        </w:tc>
      </w:tr>
    </w:tbl>
    <w:p w:rsidR="00000000" w:rsidDel="00000000" w:rsidP="00000000" w:rsidRDefault="00000000" w:rsidRPr="00000000" w14:paraId="00000152">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53">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0"/>
                <w:bCs w:val="0"/>
                <w:color w:val="000000"/>
                <w:sz w:val="20"/>
                <w:szCs w:val="20"/>
                <w:rtl w:val="0"/>
              </w:rPr>
              <w:t xml:space="preserve">Someone's Requesting A Ride Right Now. Is Your Platform Ready To Match Them?</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color w:val="000000"/>
                <w:sz w:val="20"/>
                <w:szCs w:val="20"/>
                <w:rtl w:val="0"/>
              </w:rPr>
              <w:t xml:space="preserve">Every day you wait is a day another platform gets ahead on match speed and driver loyalty. Let's build a Taxi app that gets riders picked up fast and keeps drivers earning. Talk to Appsters today, and let's figure out what your first release actually needs to look like.</w:t>
            </w:r>
            <w:r w:rsidDel="00000000" w:rsidR="00000000" w:rsidRPr="00000000">
              <w:rPr>
                <w:rtl w:val="0"/>
              </w:rPr>
            </w:r>
          </w:p>
        </w:tc>
      </w:tr>
    </w:tbl>
    <w:p w:rsidR="00000000" w:rsidDel="00000000" w:rsidP="00000000" w:rsidRDefault="00000000" w:rsidRPr="00000000" w14:paraId="00000159">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15: Market Presence And Office Map</w:t>
      </w:r>
      <w:r w:rsidDel="00000000" w:rsidR="00000000" w:rsidRPr="00000000">
        <w:rPr>
          <w:rtl w:val="0"/>
        </w:rPr>
      </w:r>
    </w:p>
    <w:p w:rsidR="00000000" w:rsidDel="00000000" w:rsidP="00000000" w:rsidRDefault="00000000" w:rsidRPr="00000000" w14:paraId="0000015A">
      <w:pPr>
        <w:spacing w:after="160" w:before="0" w:lineRule="auto"/>
        <w:rPr/>
      </w:pPr>
      <w:r w:rsidDel="00000000" w:rsidR="00000000" w:rsidRPr="00000000">
        <w:rPr>
          <w:rFonts w:ascii="Arial" w:cs="Arial" w:eastAsia="Arial" w:hAnsi="Arial"/>
          <w:b w:val="1"/>
          <w:bCs w:val="1"/>
          <w:color w:val="000000"/>
          <w:sz w:val="21"/>
          <w:szCs w:val="21"/>
          <w:rtl w:val="0"/>
        </w:rPr>
        <w:t xml:space="preserve">Market Presence And Office Map: Expand Your Market Presence</w:t>
      </w:r>
      <w:r w:rsidDel="00000000" w:rsidR="00000000" w:rsidRPr="00000000">
        <w:rPr>
          <w:rtl w:val="0"/>
        </w:rPr>
      </w:r>
    </w:p>
    <w:p w:rsidR="00000000" w:rsidDel="00000000" w:rsidP="00000000" w:rsidRDefault="00000000" w:rsidRPr="00000000" w14:paraId="0000015B">
      <w:pPr>
        <w:spacing w:after="80" w:lineRule="auto"/>
        <w:jc w:val="center"/>
        <w:rPr/>
      </w:pPr>
      <w:r w:rsidDel="00000000" w:rsidR="00000000" w:rsidRPr="00000000">
        <w:rPr/>
        <w:drawing>
          <wp:inline distB="0" distT="0" distL="114300" distR="114300">
            <wp:extent cx="6309360" cy="2867185"/>
            <wp:effectExtent b="0" l="0" r="0" t="0"/>
            <wp:docPr id="4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309360" cy="286718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5D">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62">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three counters and the office map. New copy supplies the heading and paragraph.</w:t>
            </w:r>
            <w:r w:rsidDel="00000000" w:rsidR="00000000" w:rsidRPr="00000000">
              <w:rPr>
                <w:rtl w:val="0"/>
              </w:rPr>
            </w:r>
          </w:p>
        </w:tc>
      </w:tr>
    </w:tbl>
    <w:p w:rsidR="00000000" w:rsidDel="00000000" w:rsidP="00000000" w:rsidRDefault="00000000" w:rsidRPr="00000000" w14:paraId="00000163">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64">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65">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0"/>
                <w:bCs w:val="0"/>
                <w:color w:val="000000"/>
                <w:sz w:val="20"/>
                <w:szCs w:val="20"/>
                <w:rtl w:val="0"/>
              </w:rPr>
              <w:t xml:space="preserve">Taxi Booking App Development Company Expertise Behind Every Ride-Hailing Platform We Build</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0"/>
                <w:bCs w:val="0"/>
                <w:color w:val="000000"/>
                <w:sz w:val="20"/>
                <w:szCs w:val="20"/>
                <w:rtl w:val="0"/>
              </w:rPr>
              <w:t xml:space="preserve">As a team that knows how to develop mobile taxi apps at scale, we bring deep experience across matching algorithms, payment processing, and driver operations. Our engineers have shipped ride-hailing platforms handling thousands of concurrent trips, giving us a deeper bench than studios building their first dispatch system. React Native, Swift, Kotlin, Node.js, and real-time geolocation APIs form our core stack, paired with AI models tuned for demand prediction, surge pricing, and fraud detection. Where most competitors treat matching as a simple radius search, we build it as a continuously optimized system.</w:t>
            </w:r>
            <w:r w:rsidDel="00000000" w:rsidR="00000000" w:rsidRPr="00000000">
              <w:rPr>
                <w:rtl w:val="0"/>
              </w:rPr>
            </w:r>
          </w:p>
        </w:tc>
      </w:tr>
    </w:tbl>
    <w:p w:rsidR="00000000" w:rsidDel="00000000" w:rsidP="00000000" w:rsidRDefault="00000000" w:rsidRPr="00000000" w14:paraId="0000016A">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16: Portfolio</w:t>
      </w:r>
      <w:r w:rsidDel="00000000" w:rsidR="00000000" w:rsidRPr="00000000">
        <w:rPr>
          <w:rtl w:val="0"/>
        </w:rPr>
      </w:r>
    </w:p>
    <w:p w:rsidR="00000000" w:rsidDel="00000000" w:rsidP="00000000" w:rsidRDefault="00000000" w:rsidRPr="00000000" w14:paraId="0000016B">
      <w:pPr>
        <w:spacing w:after="160" w:before="0" w:lineRule="auto"/>
        <w:rPr/>
      </w:pPr>
      <w:r w:rsidDel="00000000" w:rsidR="00000000" w:rsidRPr="00000000">
        <w:rPr>
          <w:rFonts w:ascii="Arial" w:cs="Arial" w:eastAsia="Arial" w:hAnsi="Arial"/>
          <w:b w:val="1"/>
          <w:bCs w:val="1"/>
          <w:color w:val="000000"/>
          <w:sz w:val="21"/>
          <w:szCs w:val="21"/>
          <w:rtl w:val="0"/>
        </w:rPr>
        <w:t xml:space="preserve">Portfolio: Quick Glimpse On Our Portfolio</w:t>
      </w:r>
      <w:r w:rsidDel="00000000" w:rsidR="00000000" w:rsidRPr="00000000">
        <w:rPr>
          <w:rtl w:val="0"/>
        </w:rPr>
      </w:r>
    </w:p>
    <w:p w:rsidR="00000000" w:rsidDel="00000000" w:rsidP="00000000" w:rsidRDefault="00000000" w:rsidRPr="00000000" w14:paraId="0000016C">
      <w:pPr>
        <w:spacing w:after="80" w:lineRule="auto"/>
        <w:jc w:val="center"/>
        <w:rPr/>
      </w:pPr>
      <w:r w:rsidDel="00000000" w:rsidR="00000000" w:rsidRPr="00000000">
        <w:rPr/>
        <w:drawing>
          <wp:inline distB="0" distT="0" distL="114300" distR="114300">
            <wp:extent cx="6309360" cy="1919227"/>
            <wp:effectExtent b="0" l="0" r="0" t="0"/>
            <wp:docPr id="4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309360" cy="1919227"/>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6E">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and one CTA. New copy holds an intro plus 4 named product cards. Source document marks this fold design TBD.</w:t>
            </w:r>
            <w:r w:rsidDel="00000000" w:rsidR="00000000" w:rsidRPr="00000000">
              <w:rPr>
                <w:rtl w:val="0"/>
              </w:rPr>
            </w:r>
          </w:p>
        </w:tc>
      </w:tr>
    </w:tbl>
    <w:p w:rsidR="00000000" w:rsidDel="00000000" w:rsidP="00000000" w:rsidRDefault="00000000" w:rsidRPr="00000000" w14:paraId="00000174">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0"/>
                <w:bCs w:val="0"/>
                <w:color w:val="000000"/>
                <w:sz w:val="20"/>
                <w:szCs w:val="20"/>
                <w:rtl w:val="0"/>
              </w:rPr>
              <w:t xml:space="preserve">Taxi Products Engineered For Faster Matches And Fairer Rides</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ride-hailing platforms that behave like long-term infrastructure, not a one-city pilot. Our solutions stand out because they blend matching algorithms, payment logic, and driver behavior analytics in one stable system. Every product is architected for speed, fairness, and real reliability.</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1"/>
                <w:bCs w:val="1"/>
                <w:color w:val="000000"/>
                <w:sz w:val="19"/>
                <w:szCs w:val="19"/>
                <w:rtl w:val="0"/>
              </w:rPr>
              <w:t xml:space="preserve">Product 1 Heading</w:t>
            </w:r>
            <w:r w:rsidDel="00000000" w:rsidR="00000000" w:rsidRPr="00000000">
              <w:rPr>
                <w:rtl w:val="0"/>
              </w:rPr>
            </w:r>
          </w:p>
        </w:tc>
        <w:tc>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0"/>
                <w:bCs w:val="0"/>
                <w:color w:val="000000"/>
                <w:sz w:val="20"/>
                <w:szCs w:val="20"/>
                <w:rtl w:val="0"/>
              </w:rPr>
              <w:t xml:space="preserve">RideNow</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1"/>
                <w:bCs w:val="1"/>
                <w:color w:val="000000"/>
                <w:sz w:val="19"/>
                <w:szCs w:val="19"/>
                <w:rtl w:val="0"/>
              </w:rPr>
              <w:t xml:space="preserve">Product 1 Copy</w:t>
            </w:r>
            <w:r w:rsidDel="00000000" w:rsidR="00000000" w:rsidRPr="00000000">
              <w:rPr>
                <w:rtl w:val="0"/>
              </w:rPr>
            </w:r>
          </w:p>
        </w:tc>
        <w:tc>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0"/>
                <w:bCs w:val="0"/>
                <w:color w:val="000000"/>
                <w:sz w:val="20"/>
                <w:szCs w:val="20"/>
                <w:rtl w:val="0"/>
              </w:rPr>
              <w:t xml:space="preserve">RideNow is a ride-hailing app built for mid-size cities that major platforms have underserved. Fast matching, transparent pricing, and driver incentive tools helped it reach profitability faster than the founders expected.</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1"/>
                <w:bCs w:val="1"/>
                <w:color w:val="000000"/>
                <w:sz w:val="19"/>
                <w:szCs w:val="19"/>
                <w:rtl w:val="0"/>
              </w:rPr>
              <w:t xml:space="preserve">Product 2 Heading</w:t>
            </w:r>
            <w:r w:rsidDel="00000000" w:rsidR="00000000" w:rsidRPr="00000000">
              <w:rPr>
                <w:rtl w:val="0"/>
              </w:rPr>
            </w:r>
          </w:p>
        </w:tc>
        <w:tc>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0"/>
                <w:bCs w:val="0"/>
                <w:color w:val="000000"/>
                <w:sz w:val="20"/>
                <w:szCs w:val="20"/>
                <w:rtl w:val="0"/>
              </w:rPr>
              <w:t xml:space="preserve">FleetCommand</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b w:val="1"/>
                <w:bCs w:val="1"/>
                <w:color w:val="000000"/>
                <w:sz w:val="19"/>
                <w:szCs w:val="19"/>
                <w:rtl w:val="0"/>
              </w:rPr>
              <w:t xml:space="preserve">Product 2 Copy</w:t>
            </w:r>
            <w:r w:rsidDel="00000000" w:rsidR="00000000" w:rsidRPr="00000000">
              <w:rPr>
                <w:rtl w:val="0"/>
              </w:rPr>
            </w:r>
          </w:p>
        </w:tc>
        <w:tc>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0"/>
                <w:bCs w:val="0"/>
                <w:color w:val="000000"/>
                <w:sz w:val="20"/>
                <w:szCs w:val="20"/>
                <w:rtl w:val="0"/>
              </w:rPr>
              <w:t xml:space="preserve">FleetCommand is a fleet management app that gives taxi operators real-time visibility into every vehicle, driver, and fare, replacing radio dispatch with something far more precise.</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40" w:before="40" w:lineRule="auto"/>
              <w:rPr/>
            </w:pPr>
            <w:r w:rsidDel="00000000" w:rsidR="00000000" w:rsidRPr="00000000">
              <w:rPr>
                <w:rFonts w:ascii="Arial" w:cs="Arial" w:eastAsia="Arial" w:hAnsi="Arial"/>
                <w:b w:val="1"/>
                <w:bCs w:val="1"/>
                <w:color w:val="000000"/>
                <w:sz w:val="19"/>
                <w:szCs w:val="19"/>
                <w:rtl w:val="0"/>
              </w:rPr>
              <w:t xml:space="preserve">Product 3 Heading</w:t>
            </w:r>
            <w:r w:rsidDel="00000000" w:rsidR="00000000" w:rsidRPr="00000000">
              <w:rPr>
                <w:rtl w:val="0"/>
              </w:rPr>
            </w:r>
          </w:p>
        </w:tc>
        <w:tc>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b w:val="0"/>
                <w:bCs w:val="0"/>
                <w:color w:val="000000"/>
                <w:sz w:val="20"/>
                <w:szCs w:val="20"/>
                <w:rtl w:val="0"/>
              </w:rPr>
              <w:t xml:space="preserve">AirportGo</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b w:val="1"/>
                <w:bCs w:val="1"/>
                <w:color w:val="000000"/>
                <w:sz w:val="19"/>
                <w:szCs w:val="19"/>
                <w:rtl w:val="0"/>
              </w:rPr>
              <w:t xml:space="preserve">Product 3 Copy</w:t>
            </w:r>
            <w:r w:rsidDel="00000000" w:rsidR="00000000" w:rsidRPr="00000000">
              <w:rPr>
                <w:rtl w:val="0"/>
              </w:rPr>
            </w:r>
          </w:p>
        </w:tc>
        <w:tc>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b w:val="0"/>
                <w:bCs w:val="0"/>
                <w:color w:val="000000"/>
                <w:sz w:val="20"/>
                <w:szCs w:val="20"/>
                <w:rtl w:val="0"/>
              </w:rPr>
              <w:t xml:space="preserve">AirportGo is an airport transfer app with flight tracking built in, automatically adjusting pickup times when a flight runs late instead of leaving drivers waiting or riders stranded.</w:t>
            </w:r>
            <w:r w:rsidDel="00000000" w:rsidR="00000000" w:rsidRPr="00000000">
              <w:rPr>
                <w:rtl w:val="0"/>
              </w:rPr>
            </w:r>
          </w:p>
        </w:tc>
      </w:tr>
      <w:tr>
        <w:trPr>
          <w:cantSplit w:val="0"/>
          <w:tblHeader w:val="0"/>
        </w:trPr>
        <w:tc>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1"/>
                <w:bCs w:val="1"/>
                <w:color w:val="000000"/>
                <w:sz w:val="19"/>
                <w:szCs w:val="19"/>
                <w:rtl w:val="0"/>
              </w:rPr>
              <w:t xml:space="preserve">Product 4 Heading</w:t>
            </w:r>
            <w:r w:rsidDel="00000000" w:rsidR="00000000" w:rsidRPr="00000000">
              <w:rPr>
                <w:rtl w:val="0"/>
              </w:rPr>
            </w:r>
          </w:p>
        </w:tc>
        <w:tc>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b w:val="0"/>
                <w:bCs w:val="0"/>
                <w:color w:val="000000"/>
                <w:sz w:val="20"/>
                <w:szCs w:val="20"/>
                <w:rtl w:val="0"/>
              </w:rPr>
              <w:t xml:space="preserve">CarpoolConnect</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1"/>
                <w:bCs w:val="1"/>
                <w:color w:val="000000"/>
                <w:sz w:val="19"/>
                <w:szCs w:val="19"/>
                <w:rtl w:val="0"/>
              </w:rPr>
              <w:t xml:space="preserve">Product 4 Copy</w:t>
            </w:r>
            <w:r w:rsidDel="00000000" w:rsidR="00000000" w:rsidRPr="00000000">
              <w:rPr>
                <w:rtl w:val="0"/>
              </w:rPr>
            </w:r>
          </w:p>
        </w:tc>
        <w:tc>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0"/>
                <w:bCs w:val="0"/>
                <w:color w:val="000000"/>
                <w:sz w:val="20"/>
                <w:szCs w:val="20"/>
                <w:rtl w:val="0"/>
              </w:rPr>
              <w:t xml:space="preserve">CarpoolConnect is a shared ride app that matches riders heading the same direction, cutting costs for passengers and increasing per-trip revenue for drivers.</w:t>
            </w:r>
            <w:r w:rsidDel="00000000" w:rsidR="00000000" w:rsidRPr="00000000">
              <w:rPr>
                <w:rtl w:val="0"/>
              </w:rPr>
            </w:r>
          </w:p>
        </w:tc>
      </w:tr>
    </w:tbl>
    <w:p w:rsidR="00000000" w:rsidDel="00000000" w:rsidP="00000000" w:rsidRDefault="00000000" w:rsidRPr="00000000" w14:paraId="0000018B">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Portfolio fold, design TBD after content</w:t>
      </w:r>
      <w:r w:rsidDel="00000000" w:rsidR="00000000" w:rsidRPr="00000000">
        <w:rPr>
          <w:rtl w:val="0"/>
        </w:rPr>
      </w:r>
    </w:p>
    <w:p w:rsidR="00000000" w:rsidDel="00000000" w:rsidP="00000000" w:rsidRDefault="00000000" w:rsidRPr="00000000" w14:paraId="0000018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17: Tech Stack Tabs</w:t>
      </w:r>
      <w:r w:rsidDel="00000000" w:rsidR="00000000" w:rsidRPr="00000000">
        <w:rPr>
          <w:rtl w:val="0"/>
        </w:rPr>
      </w:r>
    </w:p>
    <w:p w:rsidR="00000000" w:rsidDel="00000000" w:rsidP="00000000" w:rsidRDefault="00000000" w:rsidRPr="00000000" w14:paraId="0000018D">
      <w:pPr>
        <w:spacing w:after="160" w:before="0" w:lineRule="auto"/>
        <w:rPr/>
      </w:pPr>
      <w:r w:rsidDel="00000000" w:rsidR="00000000" w:rsidRPr="00000000">
        <w:rPr>
          <w:rFonts w:ascii="Arial" w:cs="Arial" w:eastAsia="Arial" w:hAnsi="Arial"/>
          <w:b w:val="1"/>
          <w:bCs w:val="1"/>
          <w:color w:val="000000"/>
          <w:sz w:val="21"/>
          <w:szCs w:val="21"/>
          <w:rtl w:val="0"/>
        </w:rPr>
        <w:t xml:space="preserve">Tech Stack Tabs: Mobile App Development, A Tech Stack For The Bold</w:t>
      </w:r>
      <w:r w:rsidDel="00000000" w:rsidR="00000000" w:rsidRPr="00000000">
        <w:rPr>
          <w:rtl w:val="0"/>
        </w:rPr>
      </w:r>
    </w:p>
    <w:p w:rsidR="00000000" w:rsidDel="00000000" w:rsidP="00000000" w:rsidRDefault="00000000" w:rsidRPr="00000000" w14:paraId="0000018E">
      <w:pPr>
        <w:spacing w:after="80" w:lineRule="auto"/>
        <w:jc w:val="center"/>
        <w:rPr/>
      </w:pPr>
      <w:r w:rsidDel="00000000" w:rsidR="00000000" w:rsidRPr="00000000">
        <w:rPr/>
        <w:drawing>
          <wp:inline distB="0" distT="0" distL="114300" distR="114300">
            <wp:extent cx="6309360" cy="3185761"/>
            <wp:effectExtent b="0" l="0" r="0" t="0"/>
            <wp:docPr id="4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309360" cy="3185761"/>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9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category tabs with tool logos. New copy supplies the heading and paragraph, the tab contents stay as they are.</w:t>
            </w:r>
            <w:r w:rsidDel="00000000" w:rsidR="00000000" w:rsidRPr="00000000">
              <w:rPr>
                <w:rtl w:val="0"/>
              </w:rPr>
            </w:r>
          </w:p>
        </w:tc>
      </w:tr>
    </w:tbl>
    <w:p w:rsidR="00000000" w:rsidDel="00000000" w:rsidP="00000000" w:rsidRDefault="00000000" w:rsidRPr="00000000" w14:paraId="00000196">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0"/>
                <w:bCs w:val="0"/>
                <w:color w:val="000000"/>
                <w:sz w:val="20"/>
                <w:szCs w:val="20"/>
                <w:rtl w:val="0"/>
              </w:rPr>
              <w:t xml:space="preserve">Technology Stack That Powers High-Performance Taxi Applications</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0"/>
                <w:bCs w:val="0"/>
                <w:color w:val="000000"/>
                <w:sz w:val="20"/>
                <w:szCs w:val="20"/>
                <w:rtl w:val="0"/>
              </w:rPr>
              <w:t xml:space="preserve">Our engineering foundation supports live GPS tracking, real-time matching, and platform-wide scalability. Through our Taxi application development services, we use Swift, Kotlin, Flutter, React Native, Node.js, real-time geolocation APIs, and secure cloud infrastructure alongside AI-driven demand prediction engines. Every stack decision reinforces speed, accuracy, and long-term flexibility so your platform can grow without a rebuild.</w:t>
            </w:r>
            <w:r w:rsidDel="00000000" w:rsidR="00000000" w:rsidRPr="00000000">
              <w:rPr>
                <w:rtl w:val="0"/>
              </w:rPr>
            </w:r>
          </w:p>
        </w:tc>
      </w:tr>
    </w:tbl>
    <w:p w:rsidR="00000000" w:rsidDel="00000000" w:rsidP="00000000" w:rsidRDefault="00000000" w:rsidRPr="00000000" w14:paraId="0000019D">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18: Process</w:t>
      </w:r>
      <w:r w:rsidDel="00000000" w:rsidR="00000000" w:rsidRPr="00000000">
        <w:rPr>
          <w:rtl w:val="0"/>
        </w:rPr>
      </w:r>
    </w:p>
    <w:p w:rsidR="00000000" w:rsidDel="00000000" w:rsidP="00000000" w:rsidRDefault="00000000" w:rsidRPr="00000000" w14:paraId="0000019E">
      <w:pPr>
        <w:spacing w:after="160" w:before="0" w:lineRule="auto"/>
        <w:rPr/>
      </w:pPr>
      <w:r w:rsidDel="00000000" w:rsidR="00000000" w:rsidRPr="00000000">
        <w:rPr>
          <w:rFonts w:ascii="Arial" w:cs="Arial" w:eastAsia="Arial" w:hAnsi="Arial"/>
          <w:b w:val="1"/>
          <w:bCs w:val="1"/>
          <w:color w:val="000000"/>
          <w:sz w:val="21"/>
          <w:szCs w:val="21"/>
          <w:rtl w:val="0"/>
        </w:rPr>
        <w:t xml:space="preserve">Process: App Development Process</w:t>
      </w:r>
      <w:r w:rsidDel="00000000" w:rsidR="00000000" w:rsidRPr="00000000">
        <w:rPr>
          <w:rtl w:val="0"/>
        </w:rPr>
      </w:r>
    </w:p>
    <w:p w:rsidR="00000000" w:rsidDel="00000000" w:rsidP="00000000" w:rsidRDefault="00000000" w:rsidRPr="00000000" w14:paraId="0000019F">
      <w:pPr>
        <w:spacing w:after="80" w:lineRule="auto"/>
        <w:jc w:val="center"/>
        <w:rPr/>
      </w:pPr>
      <w:r w:rsidDel="00000000" w:rsidR="00000000" w:rsidRPr="00000000">
        <w:rPr/>
        <w:drawing>
          <wp:inline distB="0" distT="0" distL="114300" distR="114300">
            <wp:extent cx="6309360" cy="3861763"/>
            <wp:effectExtent b="0" l="0" r="0" t="0"/>
            <wp:docPr id="4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309360" cy="3861763"/>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A1">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step cards. New copy holds 8 steps. Either widen the block to 8 or merge two steps.</w:t>
            </w:r>
            <w:r w:rsidDel="00000000" w:rsidR="00000000" w:rsidRPr="00000000">
              <w:rPr>
                <w:rtl w:val="0"/>
              </w:rPr>
            </w:r>
          </w:p>
        </w:tc>
      </w:tr>
    </w:tbl>
    <w:p w:rsidR="00000000" w:rsidDel="00000000" w:rsidP="00000000" w:rsidRDefault="00000000" w:rsidRPr="00000000" w14:paraId="000001A7">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b w:val="0"/>
                <w:bCs w:val="0"/>
                <w:color w:val="000000"/>
                <w:sz w:val="20"/>
                <w:szCs w:val="20"/>
                <w:rtl w:val="0"/>
              </w:rPr>
              <w:t xml:space="preserve">Ride Hailing App Development Process Built For Platforms That Scale Fast</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b w:val="0"/>
                <w:bCs w:val="0"/>
                <w:color w:val="000000"/>
                <w:sz w:val="20"/>
                <w:szCs w:val="20"/>
                <w:rtl w:val="0"/>
              </w:rPr>
              <w:t xml:space="preserve">A ride hailing platform needs more than a map and a button. It needs structure, clarity, and a process engineered for speed, safety, and scale from day one. Our process aligns product goals with technical roadmaps so every phase moves with intention.</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b w:val="1"/>
                <w:bCs w:val="1"/>
                <w:color w:val="000000"/>
                <w:sz w:val="19"/>
                <w:szCs w:val="19"/>
                <w:rtl w:val="0"/>
              </w:rPr>
              <w:t xml:space="preserve">Step 1 Heading</w:t>
            </w:r>
            <w:r w:rsidDel="00000000" w:rsidR="00000000" w:rsidRPr="00000000">
              <w:rPr>
                <w:rtl w:val="0"/>
              </w:rPr>
            </w:r>
          </w:p>
        </w:tc>
        <w:tc>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b w:val="0"/>
                <w:bCs w:val="0"/>
                <w:color w:val="000000"/>
                <w:sz w:val="20"/>
                <w:szCs w:val="20"/>
                <w:rtl w:val="0"/>
              </w:rPr>
              <w:t xml:space="preserve">App Idea &amp; Research</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b w:val="1"/>
                <w:bCs w:val="1"/>
                <w:color w:val="000000"/>
                <w:sz w:val="19"/>
                <w:szCs w:val="19"/>
                <w:rtl w:val="0"/>
              </w:rPr>
              <w:t xml:space="preserve">Step 1 Copy</w:t>
            </w:r>
            <w:r w:rsidDel="00000000" w:rsidR="00000000" w:rsidRPr="00000000">
              <w:rPr>
                <w:rtl w:val="0"/>
              </w:rPr>
            </w:r>
          </w:p>
        </w:tc>
        <w:tc>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b w:val="0"/>
                <w:bCs w:val="0"/>
                <w:color w:val="000000"/>
                <w:sz w:val="20"/>
                <w:szCs w:val="20"/>
                <w:rtl w:val="0"/>
              </w:rPr>
              <w:t xml:space="preserve">Every project begins with structured discovery, where our teams map local market dynamics, driver supply, and rider expectations. We benchmark existing ride-hailing platforms and define what will actually win drivers and riders in your market. By the time research closes, the product's purpose, risks, and growth path are already clear.</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1"/>
                <w:bCs w:val="1"/>
                <w:color w:val="000000"/>
                <w:sz w:val="19"/>
                <w:szCs w:val="19"/>
                <w:rtl w:val="0"/>
              </w:rPr>
              <w:t xml:space="preserve">Step 2 Heading</w:t>
            </w: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0"/>
                <w:bCs w:val="0"/>
                <w:color w:val="000000"/>
                <w:sz w:val="20"/>
                <w:szCs w:val="20"/>
                <w:rtl w:val="0"/>
              </w:rPr>
              <w:t xml:space="preserve">Strategic Planning &amp; Consultation</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000000"/>
                <w:sz w:val="19"/>
                <w:szCs w:val="19"/>
                <w:rtl w:val="0"/>
              </w:rPr>
              <w:t xml:space="preserve">Step 2 Copy</w:t>
            </w: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0"/>
                <w:bCs w:val="0"/>
                <w:color w:val="000000"/>
                <w:sz w:val="20"/>
                <w:szCs w:val="20"/>
                <w:rtl w:val="0"/>
              </w:rPr>
              <w:t xml:space="preserve">Here we translate research into a measurable plan. Our strategists define the technical architecture, pricing logic, and delivery milestones needed to build your AI taxi mobile app the right way, from the first sprint.</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1"/>
                <w:bCs w:val="1"/>
                <w:color w:val="000000"/>
                <w:sz w:val="19"/>
                <w:szCs w:val="19"/>
                <w:rtl w:val="0"/>
              </w:rPr>
              <w:t xml:space="preserve">Step 3 Heading</w:t>
            </w:r>
            <w:r w:rsidDel="00000000" w:rsidR="00000000" w:rsidRPr="00000000">
              <w:rPr>
                <w:rtl w:val="0"/>
              </w:rPr>
            </w:r>
          </w:p>
        </w:tc>
        <w:tc>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0"/>
                <w:bCs w:val="0"/>
                <w:color w:val="000000"/>
                <w:sz w:val="20"/>
                <w:szCs w:val="20"/>
                <w:rtl w:val="0"/>
              </w:rPr>
              <w:t xml:space="preserve">Wireframing &amp; Prototyping</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1"/>
                <w:bCs w:val="1"/>
                <w:color w:val="000000"/>
                <w:sz w:val="19"/>
                <w:szCs w:val="19"/>
                <w:rtl w:val="0"/>
              </w:rPr>
              <w:t xml:space="preserve">Step 3 Copy</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color w:val="000000"/>
                <w:sz w:val="20"/>
                <w:szCs w:val="20"/>
                <w:rtl w:val="0"/>
              </w:rPr>
              <w:t xml:space="preserve">We turn ideas into tangible user journeys. Wireframes capture rider booking flows, driver dispatch screens, and in-ride communication in a visual structure stakeholders can react to before a single line of code gets written.</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1"/>
                <w:bCs w:val="1"/>
                <w:color w:val="000000"/>
                <w:sz w:val="19"/>
                <w:szCs w:val="19"/>
                <w:rtl w:val="0"/>
              </w:rPr>
              <w:t xml:space="preserve">Step 4 Heading</w:t>
            </w: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0"/>
                <w:bCs w:val="0"/>
                <w:color w:val="000000"/>
                <w:sz w:val="20"/>
                <w:szCs w:val="20"/>
                <w:rtl w:val="0"/>
              </w:rPr>
              <w:t xml:space="preserve">App Development</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1"/>
                <w:bCs w:val="1"/>
                <w:color w:val="000000"/>
                <w:sz w:val="19"/>
                <w:szCs w:val="19"/>
                <w:rtl w:val="0"/>
              </w:rPr>
              <w:t xml:space="preserve">Step 4 Copy</w:t>
            </w:r>
            <w:r w:rsidDel="00000000" w:rsidR="00000000" w:rsidRPr="00000000">
              <w:rPr>
                <w:rtl w:val="0"/>
              </w:rPr>
            </w:r>
          </w:p>
        </w:tc>
        <w:tc>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0"/>
                <w:bCs w:val="0"/>
                <w:color w:val="000000"/>
                <w:sz w:val="20"/>
                <w:szCs w:val="20"/>
                <w:rtl w:val="0"/>
              </w:rPr>
              <w:t xml:space="preserve">This is where engineering takes over. Our developers implement matching algorithms, GPS tracking, and payment systems with the same discipline a chauffeur app development company applies to punctuality and service quality. Development stays sprint-driven and transparent throughout.</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1"/>
                <w:bCs w:val="1"/>
                <w:color w:val="000000"/>
                <w:sz w:val="19"/>
                <w:szCs w:val="19"/>
                <w:rtl w:val="0"/>
              </w:rPr>
              <w:t xml:space="preserve">Step 5 Heading</w:t>
            </w:r>
            <w:r w:rsidDel="00000000" w:rsidR="00000000" w:rsidRPr="00000000">
              <w:rPr>
                <w:rtl w:val="0"/>
              </w:rPr>
            </w:r>
          </w:p>
        </w:tc>
        <w:tc>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0"/>
                <w:bCs w:val="0"/>
                <w:color w:val="000000"/>
                <w:sz w:val="20"/>
                <w:szCs w:val="20"/>
                <w:rtl w:val="0"/>
              </w:rPr>
              <w:t xml:space="preserve">Expert QA &amp; Testing</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1"/>
                <w:bCs w:val="1"/>
                <w:color w:val="000000"/>
                <w:sz w:val="19"/>
                <w:szCs w:val="19"/>
                <w:rtl w:val="0"/>
              </w:rPr>
              <w:t xml:space="preserve">Step 5 Copy</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color w:val="000000"/>
                <w:sz w:val="20"/>
                <w:szCs w:val="20"/>
                <w:rtl w:val="0"/>
              </w:rPr>
              <w:t xml:space="preserve">Quality assurance covers far more than bug hunting. We validate GPS accuracy, matching logic under real demand conditions, and payment reliability. Only stable, predictable behavior earns approval to move forward.</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1"/>
                <w:bCs w:val="1"/>
                <w:color w:val="000000"/>
                <w:sz w:val="19"/>
                <w:szCs w:val="19"/>
                <w:rtl w:val="0"/>
              </w:rPr>
              <w:t xml:space="preserve">Step 6 Heading</w:t>
            </w:r>
            <w:r w:rsidDel="00000000" w:rsidR="00000000" w:rsidRPr="00000000">
              <w:rPr>
                <w:rtl w:val="0"/>
              </w:rPr>
            </w:r>
          </w:p>
        </w:tc>
        <w:tc>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0"/>
                <w:bCs w:val="0"/>
                <w:color w:val="000000"/>
                <w:sz w:val="20"/>
                <w:szCs w:val="20"/>
                <w:rtl w:val="0"/>
              </w:rPr>
              <w:t xml:space="preserve">App Launch</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1"/>
                <w:bCs w:val="1"/>
                <w:color w:val="000000"/>
                <w:sz w:val="19"/>
                <w:szCs w:val="19"/>
                <w:rtl w:val="0"/>
              </w:rPr>
              <w:t xml:space="preserve">Step 6 Copy</w:t>
            </w:r>
            <w:r w:rsidDel="00000000" w:rsidR="00000000" w:rsidRPr="00000000">
              <w:rPr>
                <w:rtl w:val="0"/>
              </w:rPr>
            </w:r>
          </w:p>
        </w:tc>
        <w:tc>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color w:val="000000"/>
                <w:sz w:val="20"/>
                <w:szCs w:val="20"/>
                <w:rtl w:val="0"/>
              </w:rPr>
              <w:t xml:space="preserve">Launch is a coordinated rollout, not a leap of faith. We manage store compliance, driver onboarding flow, and final performance checks so your platform enters the market ready to hold real ride volume.</w:t>
            </w:r>
            <w:r w:rsidDel="00000000" w:rsidR="00000000" w:rsidRPr="00000000">
              <w:rPr>
                <w:rtl w:val="0"/>
              </w:rPr>
            </w:r>
          </w:p>
        </w:tc>
      </w:tr>
      <w:tr>
        <w:trPr>
          <w:cantSplit w:val="0"/>
          <w:tblHeader w:val="0"/>
        </w:trPr>
        <w:tc>
          <w:tcPr/>
          <w:p w:rsidR="00000000" w:rsidDel="00000000" w:rsidP="00000000" w:rsidRDefault="00000000" w:rsidRPr="00000000" w14:paraId="000001C6">
            <w:pPr>
              <w:spacing w:after="40" w:before="40" w:lineRule="auto"/>
              <w:rPr/>
            </w:pPr>
            <w:r w:rsidDel="00000000" w:rsidR="00000000" w:rsidRPr="00000000">
              <w:rPr>
                <w:rFonts w:ascii="Arial" w:cs="Arial" w:eastAsia="Arial" w:hAnsi="Arial"/>
                <w:b w:val="1"/>
                <w:bCs w:val="1"/>
                <w:color w:val="000000"/>
                <w:sz w:val="19"/>
                <w:szCs w:val="19"/>
                <w:rtl w:val="0"/>
              </w:rPr>
              <w:t xml:space="preserve">Step 7 Heading</w:t>
            </w:r>
            <w:r w:rsidDel="00000000" w:rsidR="00000000" w:rsidRPr="00000000">
              <w:rPr>
                <w:rtl w:val="0"/>
              </w:rPr>
            </w:r>
          </w:p>
        </w:tc>
        <w:tc>
          <w:tcPr/>
          <w:p w:rsidR="00000000" w:rsidDel="00000000" w:rsidP="00000000" w:rsidRDefault="00000000" w:rsidRPr="00000000" w14:paraId="000001C7">
            <w:pPr>
              <w:spacing w:after="40" w:before="40" w:lineRule="auto"/>
              <w:rPr/>
            </w:pPr>
            <w:r w:rsidDel="00000000" w:rsidR="00000000" w:rsidRPr="00000000">
              <w:rPr>
                <w:rFonts w:ascii="Arial" w:cs="Arial" w:eastAsia="Arial" w:hAnsi="Arial"/>
                <w:b w:val="0"/>
                <w:bCs w:val="0"/>
                <w:color w:val="000000"/>
                <w:sz w:val="20"/>
                <w:szCs w:val="20"/>
                <w:rtl w:val="0"/>
              </w:rPr>
              <w:t xml:space="preserve">Deployment</w:t>
            </w:r>
            <w:r w:rsidDel="00000000" w:rsidR="00000000" w:rsidRPr="00000000">
              <w:rPr>
                <w:rtl w:val="0"/>
              </w:rPr>
            </w:r>
          </w:p>
        </w:tc>
      </w:tr>
      <w:tr>
        <w:trPr>
          <w:cantSplit w:val="0"/>
          <w:tblHeader w:val="0"/>
        </w:trPr>
        <w:tc>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b w:val="1"/>
                <w:bCs w:val="1"/>
                <w:color w:val="000000"/>
                <w:sz w:val="19"/>
                <w:szCs w:val="19"/>
                <w:rtl w:val="0"/>
              </w:rPr>
              <w:t xml:space="preserve">Step 7 Copy</w:t>
            </w:r>
            <w:r w:rsidDel="00000000" w:rsidR="00000000" w:rsidRPr="00000000">
              <w:rPr>
                <w:rtl w:val="0"/>
              </w:rPr>
            </w:r>
          </w:p>
        </w:tc>
        <w:tc>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b w:val="0"/>
                <w:bCs w:val="0"/>
                <w:color w:val="000000"/>
                <w:sz w:val="20"/>
                <w:szCs w:val="20"/>
                <w:rtl w:val="0"/>
              </w:rPr>
              <w:t xml:space="preserve">Our deployment pipelines are built for consistency and safety. We configure cloud infrastructure, optimize for real-time GPS data at scale, and calibrate autoscaling so your app performs the same for 100 drivers as it does for 10,000.</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b w:val="1"/>
                <w:bCs w:val="1"/>
                <w:color w:val="000000"/>
                <w:sz w:val="19"/>
                <w:szCs w:val="19"/>
                <w:rtl w:val="0"/>
              </w:rPr>
              <w:t xml:space="preserve">Step 8 Heading</w:t>
            </w:r>
            <w:r w:rsidDel="00000000" w:rsidR="00000000" w:rsidRPr="00000000">
              <w:rPr>
                <w:rtl w:val="0"/>
              </w:rPr>
            </w:r>
          </w:p>
        </w:tc>
        <w:tc>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b w:val="0"/>
                <w:bCs w:val="0"/>
                <w:color w:val="000000"/>
                <w:sz w:val="20"/>
                <w:szCs w:val="20"/>
                <w:rtl w:val="0"/>
              </w:rPr>
              <w:t xml:space="preserve">Maintenance &amp; Support</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1"/>
                <w:bCs w:val="1"/>
                <w:color w:val="000000"/>
                <w:sz w:val="19"/>
                <w:szCs w:val="19"/>
                <w:rtl w:val="0"/>
              </w:rPr>
              <w:t xml:space="preserve">Step 8 Copy</w:t>
            </w:r>
            <w:r w:rsidDel="00000000" w:rsidR="00000000" w:rsidRPr="00000000">
              <w:rPr>
                <w:rtl w:val="0"/>
              </w:rPr>
            </w:r>
          </w:p>
        </w:tc>
        <w:tc>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0"/>
                <w:bCs w:val="0"/>
                <w:color w:val="000000"/>
                <w:sz w:val="20"/>
                <w:szCs w:val="20"/>
                <w:rtl w:val="0"/>
              </w:rPr>
              <w:t xml:space="preserve">Post-launch, we keep monitoring matching accuracy, refining pricing logic, patching vulnerabilities, and responding to new regulatory or app store requirements, so your platform keeps improving long after day one.</w:t>
            </w:r>
            <w:r w:rsidDel="00000000" w:rsidR="00000000" w:rsidRPr="00000000">
              <w:rPr>
                <w:rtl w:val="0"/>
              </w:rPr>
            </w:r>
          </w:p>
        </w:tc>
      </w:tr>
    </w:tbl>
    <w:p w:rsidR="00000000" w:rsidDel="00000000" w:rsidP="00000000" w:rsidRDefault="00000000" w:rsidRPr="00000000" w14:paraId="000001CE">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Process fold, design TBD after content</w:t>
      </w:r>
      <w:r w:rsidDel="00000000" w:rsidR="00000000" w:rsidRPr="00000000">
        <w:rPr>
          <w:rtl w:val="0"/>
        </w:rPr>
      </w:r>
    </w:p>
    <w:p w:rsidR="00000000" w:rsidDel="00000000" w:rsidP="00000000" w:rsidRDefault="00000000" w:rsidRPr="00000000" w14:paraId="000001C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19: Blog Posts</w:t>
      </w:r>
      <w:r w:rsidDel="00000000" w:rsidR="00000000" w:rsidRPr="00000000">
        <w:rPr>
          <w:rtl w:val="0"/>
        </w:rPr>
      </w:r>
    </w:p>
    <w:p w:rsidR="00000000" w:rsidDel="00000000" w:rsidP="00000000" w:rsidRDefault="00000000" w:rsidRPr="00000000" w14:paraId="000001D0">
      <w:pPr>
        <w:spacing w:after="160" w:before="0" w:lineRule="auto"/>
        <w:rPr/>
      </w:pPr>
      <w:r w:rsidDel="00000000" w:rsidR="00000000" w:rsidRPr="00000000">
        <w:rPr>
          <w:rFonts w:ascii="Arial" w:cs="Arial" w:eastAsia="Arial" w:hAnsi="Arial"/>
          <w:b w:val="1"/>
          <w:bCs w:val="1"/>
          <w:color w:val="000000"/>
          <w:sz w:val="21"/>
          <w:szCs w:val="21"/>
          <w:rtl w:val="0"/>
        </w:rPr>
        <w:t xml:space="preserve">Blog Posts: Our Related Blog Posts</w:t>
      </w:r>
      <w:r w:rsidDel="00000000" w:rsidR="00000000" w:rsidRPr="00000000">
        <w:rPr>
          <w:rtl w:val="0"/>
        </w:rPr>
      </w:r>
    </w:p>
    <w:p w:rsidR="00000000" w:rsidDel="00000000" w:rsidP="00000000" w:rsidRDefault="00000000" w:rsidRPr="00000000" w14:paraId="000001D1">
      <w:pPr>
        <w:spacing w:after="80" w:lineRule="auto"/>
        <w:jc w:val="center"/>
        <w:rPr/>
      </w:pPr>
      <w:r w:rsidDel="00000000" w:rsidR="00000000" w:rsidRPr="00000000">
        <w:rPr/>
        <w:drawing>
          <wp:inline distB="0" distT="0" distL="114300" distR="114300">
            <wp:extent cx="6309360" cy="2781713"/>
            <wp:effectExtent b="0" l="0" r="0" t="0"/>
            <wp:docPr id="4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309360" cy="2781713"/>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D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D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D9">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20: FAQs</w:t>
      </w:r>
      <w:r w:rsidDel="00000000" w:rsidR="00000000" w:rsidRPr="00000000">
        <w:rPr>
          <w:rtl w:val="0"/>
        </w:rPr>
      </w:r>
    </w:p>
    <w:p w:rsidR="00000000" w:rsidDel="00000000" w:rsidP="00000000" w:rsidRDefault="00000000" w:rsidRPr="00000000" w14:paraId="000001DA">
      <w:pPr>
        <w:spacing w:after="160" w:before="0" w:lineRule="auto"/>
        <w:rPr/>
      </w:pPr>
      <w:r w:rsidDel="00000000" w:rsidR="00000000" w:rsidRPr="00000000">
        <w:rPr>
          <w:rFonts w:ascii="Arial" w:cs="Arial" w:eastAsia="Arial" w:hAnsi="Arial"/>
          <w:b w:val="1"/>
          <w:bCs w:val="1"/>
          <w:color w:val="000000"/>
          <w:sz w:val="21"/>
          <w:szCs w:val="21"/>
          <w:rtl w:val="0"/>
        </w:rPr>
        <w:t xml:space="preserve">FAQs: Your Questions, Our Clarity</w:t>
      </w:r>
      <w:r w:rsidDel="00000000" w:rsidR="00000000" w:rsidRPr="00000000">
        <w:rPr>
          <w:rtl w:val="0"/>
        </w:rPr>
      </w:r>
    </w:p>
    <w:p w:rsidR="00000000" w:rsidDel="00000000" w:rsidP="00000000" w:rsidRDefault="00000000" w:rsidRPr="00000000" w14:paraId="000001DB">
      <w:pPr>
        <w:spacing w:after="80" w:lineRule="auto"/>
        <w:jc w:val="center"/>
        <w:rPr/>
      </w:pPr>
      <w:r w:rsidDel="00000000" w:rsidR="00000000" w:rsidRPr="00000000">
        <w:rPr/>
        <w:drawing>
          <wp:inline distB="0" distT="0" distL="114300" distR="114300">
            <wp:extent cx="6309360" cy="2331044"/>
            <wp:effectExtent b="0" l="0" r="0" t="0"/>
            <wp:docPr id="4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309360" cy="2331044"/>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DD">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accordion rows. New copy holds 6 questions and answers. Clean one to one fit.</w:t>
            </w:r>
            <w:r w:rsidDel="00000000" w:rsidR="00000000" w:rsidRPr="00000000">
              <w:rPr>
                <w:rtl w:val="0"/>
              </w:rPr>
            </w:r>
          </w:p>
        </w:tc>
      </w:tr>
    </w:tbl>
    <w:p w:rsidR="00000000" w:rsidDel="00000000" w:rsidP="00000000" w:rsidRDefault="00000000" w:rsidRPr="00000000" w14:paraId="000001E3">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E4">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0"/>
                <w:bCs w:val="0"/>
                <w:color w:val="000000"/>
                <w:sz w:val="20"/>
                <w:szCs w:val="20"/>
                <w:rtl w:val="0"/>
              </w:rPr>
              <w:t xml:space="preserve">Frequently Asked Questions</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1"/>
                <w:bCs w:val="1"/>
                <w:color w:val="000000"/>
                <w:sz w:val="19"/>
                <w:szCs w:val="19"/>
                <w:rtl w:val="0"/>
              </w:rPr>
              <w:t xml:space="preserve">FAQ 1 Question</w:t>
            </w:r>
            <w:r w:rsidDel="00000000" w:rsidR="00000000" w:rsidRPr="00000000">
              <w:rPr>
                <w:rtl w:val="0"/>
              </w:rPr>
            </w:r>
          </w:p>
        </w:tc>
        <w:tc>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0"/>
                <w:bCs w:val="0"/>
                <w:color w:val="000000"/>
                <w:sz w:val="20"/>
                <w:szCs w:val="20"/>
                <w:rtl w:val="0"/>
              </w:rPr>
              <w:t xml:space="preserve">How long does it typically take to build a fully functional taxi app?</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1"/>
                <w:bCs w:val="1"/>
                <w:color w:val="000000"/>
                <w:sz w:val="19"/>
                <w:szCs w:val="19"/>
                <w:rtl w:val="0"/>
              </w:rPr>
              <w:t xml:space="preserve">FAQ 1 Answer</w:t>
            </w:r>
            <w:r w:rsidDel="00000000" w:rsidR="00000000" w:rsidRPr="00000000">
              <w:rPr>
                <w:rtl w:val="0"/>
              </w:rPr>
            </w:r>
          </w:p>
        </w:tc>
        <w:tc>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0"/>
                <w:bCs w:val="0"/>
                <w:color w:val="000000"/>
                <w:sz w:val="20"/>
                <w:szCs w:val="20"/>
                <w:rtl w:val="0"/>
              </w:rPr>
              <w:t xml:space="preserve">Timelines depend on market complexity, payment integrations, and fleet size. Most projects take 12 to 20 weeks for a stable release, including design, engineering, QA, and pilot testing. As a taxi app development company, we provide clear milestones from day one.</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1"/>
                <w:bCs w:val="1"/>
                <w:color w:val="000000"/>
                <w:sz w:val="19"/>
                <w:szCs w:val="19"/>
                <w:rtl w:val="0"/>
              </w:rPr>
              <w:t xml:space="preserve">FAQ 2 Question</w:t>
            </w:r>
            <w:r w:rsidDel="00000000" w:rsidR="00000000" w:rsidRPr="00000000">
              <w:rPr>
                <w:rtl w:val="0"/>
              </w:rPr>
            </w:r>
          </w:p>
        </w:tc>
        <w:tc>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0"/>
                <w:bCs w:val="0"/>
                <w:color w:val="000000"/>
                <w:sz w:val="20"/>
                <w:szCs w:val="20"/>
                <w:rtl w:val="0"/>
              </w:rPr>
              <w:t xml:space="preserve">Can Appsters build an AI taxi app with smart matching?</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1"/>
                <w:bCs w:val="1"/>
                <w:color w:val="000000"/>
                <w:sz w:val="19"/>
                <w:szCs w:val="19"/>
                <w:rtl w:val="0"/>
              </w:rPr>
              <w:t xml:space="preserve">FAQ 2 Answer</w:t>
            </w:r>
            <w:r w:rsidDel="00000000" w:rsidR="00000000" w:rsidRPr="00000000">
              <w:rPr>
                <w:rtl w:val="0"/>
              </w:rPr>
            </w:r>
          </w:p>
        </w:tc>
        <w:tc>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0"/>
                <w:bCs w:val="0"/>
                <w:color w:val="000000"/>
                <w:sz w:val="20"/>
                <w:szCs w:val="20"/>
                <w:rtl w:val="0"/>
              </w:rPr>
              <w:t xml:space="preserve">Yes. We build AI taxi apps with demand prediction, dynamic pricing, and automated dispatch baked into the core architecture, not added as an afterthought.</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1"/>
                <w:bCs w:val="1"/>
                <w:color w:val="000000"/>
                <w:sz w:val="19"/>
                <w:szCs w:val="19"/>
                <w:rtl w:val="0"/>
              </w:rPr>
              <w:t xml:space="preserve">FAQ 3 Question</w:t>
            </w:r>
            <w:r w:rsidDel="00000000" w:rsidR="00000000" w:rsidRPr="00000000">
              <w:rPr>
                <w:rtl w:val="0"/>
              </w:rPr>
            </w:r>
          </w:p>
        </w:tc>
        <w:tc>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0"/>
                <w:bCs w:val="0"/>
                <w:color w:val="000000"/>
                <w:sz w:val="20"/>
                <w:szCs w:val="20"/>
                <w:rtl w:val="0"/>
              </w:rPr>
              <w:t xml:space="preserve">Is Appsters a ride hailing app development company that handles regulatory compliance across markets?</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40" w:before="40" w:lineRule="auto"/>
              <w:rPr/>
            </w:pPr>
            <w:r w:rsidDel="00000000" w:rsidR="00000000" w:rsidRPr="00000000">
              <w:rPr>
                <w:rFonts w:ascii="Arial" w:cs="Arial" w:eastAsia="Arial" w:hAnsi="Arial"/>
                <w:b w:val="1"/>
                <w:bCs w:val="1"/>
                <w:color w:val="000000"/>
                <w:sz w:val="19"/>
                <w:szCs w:val="19"/>
                <w:rtl w:val="0"/>
              </w:rPr>
              <w:t xml:space="preserve">FAQ 3 Answer</w:t>
            </w:r>
            <w:r w:rsidDel="00000000" w:rsidR="00000000" w:rsidRPr="00000000">
              <w:rPr>
                <w:rtl w:val="0"/>
              </w:rPr>
            </w:r>
          </w:p>
        </w:tc>
        <w:tc>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0"/>
                <w:bCs w:val="0"/>
                <w:color w:val="000000"/>
                <w:sz w:val="20"/>
                <w:szCs w:val="20"/>
                <w:rtl w:val="0"/>
              </w:rPr>
              <w:t xml:space="preserve">Yes. As a ride hailing app development company operating across multiple regions, we build compliance checks for licensing, insurance, and local regulations directly into the platform.</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1"/>
                <w:bCs w:val="1"/>
                <w:color w:val="000000"/>
                <w:sz w:val="19"/>
                <w:szCs w:val="19"/>
                <w:rtl w:val="0"/>
              </w:rPr>
              <w:t xml:space="preserve">FAQ 4 Question</w:t>
            </w:r>
            <w:r w:rsidDel="00000000" w:rsidR="00000000" w:rsidRPr="00000000">
              <w:rPr>
                <w:rtl w:val="0"/>
              </w:rPr>
            </w:r>
          </w:p>
        </w:tc>
        <w:tc>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0"/>
                <w:bCs w:val="0"/>
                <w:color w:val="000000"/>
                <w:sz w:val="20"/>
                <w:szCs w:val="20"/>
                <w:rtl w:val="0"/>
              </w:rPr>
              <w:t xml:space="preserve">What makes Appsters different from other taxi mobile app development company options?</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b w:val="1"/>
                <w:bCs w:val="1"/>
                <w:color w:val="000000"/>
                <w:sz w:val="19"/>
                <w:szCs w:val="19"/>
                <w:rtl w:val="0"/>
              </w:rPr>
              <w:t xml:space="preserve">FAQ 4 Answer</w:t>
            </w:r>
            <w:r w:rsidDel="00000000" w:rsidR="00000000" w:rsidRPr="00000000">
              <w:rPr>
                <w:rtl w:val="0"/>
              </w:rPr>
            </w:r>
          </w:p>
        </w:tc>
        <w:tc>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0"/>
                <w:bCs w:val="0"/>
                <w:color w:val="000000"/>
                <w:sz w:val="20"/>
                <w:szCs w:val="20"/>
                <w:rtl w:val="0"/>
              </w:rPr>
              <w:t xml:space="preserve">We treat match speed, driver retention, and pricing fairness as core product decisions, not add-ons. Most taxi app development companies focus on UI first and matching logic later. We do both from the start.</w:t>
            </w:r>
            <w:r w:rsidDel="00000000" w:rsidR="00000000" w:rsidRPr="00000000">
              <w:rPr>
                <w:rtl w:val="0"/>
              </w:rPr>
            </w:r>
          </w:p>
        </w:tc>
      </w:tr>
      <w:tr>
        <w:trPr>
          <w:cantSplit w:val="0"/>
          <w:tblHeader w:val="0"/>
        </w:trPr>
        <w:tc>
          <w:tcPr/>
          <w:p w:rsidR="00000000" w:rsidDel="00000000" w:rsidP="00000000" w:rsidRDefault="00000000" w:rsidRPr="00000000" w14:paraId="000001F8">
            <w:pPr>
              <w:spacing w:after="40" w:before="40" w:lineRule="auto"/>
              <w:rPr/>
            </w:pPr>
            <w:r w:rsidDel="00000000" w:rsidR="00000000" w:rsidRPr="00000000">
              <w:rPr>
                <w:rFonts w:ascii="Arial" w:cs="Arial" w:eastAsia="Arial" w:hAnsi="Arial"/>
                <w:b w:val="1"/>
                <w:bCs w:val="1"/>
                <w:color w:val="000000"/>
                <w:sz w:val="19"/>
                <w:szCs w:val="19"/>
                <w:rtl w:val="0"/>
              </w:rPr>
              <w:t xml:space="preserve">FAQ 5 Question</w:t>
            </w:r>
            <w:r w:rsidDel="00000000" w:rsidR="00000000" w:rsidRPr="00000000">
              <w:rPr>
                <w:rtl w:val="0"/>
              </w:rPr>
            </w:r>
          </w:p>
        </w:tc>
        <w:tc>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b w:val="0"/>
                <w:bCs w:val="0"/>
                <w:color w:val="000000"/>
                <w:sz w:val="20"/>
                <w:szCs w:val="20"/>
                <w:rtl w:val="0"/>
              </w:rPr>
              <w:t xml:space="preserve">Can you handle sudden demand spikes during events or rush hour?</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b w:val="1"/>
                <w:bCs w:val="1"/>
                <w:color w:val="000000"/>
                <w:sz w:val="19"/>
                <w:szCs w:val="19"/>
                <w:rtl w:val="0"/>
              </w:rPr>
              <w:t xml:space="preserve">FAQ 5 Answer</w:t>
            </w:r>
            <w:r w:rsidDel="00000000" w:rsidR="00000000" w:rsidRPr="00000000">
              <w:rPr>
                <w:rtl w:val="0"/>
              </w:rPr>
            </w:r>
          </w:p>
        </w:tc>
        <w:tc>
          <w:tcPr/>
          <w:p w:rsidR="00000000" w:rsidDel="00000000" w:rsidP="00000000" w:rsidRDefault="00000000" w:rsidRPr="00000000" w14:paraId="000001FB">
            <w:pPr>
              <w:spacing w:after="40" w:before="40" w:lineRule="auto"/>
              <w:rPr/>
            </w:pPr>
            <w:r w:rsidDel="00000000" w:rsidR="00000000" w:rsidRPr="00000000">
              <w:rPr>
                <w:rFonts w:ascii="Arial" w:cs="Arial" w:eastAsia="Arial" w:hAnsi="Arial"/>
                <w:b w:val="0"/>
                <w:bCs w:val="0"/>
                <w:color w:val="000000"/>
                <w:sz w:val="20"/>
                <w:szCs w:val="20"/>
                <w:rtl w:val="0"/>
              </w:rPr>
              <w:t xml:space="preserve">Yes. Our architecture is stress-tested for exactly this kind of load, so a demand spike becomes a growth moment instead of a downtime incident.</w:t>
            </w:r>
            <w:r w:rsidDel="00000000" w:rsidR="00000000" w:rsidRPr="00000000">
              <w:rPr>
                <w:rtl w:val="0"/>
              </w:rPr>
            </w:r>
          </w:p>
        </w:tc>
      </w:tr>
      <w:tr>
        <w:trPr>
          <w:cantSplit w:val="0"/>
          <w:tblHeader w:val="0"/>
        </w:trPr>
        <w:tc>
          <w:tcPr/>
          <w:p w:rsidR="00000000" w:rsidDel="00000000" w:rsidP="00000000" w:rsidRDefault="00000000" w:rsidRPr="00000000" w14:paraId="000001FC">
            <w:pPr>
              <w:spacing w:after="40" w:before="40" w:lineRule="auto"/>
              <w:rPr/>
            </w:pPr>
            <w:r w:rsidDel="00000000" w:rsidR="00000000" w:rsidRPr="00000000">
              <w:rPr>
                <w:rFonts w:ascii="Arial" w:cs="Arial" w:eastAsia="Arial" w:hAnsi="Arial"/>
                <w:b w:val="1"/>
                <w:bCs w:val="1"/>
                <w:color w:val="000000"/>
                <w:sz w:val="19"/>
                <w:szCs w:val="19"/>
                <w:rtl w:val="0"/>
              </w:rPr>
              <w:t xml:space="preserve">FAQ 6 Question</w:t>
            </w:r>
            <w:r w:rsidDel="00000000" w:rsidR="00000000" w:rsidRPr="00000000">
              <w:rPr>
                <w:rtl w:val="0"/>
              </w:rPr>
            </w:r>
          </w:p>
        </w:tc>
        <w:tc>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b w:val="0"/>
                <w:bCs w:val="0"/>
                <w:color w:val="000000"/>
                <w:sz w:val="20"/>
                <w:szCs w:val="20"/>
                <w:rtl w:val="0"/>
              </w:rPr>
              <w:t xml:space="preserve">What ongoing support does a chauffeur app development firm like Appsters provide after launch?</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1"/>
                <w:bCs w:val="1"/>
                <w:color w:val="000000"/>
                <w:sz w:val="19"/>
                <w:szCs w:val="19"/>
                <w:rtl w:val="0"/>
              </w:rPr>
              <w:t xml:space="preserve">FAQ 6 Answer</w:t>
            </w:r>
            <w:r w:rsidDel="00000000" w:rsidR="00000000" w:rsidRPr="00000000">
              <w:rPr>
                <w:rtl w:val="0"/>
              </w:rPr>
            </w:r>
          </w:p>
        </w:tc>
        <w:tc>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0"/>
                <w:bCs w:val="0"/>
                <w:color w:val="000000"/>
                <w:sz w:val="20"/>
                <w:szCs w:val="20"/>
                <w:rtl w:val="0"/>
              </w:rPr>
              <w:t xml:space="preserve">Our support includes post-launch monitoring, feature updates, compliance checks, and infrastructure scaling, so your platform keeps improving long after release.</w:t>
            </w:r>
            <w:r w:rsidDel="00000000" w:rsidR="00000000" w:rsidRPr="00000000">
              <w:rPr>
                <w:rtl w:val="0"/>
              </w:rPr>
            </w:r>
          </w:p>
        </w:tc>
      </w:tr>
    </w:tbl>
    <w:p w:rsidR="00000000" w:rsidDel="00000000" w:rsidP="00000000" w:rsidRDefault="00000000" w:rsidRPr="00000000" w14:paraId="0000020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21: Locations</w:t>
      </w:r>
      <w:r w:rsidDel="00000000" w:rsidR="00000000" w:rsidRPr="00000000">
        <w:rPr>
          <w:rtl w:val="0"/>
        </w:rPr>
      </w:r>
    </w:p>
    <w:p w:rsidR="00000000" w:rsidDel="00000000" w:rsidP="00000000" w:rsidRDefault="00000000" w:rsidRPr="00000000" w14:paraId="00000201">
      <w:pPr>
        <w:spacing w:after="160" w:before="0" w:lineRule="auto"/>
        <w:rPr/>
      </w:pPr>
      <w:r w:rsidDel="00000000" w:rsidR="00000000" w:rsidRPr="00000000">
        <w:rPr>
          <w:rFonts w:ascii="Arial" w:cs="Arial" w:eastAsia="Arial" w:hAnsi="Arial"/>
          <w:b w:val="1"/>
          <w:bCs w:val="1"/>
          <w:color w:val="000000"/>
          <w:sz w:val="21"/>
          <w:szCs w:val="21"/>
          <w:rtl w:val="0"/>
        </w:rPr>
        <w:t xml:space="preserve">Locations: Our Global Presence</w:t>
      </w:r>
      <w:r w:rsidDel="00000000" w:rsidR="00000000" w:rsidRPr="00000000">
        <w:rPr>
          <w:rtl w:val="0"/>
        </w:rPr>
      </w:r>
    </w:p>
    <w:p w:rsidR="00000000" w:rsidDel="00000000" w:rsidP="00000000" w:rsidRDefault="00000000" w:rsidRPr="00000000" w14:paraId="00000202">
      <w:pPr>
        <w:spacing w:after="80" w:lineRule="auto"/>
        <w:jc w:val="center"/>
        <w:rPr/>
      </w:pPr>
      <w:r w:rsidDel="00000000" w:rsidR="00000000" w:rsidRPr="00000000">
        <w:rPr/>
        <w:drawing>
          <wp:inline distB="0" distT="0" distL="114300" distR="114300">
            <wp:extent cx="6309360" cy="3154680"/>
            <wp:effectExtent b="0" l="0" r="0" t="0"/>
            <wp:docPr id="2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0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0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0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A">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22: Contact Form</w:t>
      </w:r>
      <w:r w:rsidDel="00000000" w:rsidR="00000000" w:rsidRPr="00000000">
        <w:rPr>
          <w:rtl w:val="0"/>
        </w:rPr>
      </w:r>
    </w:p>
    <w:p w:rsidR="00000000" w:rsidDel="00000000" w:rsidP="00000000" w:rsidRDefault="00000000" w:rsidRPr="00000000" w14:paraId="0000020B">
      <w:pPr>
        <w:spacing w:after="160" w:before="0" w:lineRule="auto"/>
        <w:rPr/>
      </w:pPr>
      <w:r w:rsidDel="00000000" w:rsidR="00000000" w:rsidRPr="00000000">
        <w:rPr>
          <w:rFonts w:ascii="Arial" w:cs="Arial" w:eastAsia="Arial" w:hAnsi="Arial"/>
          <w:b w:val="1"/>
          <w:bCs w:val="1"/>
          <w:color w:val="000000"/>
          <w:sz w:val="21"/>
          <w:szCs w:val="21"/>
          <w:rtl w:val="0"/>
        </w:rPr>
        <w:t xml:space="preserve">Contact Form: Connect With Us</w:t>
      </w:r>
      <w:r w:rsidDel="00000000" w:rsidR="00000000" w:rsidRPr="00000000">
        <w:rPr>
          <w:rtl w:val="0"/>
        </w:rPr>
      </w:r>
    </w:p>
    <w:p w:rsidR="00000000" w:rsidDel="00000000" w:rsidP="00000000" w:rsidRDefault="00000000" w:rsidRPr="00000000" w14:paraId="0000020C">
      <w:pPr>
        <w:spacing w:after="80" w:lineRule="auto"/>
        <w:jc w:val="center"/>
        <w:rPr/>
      </w:pPr>
      <w:r w:rsidDel="00000000" w:rsidR="00000000" w:rsidRPr="00000000">
        <w:rPr/>
        <w:drawing>
          <wp:inline distB="0" distT="0" distL="114300" distR="114300">
            <wp:extent cx="6309360" cy="2999277"/>
            <wp:effectExtent b="0" l="0" r="0" t="0"/>
            <wp:docPr id="2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309360" cy="2999277"/>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0E">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0F">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1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23: Footer</w:t>
      </w:r>
      <w:r w:rsidDel="00000000" w:rsidR="00000000" w:rsidRPr="00000000">
        <w:rPr>
          <w:rtl w:val="0"/>
        </w:rPr>
      </w:r>
    </w:p>
    <w:p w:rsidR="00000000" w:rsidDel="00000000" w:rsidP="00000000" w:rsidRDefault="00000000" w:rsidRPr="00000000" w14:paraId="00000215">
      <w:pPr>
        <w:spacing w:after="160" w:before="0" w:lineRule="auto"/>
        <w:rPr/>
      </w:pPr>
      <w:r w:rsidDel="00000000" w:rsidR="00000000" w:rsidRPr="00000000">
        <w:rPr>
          <w:rFonts w:ascii="Arial" w:cs="Arial" w:eastAsia="Arial" w:hAnsi="Arial"/>
          <w:b w:val="1"/>
          <w:bCs w:val="1"/>
          <w:color w:val="000000"/>
          <w:sz w:val="21"/>
          <w:szCs w:val="21"/>
          <w:rtl w:val="0"/>
        </w:rPr>
        <w:t xml:space="preserve">Footer</w:t>
      </w:r>
      <w:r w:rsidDel="00000000" w:rsidR="00000000" w:rsidRPr="00000000">
        <w:rPr>
          <w:rtl w:val="0"/>
        </w:rPr>
      </w:r>
    </w:p>
    <w:p w:rsidR="00000000" w:rsidDel="00000000" w:rsidP="00000000" w:rsidRDefault="00000000" w:rsidRPr="00000000" w14:paraId="00000216">
      <w:pPr>
        <w:spacing w:after="80" w:lineRule="auto"/>
        <w:jc w:val="center"/>
        <w:rPr/>
      </w:pPr>
      <w:r w:rsidDel="00000000" w:rsidR="00000000" w:rsidRPr="00000000">
        <w:rPr/>
        <w:drawing>
          <wp:inline distB="0" distT="0" distL="114300" distR="114300">
            <wp:extent cx="6309360" cy="1849295"/>
            <wp:effectExtent b="0" l="0" r="0" t="0"/>
            <wp:docPr id="26"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309360" cy="184929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1E">
      <w:pPr>
        <w:pageBreakBefore w:val="1"/>
        <w:spacing w:after="80" w:before="0" w:lineRule="auto"/>
        <w:rPr/>
      </w:pPr>
      <w:r w:rsidDel="00000000" w:rsidR="00000000" w:rsidRPr="00000000">
        <w:rPr>
          <w:rFonts w:ascii="Arial" w:cs="Arial" w:eastAsia="Arial" w:hAnsi="Arial"/>
          <w:b w:val="1"/>
          <w:bCs w:val="1"/>
          <w:color w:val="000000"/>
          <w:sz w:val="32"/>
          <w:szCs w:val="32"/>
          <w:rtl w:val="0"/>
        </w:rPr>
        <w:t xml:space="preserve">NEW BLOCKS REQUIRED</w:t>
      </w:r>
      <w:r w:rsidDel="00000000" w:rsidR="00000000" w:rsidRPr="00000000">
        <w:rPr>
          <w:rtl w:val="0"/>
        </w:rPr>
      </w:r>
    </w:p>
    <w:p w:rsidR="00000000" w:rsidDel="00000000" w:rsidP="00000000" w:rsidRDefault="00000000" w:rsidRPr="00000000" w14:paraId="0000021F">
      <w:pPr>
        <w:spacing w:after="200" w:before="0" w:lineRule="auto"/>
        <w:rPr/>
      </w:pPr>
      <w:r w:rsidDel="00000000" w:rsidR="00000000" w:rsidRPr="00000000">
        <w:rPr>
          <w:rFonts w:ascii="Arial" w:cs="Arial" w:eastAsia="Arial" w:hAnsi="Arial"/>
          <w:b w:val="0"/>
          <w:bCs w:val="0"/>
          <w:color w:val="000000"/>
          <w:sz w:val="20"/>
          <w:szCs w:val="20"/>
          <w:rtl w:val="0"/>
        </w:rPr>
        <w:t xml:space="preserve">The three blocks below are in the source content but have no matching section anywhere on the current /industry page. Each one needs a new block built.</w:t>
      </w:r>
      <w:r w:rsidDel="00000000" w:rsidR="00000000" w:rsidRPr="00000000">
        <w:rPr>
          <w:rtl w:val="0"/>
        </w:rPr>
      </w:r>
    </w:p>
    <w:p w:rsidR="00000000" w:rsidDel="00000000" w:rsidP="00000000" w:rsidRDefault="00000000" w:rsidRPr="00000000" w14:paraId="00000220">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Building Ride Hailing Apps Better Than The Industry Giants</w:t>
      </w:r>
      <w:r w:rsidDel="00000000" w:rsidR="00000000" w:rsidRPr="00000000">
        <w:rPr>
          <w:rtl w:val="0"/>
        </w:rPr>
      </w:r>
    </w:p>
    <w:tbl>
      <w:tblPr>
        <w:tblStyle w:val="Table3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21">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5, reusing the services card grid styling.</w:t>
            </w:r>
            <w:r w:rsidDel="00000000" w:rsidR="00000000" w:rsidRPr="00000000">
              <w:rPr>
                <w:rtl w:val="0"/>
              </w:rPr>
            </w:r>
          </w:p>
        </w:tc>
      </w:tr>
    </w:tbl>
    <w:p w:rsidR="00000000" w:rsidDel="00000000" w:rsidP="00000000" w:rsidRDefault="00000000" w:rsidRPr="00000000" w14:paraId="00000227">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3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0"/>
                <w:bCs w:val="0"/>
                <w:color w:val="000000"/>
                <w:sz w:val="20"/>
                <w:szCs w:val="20"/>
                <w:rtl w:val="0"/>
              </w:rPr>
              <w:t xml:space="preserve">Building Ride Hailing Apps Better Than The Industry Giants</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0"/>
                <w:bCs w:val="0"/>
                <w:color w:val="000000"/>
                <w:sz w:val="20"/>
                <w:szCs w:val="20"/>
                <w:rtl w:val="0"/>
              </w:rPr>
              <w:t xml:space="preserve">Ride hailing platforms shaped how an entire generation gets around. Our role is to build the next version of that experience, sharper, fairer, and better suited to the markets the giants have underserved.</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1"/>
                <w:bCs w:val="1"/>
                <w:color w:val="000000"/>
                <w:sz w:val="19"/>
                <w:szCs w:val="19"/>
                <w:rtl w:val="0"/>
              </w:rPr>
              <w:t xml:space="preserve">Feature 1 Heading</w:t>
            </w:r>
            <w:r w:rsidDel="00000000" w:rsidR="00000000" w:rsidRPr="00000000">
              <w:rPr>
                <w:rtl w:val="0"/>
              </w:rPr>
            </w:r>
          </w:p>
        </w:tc>
        <w:tc>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0"/>
                <w:bCs w:val="0"/>
                <w:color w:val="000000"/>
                <w:sz w:val="20"/>
                <w:szCs w:val="20"/>
                <w:rtl w:val="0"/>
              </w:rPr>
              <w:t xml:space="preserve">Apps Like Uber</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color w:val="000000"/>
                <w:sz w:val="19"/>
                <w:szCs w:val="19"/>
                <w:rtl w:val="0"/>
              </w:rPr>
              <w:t xml:space="preserve">Feature 1 Copy</w:t>
            </w:r>
            <w:r w:rsidDel="00000000" w:rsidR="00000000" w:rsidRPr="00000000">
              <w:rPr>
                <w:rtl w:val="0"/>
              </w:rPr>
            </w:r>
          </w:p>
        </w:tc>
        <w:tc>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0"/>
                <w:bCs w:val="0"/>
                <w:color w:val="000000"/>
                <w:sz w:val="20"/>
                <w:szCs w:val="20"/>
                <w:rtl w:val="0"/>
              </w:rPr>
              <w:t xml:space="preserve">We build ride-hailing platforms inspired by Uber but tuned for markets it hasn't optimized for, with better driver incentive structures and pricing that feels fair on both sides.</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1"/>
                <w:bCs w:val="1"/>
                <w:color w:val="000000"/>
                <w:sz w:val="19"/>
                <w:szCs w:val="19"/>
                <w:rtl w:val="0"/>
              </w:rPr>
              <w:t xml:space="preserve">Feature 2 Heading</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color w:val="000000"/>
                <w:sz w:val="20"/>
                <w:szCs w:val="20"/>
                <w:rtl w:val="0"/>
              </w:rPr>
              <w:t xml:space="preserve">Apps Like Bolt</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color w:val="000000"/>
                <w:sz w:val="19"/>
                <w:szCs w:val="19"/>
                <w:rtl w:val="0"/>
              </w:rPr>
              <w:t xml:space="preserve">Feature 2 Copy</w:t>
            </w:r>
            <w:r w:rsidDel="00000000" w:rsidR="00000000" w:rsidRPr="00000000">
              <w:rPr>
                <w:rtl w:val="0"/>
              </w:rPr>
            </w:r>
          </w:p>
        </w:tc>
        <w:tc>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0"/>
                <w:bCs w:val="0"/>
                <w:color w:val="000000"/>
                <w:sz w:val="20"/>
                <w:szCs w:val="20"/>
                <w:rtl w:val="0"/>
              </w:rPr>
              <w:t xml:space="preserve">We create lightweight, fast-matching apps in the spirit of Bolt, built for cities where speed and low fees matter more than a long feature list.</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b w:val="1"/>
                <w:bCs w:val="1"/>
                <w:color w:val="000000"/>
                <w:sz w:val="19"/>
                <w:szCs w:val="19"/>
                <w:rtl w:val="0"/>
              </w:rPr>
              <w:t xml:space="preserve">Feature 3 Heading</w:t>
            </w:r>
            <w:r w:rsidDel="00000000" w:rsidR="00000000" w:rsidRPr="00000000">
              <w:rPr>
                <w:rtl w:val="0"/>
              </w:rPr>
            </w:r>
          </w:p>
        </w:tc>
        <w:tc>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0"/>
                <w:bCs w:val="0"/>
                <w:color w:val="000000"/>
                <w:sz w:val="20"/>
                <w:szCs w:val="20"/>
                <w:rtl w:val="0"/>
              </w:rPr>
              <w:t xml:space="preserve">Apps Like Waymo</w:t>
            </w:r>
            <w:r w:rsidDel="00000000" w:rsidR="00000000" w:rsidRPr="00000000">
              <w:rPr>
                <w:rtl w:val="0"/>
              </w:rPr>
            </w:r>
          </w:p>
        </w:tc>
      </w:tr>
      <w:tr>
        <w:trPr>
          <w:cantSplit w:val="0"/>
          <w:tblHeader w:val="0"/>
        </w:trPr>
        <w:tc>
          <w:tcPr/>
          <w:p w:rsidR="00000000" w:rsidDel="00000000" w:rsidP="00000000" w:rsidRDefault="00000000" w:rsidRPr="00000000" w14:paraId="00000238">
            <w:pPr>
              <w:spacing w:after="40" w:before="40" w:lineRule="auto"/>
              <w:rPr/>
            </w:pPr>
            <w:r w:rsidDel="00000000" w:rsidR="00000000" w:rsidRPr="00000000">
              <w:rPr>
                <w:rFonts w:ascii="Arial" w:cs="Arial" w:eastAsia="Arial" w:hAnsi="Arial"/>
                <w:b w:val="1"/>
                <w:bCs w:val="1"/>
                <w:color w:val="000000"/>
                <w:sz w:val="19"/>
                <w:szCs w:val="19"/>
                <w:rtl w:val="0"/>
              </w:rPr>
              <w:t xml:space="preserve">Feature 3 Copy</w:t>
            </w:r>
            <w:r w:rsidDel="00000000" w:rsidR="00000000" w:rsidRPr="00000000">
              <w:rPr>
                <w:rtl w:val="0"/>
              </w:rPr>
            </w:r>
          </w:p>
        </w:tc>
        <w:tc>
          <w:tcPr/>
          <w:p w:rsidR="00000000" w:rsidDel="00000000" w:rsidP="00000000" w:rsidRDefault="00000000" w:rsidRPr="00000000" w14:paraId="00000239">
            <w:pPr>
              <w:spacing w:after="40" w:before="40" w:lineRule="auto"/>
              <w:rPr/>
            </w:pPr>
            <w:r w:rsidDel="00000000" w:rsidR="00000000" w:rsidRPr="00000000">
              <w:rPr>
                <w:rFonts w:ascii="Arial" w:cs="Arial" w:eastAsia="Arial" w:hAnsi="Arial"/>
                <w:b w:val="0"/>
                <w:bCs w:val="0"/>
                <w:color w:val="000000"/>
                <w:sz w:val="20"/>
                <w:szCs w:val="20"/>
                <w:rtl w:val="0"/>
              </w:rPr>
              <w:t xml:space="preserve">We build autonomous-ready dispatch architecture inspired by Waymo's approach, positioning fleet operators to integrate autonomous vehicles as the technology matures.</w:t>
            </w:r>
            <w:r w:rsidDel="00000000" w:rsidR="00000000" w:rsidRPr="00000000">
              <w:rPr>
                <w:rtl w:val="0"/>
              </w:rPr>
            </w:r>
          </w:p>
        </w:tc>
      </w:tr>
      <w:tr>
        <w:trPr>
          <w:cantSplit w:val="0"/>
          <w:tblHeader w:val="0"/>
        </w:trPr>
        <w:tc>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1"/>
                <w:bCs w:val="1"/>
                <w:color w:val="000000"/>
                <w:sz w:val="19"/>
                <w:szCs w:val="19"/>
                <w:rtl w:val="0"/>
              </w:rPr>
              <w:t xml:space="preserve">Feature 4 Heading</w:t>
            </w:r>
            <w:r w:rsidDel="00000000" w:rsidR="00000000" w:rsidRPr="00000000">
              <w:rPr>
                <w:rtl w:val="0"/>
              </w:rPr>
            </w:r>
          </w:p>
        </w:tc>
        <w:tc>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0"/>
                <w:bCs w:val="0"/>
                <w:color w:val="000000"/>
                <w:sz w:val="20"/>
                <w:szCs w:val="20"/>
                <w:rtl w:val="0"/>
              </w:rPr>
              <w:t xml:space="preserve">Apps Like Lyft</w:t>
            </w:r>
            <w:r w:rsidDel="00000000" w:rsidR="00000000" w:rsidRPr="00000000">
              <w:rPr>
                <w:rtl w:val="0"/>
              </w:rPr>
            </w:r>
          </w:p>
        </w:tc>
      </w:tr>
      <w:tr>
        <w:trPr>
          <w:cantSplit w:val="0"/>
          <w:tblHeader w:val="0"/>
        </w:trPr>
        <w:tc>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1"/>
                <w:bCs w:val="1"/>
                <w:color w:val="000000"/>
                <w:sz w:val="19"/>
                <w:szCs w:val="19"/>
                <w:rtl w:val="0"/>
              </w:rPr>
              <w:t xml:space="preserve">Feature 4 Copy</w:t>
            </w:r>
            <w:r w:rsidDel="00000000" w:rsidR="00000000" w:rsidRPr="00000000">
              <w:rPr>
                <w:rtl w:val="0"/>
              </w:rPr>
            </w:r>
          </w:p>
        </w:tc>
        <w:tc>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0"/>
                <w:bCs w:val="0"/>
                <w:color w:val="000000"/>
                <w:sz w:val="20"/>
                <w:szCs w:val="20"/>
                <w:rtl w:val="0"/>
              </w:rPr>
              <w:t xml:space="preserve">We design rider-friendly platforms with the community feel Lyft built its reputation on, adding stronger loyalty tools and driver transparency.</w:t>
            </w:r>
            <w:r w:rsidDel="00000000" w:rsidR="00000000" w:rsidRPr="00000000">
              <w:rPr>
                <w:rtl w:val="0"/>
              </w:rPr>
            </w:r>
          </w:p>
        </w:tc>
      </w:tr>
      <w:tr>
        <w:trPr>
          <w:cantSplit w:val="0"/>
          <w:tblHeader w:val="0"/>
        </w:trPr>
        <w:tc>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1"/>
                <w:bCs w:val="1"/>
                <w:color w:val="000000"/>
                <w:sz w:val="19"/>
                <w:szCs w:val="19"/>
                <w:rtl w:val="0"/>
              </w:rPr>
              <w:t xml:space="preserve">Feature 5 Heading</w:t>
            </w:r>
            <w:r w:rsidDel="00000000" w:rsidR="00000000" w:rsidRPr="00000000">
              <w:rPr>
                <w:rtl w:val="0"/>
              </w:rPr>
            </w:r>
          </w:p>
        </w:tc>
        <w:tc>
          <w:tcPr/>
          <w:p w:rsidR="00000000" w:rsidDel="00000000" w:rsidP="00000000" w:rsidRDefault="00000000" w:rsidRPr="00000000" w14:paraId="0000023F">
            <w:pPr>
              <w:spacing w:after="40" w:before="40" w:lineRule="auto"/>
              <w:rPr/>
            </w:pPr>
            <w:r w:rsidDel="00000000" w:rsidR="00000000" w:rsidRPr="00000000">
              <w:rPr>
                <w:rFonts w:ascii="Arial" w:cs="Arial" w:eastAsia="Arial" w:hAnsi="Arial"/>
                <w:b w:val="0"/>
                <w:bCs w:val="0"/>
                <w:color w:val="000000"/>
                <w:sz w:val="20"/>
                <w:szCs w:val="20"/>
                <w:rtl w:val="0"/>
              </w:rPr>
              <w:t xml:space="preserve">Apps Like Careem</w:t>
            </w:r>
            <w:r w:rsidDel="00000000" w:rsidR="00000000" w:rsidRPr="00000000">
              <w:rPr>
                <w:rtl w:val="0"/>
              </w:rPr>
            </w:r>
          </w:p>
        </w:tc>
      </w:tr>
      <w:tr>
        <w:trPr>
          <w:cantSplit w:val="0"/>
          <w:tblHeader w:val="0"/>
        </w:trPr>
        <w:tc>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1"/>
                <w:bCs w:val="1"/>
                <w:color w:val="000000"/>
                <w:sz w:val="19"/>
                <w:szCs w:val="19"/>
                <w:rtl w:val="0"/>
              </w:rPr>
              <w:t xml:space="preserve">Feature 5 Copy</w:t>
            </w:r>
            <w:r w:rsidDel="00000000" w:rsidR="00000000" w:rsidRPr="00000000">
              <w:rPr>
                <w:rtl w:val="0"/>
              </w:rPr>
            </w:r>
          </w:p>
        </w:tc>
        <w:tc>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b w:val="0"/>
                <w:bCs w:val="0"/>
                <w:color w:val="000000"/>
                <w:sz w:val="20"/>
                <w:szCs w:val="20"/>
                <w:rtl w:val="0"/>
              </w:rPr>
              <w:t xml:space="preserve">We build super-app style platforms inspired by Careem, extending ride hailing into deliveries and payments within a single, unified rider experience.</w:t>
            </w:r>
            <w:r w:rsidDel="00000000" w:rsidR="00000000" w:rsidRPr="00000000">
              <w:rPr>
                <w:rtl w:val="0"/>
              </w:rPr>
            </w:r>
          </w:p>
        </w:tc>
      </w:tr>
    </w:tbl>
    <w:p w:rsidR="00000000" w:rsidDel="00000000" w:rsidP="00000000" w:rsidRDefault="00000000" w:rsidRPr="00000000" w14:paraId="00000242">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Industries We Serve</w:t>
      </w:r>
      <w:r w:rsidDel="00000000" w:rsidR="00000000" w:rsidRPr="00000000">
        <w:rPr>
          <w:rtl w:val="0"/>
        </w:rPr>
      </w:r>
    </w:p>
    <w:tbl>
      <w:tblPr>
        <w:tblStyle w:val="Table4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4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48">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10, as a card grid rather than tabs.</w:t>
            </w:r>
            <w:r w:rsidDel="00000000" w:rsidR="00000000" w:rsidRPr="00000000">
              <w:rPr>
                <w:rtl w:val="0"/>
              </w:rPr>
            </w:r>
          </w:p>
        </w:tc>
      </w:tr>
    </w:tbl>
    <w:p w:rsidR="00000000" w:rsidDel="00000000" w:rsidP="00000000" w:rsidRDefault="00000000" w:rsidRPr="00000000" w14:paraId="00000249">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0"/>
                <w:bCs w:val="0"/>
                <w:color w:val="000000"/>
                <w:sz w:val="20"/>
                <w:szCs w:val="20"/>
                <w:rtl w:val="0"/>
              </w:rPr>
              <w:t xml:space="preserve">Industries We Serve</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0"/>
                <w:bCs w:val="0"/>
                <w:color w:val="000000"/>
                <w:sz w:val="20"/>
                <w:szCs w:val="20"/>
                <w:rtl w:val="0"/>
              </w:rPr>
              <w:t xml:space="preserve">One Codebase. Infinite Industries. Our web, app, and AI solutions are built to perform, scale, and adapt while setting industry standards and redefining what's possible for businesses everywhere.</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1"/>
                <w:bCs w:val="1"/>
                <w:color w:val="000000"/>
                <w:sz w:val="19"/>
                <w:szCs w:val="19"/>
                <w:rtl w:val="0"/>
              </w:rPr>
              <w:t xml:space="preserve">Industry 1 Heading</w:t>
            </w:r>
            <w:r w:rsidDel="00000000" w:rsidR="00000000" w:rsidRPr="00000000">
              <w:rPr>
                <w:rtl w:val="0"/>
              </w:rPr>
            </w:r>
          </w:p>
        </w:tc>
        <w:tc>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b w:val="0"/>
                <w:bCs w:val="0"/>
                <w:color w:val="000000"/>
                <w:sz w:val="20"/>
                <w:szCs w:val="20"/>
                <w:rtl w:val="0"/>
              </w:rPr>
              <w:t xml:space="preserve">Fintech</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1"/>
                <w:bCs w:val="1"/>
                <w:color w:val="000000"/>
                <w:sz w:val="19"/>
                <w:szCs w:val="19"/>
                <w:rtl w:val="0"/>
              </w:rPr>
              <w:t xml:space="preserve">Industry 1 Copy</w:t>
            </w:r>
            <w:r w:rsidDel="00000000" w:rsidR="00000000" w:rsidRPr="00000000">
              <w:rPr>
                <w:rtl w:val="0"/>
              </w:rPr>
            </w:r>
          </w:p>
        </w:tc>
        <w:tc>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0"/>
                <w:bCs w:val="0"/>
                <w:color w:val="000000"/>
                <w:sz w:val="20"/>
                <w:szCs w:val="20"/>
                <w:rtl w:val="0"/>
              </w:rPr>
              <w:t xml:space="preserve">We co-create secure, compliant fintech apps that simplify payments, investments, and trading, using the same transaction infrastructure we build for fares and driver payouts.</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1"/>
                <w:bCs w:val="1"/>
                <w:color w:val="000000"/>
                <w:sz w:val="19"/>
                <w:szCs w:val="19"/>
                <w:rtl w:val="0"/>
              </w:rPr>
              <w:t xml:space="preserve">Industry 2 Heading</w:t>
            </w:r>
            <w:r w:rsidDel="00000000" w:rsidR="00000000" w:rsidRPr="00000000">
              <w:rPr>
                <w:rtl w:val="0"/>
              </w:rPr>
            </w:r>
          </w:p>
        </w:tc>
        <w:tc>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0"/>
                <w:bCs w:val="0"/>
                <w:color w:val="000000"/>
                <w:sz w:val="20"/>
                <w:szCs w:val="20"/>
                <w:rtl w:val="0"/>
              </w:rPr>
              <w:t xml:space="preserve">Healthcare</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1"/>
                <w:bCs w:val="1"/>
                <w:color w:val="000000"/>
                <w:sz w:val="19"/>
                <w:szCs w:val="19"/>
                <w:rtl w:val="0"/>
              </w:rPr>
              <w:t xml:space="preserve">Industry 2 Copy</w:t>
            </w:r>
            <w:r w:rsidDel="00000000" w:rsidR="00000000" w:rsidRPr="00000000">
              <w:rPr>
                <w:rtl w:val="0"/>
              </w:rPr>
            </w:r>
          </w:p>
        </w:tc>
        <w:tc>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0"/>
                <w:bCs w:val="0"/>
                <w:color w:val="000000"/>
                <w:sz w:val="20"/>
                <w:szCs w:val="20"/>
                <w:rtl w:val="0"/>
              </w:rPr>
              <w:t xml:space="preserve">We develop HIPAA-compliant healthcare apps that bridge doctors, patients, and data, applying the same real-time dispatch logic we use for non-emergency medical transport.</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1"/>
                <w:bCs w:val="1"/>
                <w:color w:val="000000"/>
                <w:sz w:val="19"/>
                <w:szCs w:val="19"/>
                <w:rtl w:val="0"/>
              </w:rPr>
              <w:t xml:space="preserve">Industry 3 Heading</w:t>
            </w:r>
            <w:r w:rsidDel="00000000" w:rsidR="00000000" w:rsidRPr="00000000">
              <w:rPr>
                <w:rtl w:val="0"/>
              </w:rPr>
            </w:r>
          </w:p>
        </w:tc>
        <w:tc>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0"/>
                <w:bCs w:val="0"/>
                <w:color w:val="000000"/>
                <w:sz w:val="20"/>
                <w:szCs w:val="20"/>
                <w:rtl w:val="0"/>
              </w:rPr>
              <w:t xml:space="preserve">Education</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1"/>
                <w:bCs w:val="1"/>
                <w:color w:val="000000"/>
                <w:sz w:val="19"/>
                <w:szCs w:val="19"/>
                <w:rtl w:val="0"/>
              </w:rPr>
              <w:t xml:space="preserve">Industry 3 Copy</w:t>
            </w:r>
            <w:r w:rsidDel="00000000" w:rsidR="00000000" w:rsidRPr="00000000">
              <w:rPr>
                <w:rtl w:val="0"/>
              </w:rPr>
            </w:r>
          </w:p>
        </w:tc>
        <w:tc>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0"/>
                <w:bCs w:val="0"/>
                <w:color w:val="000000"/>
                <w:sz w:val="20"/>
                <w:szCs w:val="20"/>
                <w:rtl w:val="0"/>
              </w:rPr>
              <w:t xml:space="preserve">Our education apps gamify learning and power virtual classrooms, borrowing the same real-time notification systems we use to keep riders and drivers in sync.</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1"/>
                <w:bCs w:val="1"/>
                <w:color w:val="000000"/>
                <w:sz w:val="19"/>
                <w:szCs w:val="19"/>
                <w:rtl w:val="0"/>
              </w:rPr>
              <w:t xml:space="preserve">Industry 4 Heading</w:t>
            </w:r>
            <w:r w:rsidDel="00000000" w:rsidR="00000000" w:rsidRPr="00000000">
              <w:rPr>
                <w:rtl w:val="0"/>
              </w:rPr>
            </w:r>
          </w:p>
        </w:tc>
        <w:tc>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b w:val="0"/>
                <w:bCs w:val="0"/>
                <w:color w:val="000000"/>
                <w:sz w:val="20"/>
                <w:szCs w:val="20"/>
                <w:rtl w:val="0"/>
              </w:rPr>
              <w:t xml:space="preserve">Real Estate</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1"/>
                <w:bCs w:val="1"/>
                <w:color w:val="000000"/>
                <w:sz w:val="19"/>
                <w:szCs w:val="19"/>
                <w:rtl w:val="0"/>
              </w:rPr>
              <w:t xml:space="preserve">Industry 4 Copy</w:t>
            </w:r>
            <w:r w:rsidDel="00000000" w:rsidR="00000000" w:rsidRPr="00000000">
              <w:rPr>
                <w:rtl w:val="0"/>
              </w:rPr>
            </w:r>
          </w:p>
        </w:tc>
        <w:tc>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0"/>
                <w:bCs w:val="0"/>
                <w:color w:val="000000"/>
                <w:sz w:val="20"/>
                <w:szCs w:val="20"/>
                <w:rtl w:val="0"/>
              </w:rPr>
              <w:t xml:space="preserve">We design real estate apps that help buyers, sellers, and agents close deals faster, using the same geolocation infrastructure we build for ride matching.</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1"/>
                <w:bCs w:val="1"/>
                <w:color w:val="000000"/>
                <w:sz w:val="19"/>
                <w:szCs w:val="19"/>
                <w:rtl w:val="0"/>
              </w:rPr>
              <w:t xml:space="preserve">Industry 5 Heading</w:t>
            </w:r>
            <w:r w:rsidDel="00000000" w:rsidR="00000000" w:rsidRPr="00000000">
              <w:rPr>
                <w:rtl w:val="0"/>
              </w:rPr>
            </w:r>
          </w:p>
        </w:tc>
        <w:tc>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0"/>
                <w:bCs w:val="0"/>
                <w:color w:val="000000"/>
                <w:sz w:val="20"/>
                <w:szCs w:val="20"/>
                <w:rtl w:val="0"/>
              </w:rPr>
              <w:t xml:space="preserve">Automotive</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1"/>
                <w:bCs w:val="1"/>
                <w:color w:val="000000"/>
                <w:sz w:val="19"/>
                <w:szCs w:val="19"/>
                <w:rtl w:val="0"/>
              </w:rPr>
              <w:t xml:space="preserve">Industry 5 Copy</w:t>
            </w:r>
            <w:r w:rsidDel="00000000" w:rsidR="00000000" w:rsidRPr="00000000">
              <w:rPr>
                <w:rtl w:val="0"/>
              </w:rPr>
            </w:r>
          </w:p>
        </w:tc>
        <w:tc>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b w:val="0"/>
                <w:bCs w:val="0"/>
                <w:color w:val="000000"/>
                <w:sz w:val="20"/>
                <w:szCs w:val="20"/>
                <w:rtl w:val="0"/>
              </w:rPr>
              <w:t xml:space="preserve">From fleet dashboards to car rental apps, we digitize automotive operations using the same telematics expertise behind our taxi fleet platforms.</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1"/>
                <w:bCs w:val="1"/>
                <w:color w:val="000000"/>
                <w:sz w:val="19"/>
                <w:szCs w:val="19"/>
                <w:rtl w:val="0"/>
              </w:rPr>
              <w:t xml:space="preserve">Industry 6 Heading</w:t>
            </w:r>
            <w:r w:rsidDel="00000000" w:rsidR="00000000" w:rsidRPr="00000000">
              <w:rPr>
                <w:rtl w:val="0"/>
              </w:rPr>
            </w:r>
          </w:p>
        </w:tc>
        <w:tc>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0"/>
                <w:bCs w:val="0"/>
                <w:color w:val="000000"/>
                <w:sz w:val="20"/>
                <w:szCs w:val="20"/>
                <w:rtl w:val="0"/>
              </w:rPr>
              <w:t xml:space="preserve">Music</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b w:val="1"/>
                <w:bCs w:val="1"/>
                <w:color w:val="000000"/>
                <w:sz w:val="19"/>
                <w:szCs w:val="19"/>
                <w:rtl w:val="0"/>
              </w:rPr>
              <w:t xml:space="preserve">Industry 6 Copy</w:t>
            </w:r>
            <w:r w:rsidDel="00000000" w:rsidR="00000000" w:rsidRPr="00000000">
              <w:rPr>
                <w:rtl w:val="0"/>
              </w:rPr>
            </w:r>
          </w:p>
        </w:tc>
        <w:tc>
          <w:tcPr/>
          <w:p w:rsidR="00000000" w:rsidDel="00000000" w:rsidP="00000000" w:rsidRDefault="00000000" w:rsidRPr="00000000" w14:paraId="00000267">
            <w:pPr>
              <w:spacing w:after="40" w:before="40" w:lineRule="auto"/>
              <w:rPr/>
            </w:pPr>
            <w:r w:rsidDel="00000000" w:rsidR="00000000" w:rsidRPr="00000000">
              <w:rPr>
                <w:rFonts w:ascii="Arial" w:cs="Arial" w:eastAsia="Arial" w:hAnsi="Arial"/>
                <w:b w:val="0"/>
                <w:bCs w:val="0"/>
                <w:color w:val="000000"/>
                <w:sz w:val="20"/>
                <w:szCs w:val="20"/>
                <w:rtl w:val="0"/>
              </w:rPr>
              <w:t xml:space="preserve">We create streaming apps and artist marketplaces, applying the same real-time infrastructure that keeps ride requests matching instantly.</w:t>
            </w:r>
            <w:r w:rsidDel="00000000" w:rsidR="00000000" w:rsidRPr="00000000">
              <w:rPr>
                <w:rtl w:val="0"/>
              </w:rPr>
            </w:r>
          </w:p>
        </w:tc>
      </w:tr>
      <w:tr>
        <w:trPr>
          <w:cantSplit w:val="0"/>
          <w:tblHeader w:val="0"/>
        </w:trPr>
        <w:tc>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1"/>
                <w:bCs w:val="1"/>
                <w:color w:val="000000"/>
                <w:sz w:val="19"/>
                <w:szCs w:val="19"/>
                <w:rtl w:val="0"/>
              </w:rPr>
              <w:t xml:space="preserve">Industry 7 Heading</w:t>
            </w:r>
            <w:r w:rsidDel="00000000" w:rsidR="00000000" w:rsidRPr="00000000">
              <w:rPr>
                <w:rtl w:val="0"/>
              </w:rPr>
            </w:r>
          </w:p>
        </w:tc>
        <w:tc>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w:t>
            </w:r>
            <w:r w:rsidDel="00000000" w:rsidR="00000000" w:rsidRPr="00000000">
              <w:rPr>
                <w:rtl w:val="0"/>
              </w:rPr>
            </w:r>
          </w:p>
        </w:tc>
      </w:tr>
      <w:tr>
        <w:trPr>
          <w:cantSplit w:val="0"/>
          <w:tblHeader w:val="0"/>
        </w:trPr>
        <w:tc>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b w:val="1"/>
                <w:bCs w:val="1"/>
                <w:color w:val="000000"/>
                <w:sz w:val="19"/>
                <w:szCs w:val="19"/>
                <w:rtl w:val="0"/>
              </w:rPr>
              <w:t xml:space="preserve">Industry 7 Copy</w:t>
            </w:r>
            <w:r w:rsidDel="00000000" w:rsidR="00000000" w:rsidRPr="00000000">
              <w:rPr>
                <w:rtl w:val="0"/>
              </w:rPr>
            </w:r>
          </w:p>
        </w:tc>
        <w:tc>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b w:val="0"/>
                <w:bCs w:val="0"/>
                <w:color w:val="000000"/>
                <w:sz w:val="20"/>
                <w:szCs w:val="20"/>
                <w:rtl w:val="0"/>
              </w:rPr>
              <w:t xml:space="preserve">We build social platforms that are scalable and sticky, drawing on the same high-availability infrastructure that keeps our taxi apps running during peak demand.</w:t>
            </w:r>
            <w:r w:rsidDel="00000000" w:rsidR="00000000" w:rsidRPr="00000000">
              <w:rPr>
                <w:rtl w:val="0"/>
              </w:rPr>
            </w:r>
          </w:p>
        </w:tc>
      </w:tr>
      <w:tr>
        <w:trPr>
          <w:cantSplit w:val="0"/>
          <w:tblHeader w:val="0"/>
        </w:trPr>
        <w:tc>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1"/>
                <w:bCs w:val="1"/>
                <w:color w:val="000000"/>
                <w:sz w:val="19"/>
                <w:szCs w:val="19"/>
                <w:rtl w:val="0"/>
              </w:rPr>
              <w:t xml:space="preserve">Industry 8 Heading</w:t>
            </w:r>
            <w:r w:rsidDel="00000000" w:rsidR="00000000" w:rsidRPr="00000000">
              <w:rPr>
                <w:rtl w:val="0"/>
              </w:rPr>
            </w:r>
          </w:p>
        </w:tc>
        <w:tc>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b w:val="0"/>
                <w:bCs w:val="0"/>
                <w:color w:val="000000"/>
                <w:sz w:val="20"/>
                <w:szCs w:val="20"/>
                <w:rtl w:val="0"/>
              </w:rPr>
              <w:t xml:space="preserve">Logistics</w:t>
            </w:r>
            <w:r w:rsidDel="00000000" w:rsidR="00000000" w:rsidRPr="00000000">
              <w:rPr>
                <w:rtl w:val="0"/>
              </w:rPr>
            </w:r>
          </w:p>
        </w:tc>
      </w:tr>
      <w:tr>
        <w:trPr>
          <w:cantSplit w:val="0"/>
          <w:tblHeader w:val="0"/>
        </w:trPr>
        <w:tc>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b w:val="1"/>
                <w:bCs w:val="1"/>
                <w:color w:val="000000"/>
                <w:sz w:val="19"/>
                <w:szCs w:val="19"/>
                <w:rtl w:val="0"/>
              </w:rPr>
              <w:t xml:space="preserve">Industry 8 Copy</w:t>
            </w:r>
            <w:r w:rsidDel="00000000" w:rsidR="00000000" w:rsidRPr="00000000">
              <w:rPr>
                <w:rtl w:val="0"/>
              </w:rPr>
            </w:r>
          </w:p>
        </w:tc>
        <w:tc>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b w:val="0"/>
                <w:bCs w:val="0"/>
                <w:color w:val="000000"/>
                <w:sz w:val="20"/>
                <w:szCs w:val="20"/>
                <w:rtl w:val="0"/>
              </w:rPr>
              <w:t xml:space="preserve">We power logistics apps with route optimization and real-time tracking, using the same dispatch engine expertise behind our taxi platforms.</w:t>
            </w:r>
            <w:r w:rsidDel="00000000" w:rsidR="00000000" w:rsidRPr="00000000">
              <w:rPr>
                <w:rtl w:val="0"/>
              </w:rPr>
            </w:r>
          </w:p>
        </w:tc>
      </w:tr>
      <w:tr>
        <w:trPr>
          <w:cantSplit w:val="0"/>
          <w:tblHeader w:val="0"/>
        </w:trPr>
        <w:tc>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b w:val="1"/>
                <w:bCs w:val="1"/>
                <w:color w:val="000000"/>
                <w:sz w:val="19"/>
                <w:szCs w:val="19"/>
                <w:rtl w:val="0"/>
              </w:rPr>
              <w:t xml:space="preserve">Industry 9 Heading</w:t>
            </w:r>
            <w:r w:rsidDel="00000000" w:rsidR="00000000" w:rsidRPr="00000000">
              <w:rPr>
                <w:rtl w:val="0"/>
              </w:rPr>
            </w:r>
          </w:p>
        </w:tc>
        <w:tc>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b w:val="0"/>
                <w:bCs w:val="0"/>
                <w:color w:val="000000"/>
                <w:sz w:val="20"/>
                <w:szCs w:val="20"/>
                <w:rtl w:val="0"/>
              </w:rPr>
              <w:t xml:space="preserve">Ecommerce</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b w:val="1"/>
                <w:bCs w:val="1"/>
                <w:color w:val="000000"/>
                <w:sz w:val="19"/>
                <w:szCs w:val="19"/>
                <w:rtl w:val="0"/>
              </w:rPr>
              <w:t xml:space="preserve">Industry 9 Copy</w:t>
            </w:r>
            <w:r w:rsidDel="00000000" w:rsidR="00000000" w:rsidRPr="00000000">
              <w:rPr>
                <w:rtl w:val="0"/>
              </w:rPr>
            </w:r>
          </w:p>
        </w:tc>
        <w:tc>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b w:val="0"/>
                <w:bCs w:val="0"/>
                <w:color w:val="000000"/>
                <w:sz w:val="20"/>
                <w:szCs w:val="20"/>
                <w:rtl w:val="0"/>
              </w:rPr>
              <w:t xml:space="preserve">We build ecommerce apps with frictionless checkouts and AI product recommendations, backed by the same payment infrastructure we use across our ride-hailing platforms.</w:t>
            </w:r>
            <w:r w:rsidDel="00000000" w:rsidR="00000000" w:rsidRPr="00000000">
              <w:rPr>
                <w:rtl w:val="0"/>
              </w:rPr>
            </w:r>
          </w:p>
        </w:tc>
      </w:tr>
    </w:tbl>
    <w:p w:rsidR="00000000" w:rsidDel="00000000" w:rsidP="00000000" w:rsidRDefault="00000000" w:rsidRPr="00000000" w14:paraId="00000274">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Advanced Technologies That Power Our Taxi Apps</w:t>
      </w:r>
      <w:r w:rsidDel="00000000" w:rsidR="00000000" w:rsidRPr="00000000">
        <w:rPr>
          <w:rtl w:val="0"/>
        </w:rPr>
      </w:r>
    </w:p>
    <w:tbl>
      <w:tblPr>
        <w:tblStyle w:val="Table4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7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17, reusing the services card grid styling.</w:t>
            </w:r>
            <w:r w:rsidDel="00000000" w:rsidR="00000000" w:rsidRPr="00000000">
              <w:rPr>
                <w:rtl w:val="0"/>
              </w:rPr>
            </w:r>
          </w:p>
        </w:tc>
      </w:tr>
    </w:tbl>
    <w:p w:rsidR="00000000" w:rsidDel="00000000" w:rsidP="00000000" w:rsidRDefault="00000000" w:rsidRPr="00000000" w14:paraId="0000027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b w:val="0"/>
                <w:bCs w:val="0"/>
                <w:color w:val="000000"/>
                <w:sz w:val="20"/>
                <w:szCs w:val="20"/>
                <w:rtl w:val="0"/>
              </w:rPr>
              <w:t xml:space="preserve">Advanced Technologies That Power Our Taxi Apps</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0"/>
                <w:bCs w:val="0"/>
                <w:color w:val="000000"/>
                <w:sz w:val="20"/>
                <w:szCs w:val="20"/>
                <w:rtl w:val="0"/>
              </w:rPr>
              <w:t xml:space="preserve">As a taxi app development company built around what's next, we don't stop at matching and maps. Every taxi app developer on our team stays current with tools that keep platforms competitive, from AI demand prediction to live commerce. Unlike most taxi app development companies still relying on basic radius-based matching, we're already building AI-based taxi apps with these capabilities baked in.</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Heading</w:t>
            </w:r>
            <w:r w:rsidDel="00000000" w:rsidR="00000000" w:rsidRPr="00000000">
              <w:rPr>
                <w:rtl w:val="0"/>
              </w:rPr>
            </w:r>
          </w:p>
        </w:tc>
        <w:tc>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b w:val="0"/>
                <w:bCs w:val="0"/>
                <w:color w:val="000000"/>
                <w:sz w:val="20"/>
                <w:szCs w:val="20"/>
                <w:rtl w:val="0"/>
              </w:rPr>
              <w:t xml:space="preserve">AI Integrated Taxi Apps</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Copy</w:t>
            </w:r>
            <w:r w:rsidDel="00000000" w:rsidR="00000000" w:rsidRPr="00000000">
              <w:rPr>
                <w:rtl w:val="0"/>
              </w:rPr>
            </w:r>
          </w:p>
        </w:tc>
        <w:tc>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b w:val="0"/>
                <w:bCs w:val="0"/>
                <w:color w:val="000000"/>
                <w:sz w:val="20"/>
                <w:szCs w:val="20"/>
                <w:rtl w:val="0"/>
              </w:rPr>
              <w:t xml:space="preserve">We build AI-integrated taxi apps with demand prediction, dynamic surge modeling, and automated dispatch optimization, keeping wait times low even during unpredictable demand.</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Heading</w:t>
            </w:r>
            <w:r w:rsidDel="00000000" w:rsidR="00000000" w:rsidRPr="00000000">
              <w:rPr>
                <w:rtl w:val="0"/>
              </w:rPr>
            </w:r>
          </w:p>
        </w:tc>
        <w:tc>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b w:val="0"/>
                <w:bCs w:val="0"/>
                <w:color w:val="000000"/>
                <w:sz w:val="20"/>
                <w:szCs w:val="20"/>
                <w:rtl w:val="0"/>
              </w:rPr>
              <w:t xml:space="preserve">Wearable Integration</w:t>
            </w:r>
            <w:r w:rsidDel="00000000" w:rsidR="00000000" w:rsidRPr="00000000">
              <w:rPr>
                <w:rtl w:val="0"/>
              </w:rPr>
            </w:r>
          </w:p>
        </w:tc>
      </w:tr>
      <w:tr>
        <w:trPr>
          <w:cantSplit w:val="0"/>
          <w:tblHeader w:val="0"/>
        </w:trPr>
        <w:tc>
          <w:tcPr/>
          <w:p w:rsidR="00000000" w:rsidDel="00000000" w:rsidP="00000000" w:rsidRDefault="00000000" w:rsidRPr="00000000" w14:paraId="00000288">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Copy</w:t>
            </w:r>
            <w:r w:rsidDel="00000000" w:rsidR="00000000" w:rsidRPr="00000000">
              <w:rPr>
                <w:rtl w:val="0"/>
              </w:rPr>
            </w:r>
          </w:p>
        </w:tc>
        <w:tc>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b w:val="0"/>
                <w:bCs w:val="0"/>
                <w:color w:val="000000"/>
                <w:sz w:val="20"/>
                <w:szCs w:val="20"/>
                <w:rtl w:val="0"/>
              </w:rPr>
              <w:t xml:space="preserve">Our wearable integration lets drivers get dispatch alerts and navigation cues without constantly checking a phone mounted on the dash.</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Heading</w:t>
            </w:r>
            <w:r w:rsidDel="00000000" w:rsidR="00000000" w:rsidRPr="00000000">
              <w:rPr>
                <w:rtl w:val="0"/>
              </w:rPr>
            </w:r>
          </w:p>
        </w:tc>
        <w:tc>
          <w:tcPr/>
          <w:p w:rsidR="00000000" w:rsidDel="00000000" w:rsidP="00000000" w:rsidRDefault="00000000" w:rsidRPr="00000000" w14:paraId="0000028B">
            <w:pPr>
              <w:spacing w:after="40" w:before="40" w:lineRule="auto"/>
              <w:rPr/>
            </w:pPr>
            <w:r w:rsidDel="00000000" w:rsidR="00000000" w:rsidRPr="00000000">
              <w:rPr>
                <w:rFonts w:ascii="Arial" w:cs="Arial" w:eastAsia="Arial" w:hAnsi="Arial"/>
                <w:b w:val="0"/>
                <w:bCs w:val="0"/>
                <w:color w:val="000000"/>
                <w:sz w:val="20"/>
                <w:szCs w:val="20"/>
                <w:rtl w:val="0"/>
              </w:rPr>
              <w:t xml:space="preserve">Cloud Solutions</w:t>
            </w:r>
            <w:r w:rsidDel="00000000" w:rsidR="00000000" w:rsidRPr="00000000">
              <w:rPr>
                <w:rtl w:val="0"/>
              </w:rPr>
            </w:r>
          </w:p>
        </w:tc>
      </w:tr>
      <w:tr>
        <w:trPr>
          <w:cantSplit w:val="0"/>
          <w:tblHeader w:val="0"/>
        </w:trPr>
        <w:tc>
          <w:tcPr/>
          <w:p w:rsidR="00000000" w:rsidDel="00000000" w:rsidP="00000000" w:rsidRDefault="00000000" w:rsidRPr="00000000" w14:paraId="0000028C">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Copy</w:t>
            </w:r>
            <w:r w:rsidDel="00000000" w:rsidR="00000000" w:rsidRPr="00000000">
              <w:rPr>
                <w:rtl w:val="0"/>
              </w:rPr>
            </w:r>
          </w:p>
        </w:tc>
        <w:tc>
          <w:tcPr/>
          <w:p w:rsidR="00000000" w:rsidDel="00000000" w:rsidP="00000000" w:rsidRDefault="00000000" w:rsidRPr="00000000" w14:paraId="0000028D">
            <w:pPr>
              <w:spacing w:after="40" w:before="40" w:lineRule="auto"/>
              <w:rPr/>
            </w:pPr>
            <w:r w:rsidDel="00000000" w:rsidR="00000000" w:rsidRPr="00000000">
              <w:rPr>
                <w:rFonts w:ascii="Arial" w:cs="Arial" w:eastAsia="Arial" w:hAnsi="Arial"/>
                <w:b w:val="0"/>
                <w:bCs w:val="0"/>
                <w:color w:val="000000"/>
                <w:sz w:val="20"/>
                <w:szCs w:val="20"/>
                <w:rtl w:val="0"/>
              </w:rPr>
              <w:t xml:space="preserve">Our cloud solutions keep location-heavy platforms fast and reliable, with autoscaling infrastructure built to absorb rush hour and event-driven spikes.</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Heading</w:t>
            </w:r>
            <w:r w:rsidDel="00000000" w:rsidR="00000000" w:rsidRPr="00000000">
              <w:rPr>
                <w:rtl w:val="0"/>
              </w:rPr>
            </w:r>
          </w:p>
        </w:tc>
        <w:tc>
          <w:tcPr/>
          <w:p w:rsidR="00000000" w:rsidDel="00000000" w:rsidP="00000000" w:rsidRDefault="00000000" w:rsidRPr="00000000" w14:paraId="0000028F">
            <w:pPr>
              <w:spacing w:after="40" w:before="40" w:lineRule="auto"/>
              <w:rPr/>
            </w:pPr>
            <w:r w:rsidDel="00000000" w:rsidR="00000000" w:rsidRPr="00000000">
              <w:rPr>
                <w:rFonts w:ascii="Arial" w:cs="Arial" w:eastAsia="Arial" w:hAnsi="Arial"/>
                <w:b w:val="0"/>
                <w:bCs w:val="0"/>
                <w:color w:val="000000"/>
                <w:sz w:val="20"/>
                <w:szCs w:val="20"/>
                <w:rtl w:val="0"/>
              </w:rPr>
              <w:t xml:space="preserve">MVP For Taxi Apps</w:t>
            </w:r>
            <w:r w:rsidDel="00000000" w:rsidR="00000000" w:rsidRPr="00000000">
              <w:rPr>
                <w:rtl w:val="0"/>
              </w:rPr>
            </w:r>
          </w:p>
        </w:tc>
      </w:tr>
      <w:tr>
        <w:trPr>
          <w:cantSplit w:val="0"/>
          <w:tblHeader w:val="0"/>
        </w:trPr>
        <w:tc>
          <w:tcPr/>
          <w:p w:rsidR="00000000" w:rsidDel="00000000" w:rsidP="00000000" w:rsidRDefault="00000000" w:rsidRPr="00000000" w14:paraId="00000290">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Copy</w:t>
            </w:r>
            <w:r w:rsidDel="00000000" w:rsidR="00000000" w:rsidRPr="00000000">
              <w:rPr>
                <w:rtl w:val="0"/>
              </w:rPr>
            </w:r>
          </w:p>
        </w:tc>
        <w:tc>
          <w:tcPr/>
          <w:p w:rsidR="00000000" w:rsidDel="00000000" w:rsidP="00000000" w:rsidRDefault="00000000" w:rsidRPr="00000000" w14:paraId="00000291">
            <w:pPr>
              <w:spacing w:after="40" w:before="40" w:lineRule="auto"/>
              <w:rPr/>
            </w:pPr>
            <w:r w:rsidDel="00000000" w:rsidR="00000000" w:rsidRPr="00000000">
              <w:rPr>
                <w:rFonts w:ascii="Arial" w:cs="Arial" w:eastAsia="Arial" w:hAnsi="Arial"/>
                <w:b w:val="0"/>
                <w:bCs w:val="0"/>
                <w:color w:val="000000"/>
                <w:sz w:val="20"/>
                <w:szCs w:val="20"/>
                <w:rtl w:val="0"/>
              </w:rPr>
              <w:t xml:space="preserve">When you need to validate an idea fast, our MVP for Taxi Apps approach gets a functional, testable product into riders' hands without a twelve-month build cycle.</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Heading</w:t>
            </w:r>
            <w:r w:rsidDel="00000000" w:rsidR="00000000" w:rsidRPr="00000000">
              <w:rPr>
                <w:rtl w:val="0"/>
              </w:rPr>
            </w:r>
          </w:p>
        </w:tc>
        <w:tc>
          <w:tcPr/>
          <w:p w:rsidR="00000000" w:rsidDel="00000000" w:rsidP="00000000" w:rsidRDefault="00000000" w:rsidRPr="00000000" w14:paraId="00000293">
            <w:pPr>
              <w:spacing w:after="40" w:before="40" w:lineRule="auto"/>
              <w:rPr/>
            </w:pPr>
            <w:r w:rsidDel="00000000" w:rsidR="00000000" w:rsidRPr="00000000">
              <w:rPr>
                <w:rFonts w:ascii="Arial" w:cs="Arial" w:eastAsia="Arial" w:hAnsi="Arial"/>
                <w:b w:val="0"/>
                <w:bCs w:val="0"/>
                <w:color w:val="000000"/>
                <w:sz w:val="20"/>
                <w:szCs w:val="20"/>
                <w:rtl w:val="0"/>
              </w:rPr>
              <w:t xml:space="preserve">API Integration</w:t>
            </w:r>
            <w:r w:rsidDel="00000000" w:rsidR="00000000" w:rsidRPr="00000000">
              <w:rPr>
                <w:rtl w:val="0"/>
              </w:rPr>
            </w:r>
          </w:p>
        </w:tc>
      </w:tr>
      <w:tr>
        <w:trPr>
          <w:cantSplit w:val="0"/>
          <w:tblHeader w:val="0"/>
        </w:trPr>
        <w:tc>
          <w:tcPr/>
          <w:p w:rsidR="00000000" w:rsidDel="00000000" w:rsidP="00000000" w:rsidRDefault="00000000" w:rsidRPr="00000000" w14:paraId="0000029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Copy</w:t>
            </w:r>
            <w:r w:rsidDel="00000000" w:rsidR="00000000" w:rsidRPr="00000000">
              <w:rPr>
                <w:rtl w:val="0"/>
              </w:rPr>
            </w:r>
          </w:p>
        </w:tc>
        <w:tc>
          <w:tcPr/>
          <w:p w:rsidR="00000000" w:rsidDel="00000000" w:rsidP="00000000" w:rsidRDefault="00000000" w:rsidRPr="00000000" w14:paraId="00000295">
            <w:pPr>
              <w:spacing w:after="40" w:before="40" w:lineRule="auto"/>
              <w:rPr/>
            </w:pPr>
            <w:r w:rsidDel="00000000" w:rsidR="00000000" w:rsidRPr="00000000">
              <w:rPr>
                <w:rFonts w:ascii="Arial" w:cs="Arial" w:eastAsia="Arial" w:hAnsi="Arial"/>
                <w:b w:val="0"/>
                <w:bCs w:val="0"/>
                <w:color w:val="000000"/>
                <w:sz w:val="20"/>
                <w:szCs w:val="20"/>
                <w:rtl w:val="0"/>
              </w:rPr>
              <w:t xml:space="preserve">We connect your platform to mapping services, payment processors, and other mobility ecosystems through clean, well-documented API integration.</w:t>
            </w:r>
            <w:r w:rsidDel="00000000" w:rsidR="00000000" w:rsidRPr="00000000">
              <w:rPr>
                <w:rtl w:val="0"/>
              </w:rPr>
            </w:r>
          </w:p>
        </w:tc>
      </w:tr>
    </w:tbl>
    <w:p w:rsidR="00000000" w:rsidDel="00000000" w:rsidP="00000000" w:rsidRDefault="00000000" w:rsidRPr="00000000" w14:paraId="00000296">
      <w:pPr>
        <w:spacing w:after="0" w:before="0" w:lineRule="auto"/>
        <w:rPr/>
      </w:pPr>
      <w:r w:rsidDel="00000000" w:rsidR="00000000" w:rsidRPr="00000000">
        <w:rPr>
          <w:rtl w:val="0"/>
        </w:rPr>
      </w:r>
    </w:p>
    <w:sectPr>
      <w:pgSz w:h="15840" w:w="12240" w:orient="portrait"/>
      <w:pgMar w:bottom="864" w:top="864"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6.png"/><Relationship Id="rId21" Type="http://schemas.openxmlformats.org/officeDocument/2006/relationships/image" Target="media/image18.png"/><Relationship Id="rId24" Type="http://schemas.openxmlformats.org/officeDocument/2006/relationships/image" Target="media/image2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0.png"/><Relationship Id="rId25" Type="http://schemas.openxmlformats.org/officeDocument/2006/relationships/image" Target="media/image23.png"/><Relationship Id="rId28" Type="http://schemas.openxmlformats.org/officeDocument/2006/relationships/image" Target="media/image1.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15.png"/><Relationship Id="rId8" Type="http://schemas.openxmlformats.org/officeDocument/2006/relationships/image" Target="media/image3.png"/><Relationship Id="rId11" Type="http://schemas.openxmlformats.org/officeDocument/2006/relationships/image" Target="media/image22.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14.png"/><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1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sxWsuyVzSOUS6L4eNmoOARSSw==">CgMxLjA4AHIhMWpvQzhCc2Z6aUc3dzVJS3oyaFl3OXRsZUxQVWhpSFNx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