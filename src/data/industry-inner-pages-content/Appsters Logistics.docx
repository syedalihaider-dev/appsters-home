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color w:val="000000"/>
          <w:sz w:val="26"/>
          <w:szCs w:val="26"/>
          <w:rtl w:val="0"/>
        </w:rPr>
        <w:t xml:space="preserve">Appsters Industry Page Layout</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000000"/>
          <w:sz w:val="40"/>
          <w:szCs w:val="40"/>
          <w:rtl w:val="0"/>
        </w:rPr>
        <w:t xml:space="preserve">LOGISTICS</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0"/>
          <w:bCs w:val="0"/>
          <w:color w:val="000000"/>
          <w:sz w:val="20"/>
          <w:szCs w:val="20"/>
          <w:rtl w:val="0"/>
        </w:rPr>
        <w:t xml:space="preserve">Laid out fold by fold against www.appsters.io/industry</w:t>
      </w:r>
      <w:r w:rsidDel="00000000" w:rsidR="00000000" w:rsidRPr="00000000">
        <w:rPr>
          <w:rtl w:val="0"/>
        </w:rPr>
      </w:r>
    </w:p>
    <w:tbl>
      <w:tblPr>
        <w:tblStyle w:val="Table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0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0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06">
            <w:pPr>
              <w:spacing w:after="40" w:before="40" w:lineRule="auto"/>
              <w:rPr/>
            </w:pPr>
            <w:r w:rsidDel="00000000" w:rsidR="00000000" w:rsidRPr="00000000">
              <w:rPr>
                <w:rFonts w:ascii="Arial" w:cs="Arial" w:eastAsia="Arial" w:hAnsi="Arial"/>
                <w:b w:val="1"/>
                <w:bCs w:val="1"/>
                <w:color w:val="000000"/>
                <w:sz w:val="19"/>
                <w:szCs w:val="19"/>
                <w:rtl w:val="0"/>
              </w:rPr>
              <w:t xml:space="preserve">Slug</w:t>
            </w:r>
            <w:r w:rsidDel="00000000" w:rsidR="00000000" w:rsidRPr="00000000">
              <w:rPr>
                <w:rtl w:val="0"/>
              </w:rPr>
            </w:r>
          </w:p>
        </w:tc>
        <w:tc>
          <w:tcPr/>
          <w:p w:rsidR="00000000" w:rsidDel="00000000" w:rsidP="00000000" w:rsidRDefault="00000000" w:rsidRPr="00000000" w14:paraId="00000007">
            <w:pPr>
              <w:spacing w:after="40" w:before="40" w:lineRule="auto"/>
              <w:rPr/>
            </w:pPr>
            <w:r w:rsidDel="00000000" w:rsidR="00000000" w:rsidRPr="00000000">
              <w:rPr>
                <w:rFonts w:ascii="Arial" w:cs="Arial" w:eastAsia="Arial" w:hAnsi="Arial"/>
                <w:b w:val="0"/>
                <w:bCs w:val="0"/>
                <w:color w:val="000000"/>
                <w:sz w:val="20"/>
                <w:szCs w:val="20"/>
                <w:rtl w:val="0"/>
              </w:rPr>
              <w:t xml:space="preserve">logistics-software-development</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pPr>
            <w:r w:rsidDel="00000000" w:rsidR="00000000" w:rsidRPr="00000000">
              <w:rPr>
                <w:rFonts w:ascii="Arial" w:cs="Arial" w:eastAsia="Arial" w:hAnsi="Arial"/>
                <w:b w:val="1"/>
                <w:bCs w:val="1"/>
                <w:color w:val="000000"/>
                <w:sz w:val="19"/>
                <w:szCs w:val="19"/>
                <w:rtl w:val="0"/>
              </w:rPr>
              <w:t xml:space="preserve">Meta Title</w:t>
            </w:r>
            <w:r w:rsidDel="00000000" w:rsidR="00000000" w:rsidRPr="00000000">
              <w:rPr>
                <w:rtl w:val="0"/>
              </w:rPr>
            </w:r>
          </w:p>
        </w:tc>
        <w:tc>
          <w:tcPr/>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0"/>
                <w:bCs w:val="0"/>
                <w:color w:val="000000"/>
                <w:sz w:val="20"/>
                <w:szCs w:val="20"/>
                <w:rtl w:val="0"/>
              </w:rPr>
              <w:t xml:space="preserve">Logistics Software Development Company | Appsters</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pPr>
            <w:r w:rsidDel="00000000" w:rsidR="00000000" w:rsidRPr="00000000">
              <w:rPr>
                <w:rFonts w:ascii="Arial" w:cs="Arial" w:eastAsia="Arial" w:hAnsi="Arial"/>
                <w:b w:val="1"/>
                <w:bCs w:val="1"/>
                <w:color w:val="000000"/>
                <w:sz w:val="19"/>
                <w:szCs w:val="19"/>
                <w:rtl w:val="0"/>
              </w:rPr>
              <w:t xml:space="preserve">Meta Description</w:t>
            </w:r>
            <w:r w:rsidDel="00000000" w:rsidR="00000000" w:rsidRPr="00000000">
              <w:rPr>
                <w:rtl w:val="0"/>
              </w:rPr>
            </w:r>
          </w:p>
        </w:tc>
        <w:tc>
          <w:tcPr/>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0"/>
                <w:bCs w:val="0"/>
                <w:color w:val="000000"/>
                <w:sz w:val="20"/>
                <w:szCs w:val="20"/>
                <w:rtl w:val="0"/>
              </w:rPr>
              <w:t xml:space="preserve">Fleet tracking, route optimization and warehouse apps built for carriers and 3PLs. Cut delays and fuel costs with our logistics app development company. Start your build today.</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pPr>
            <w:r w:rsidDel="00000000" w:rsidR="00000000" w:rsidRPr="00000000">
              <w:rPr>
                <w:rFonts w:ascii="Arial" w:cs="Arial" w:eastAsia="Arial" w:hAnsi="Arial"/>
                <w:b w:val="1"/>
                <w:bCs w:val="1"/>
                <w:color w:val="000000"/>
                <w:sz w:val="19"/>
                <w:szCs w:val="19"/>
                <w:rtl w:val="0"/>
              </w:rPr>
              <w:t xml:space="preserve">Layout Source</w:t>
            </w:r>
            <w:r w:rsidDel="00000000" w:rsidR="00000000" w:rsidRPr="00000000">
              <w:rPr>
                <w:rtl w:val="0"/>
              </w:rPr>
            </w:r>
          </w:p>
        </w:tc>
        <w:tc>
          <w:tcPr/>
          <w:p w:rsidR="00000000" w:rsidDel="00000000" w:rsidP="00000000" w:rsidRDefault="00000000" w:rsidRPr="00000000" w14:paraId="0000000D">
            <w:pPr>
              <w:spacing w:after="40" w:before="40" w:lineRule="auto"/>
              <w:rPr/>
            </w:pPr>
            <w:r w:rsidDel="00000000" w:rsidR="00000000" w:rsidRPr="00000000">
              <w:rPr>
                <w:rFonts w:ascii="Arial" w:cs="Arial" w:eastAsia="Arial" w:hAnsi="Arial"/>
                <w:b w:val="0"/>
                <w:bCs w:val="0"/>
                <w:color w:val="000000"/>
                <w:sz w:val="20"/>
                <w:szCs w:val="20"/>
                <w:rtl w:val="0"/>
              </w:rPr>
              <w:t xml:space="preserve">www.appsters.io/industry</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pPr>
            <w:r w:rsidDel="00000000" w:rsidR="00000000" w:rsidRPr="00000000">
              <w:rPr>
                <w:rFonts w:ascii="Arial" w:cs="Arial" w:eastAsia="Arial" w:hAnsi="Arial"/>
                <w:b w:val="1"/>
                <w:bCs w:val="1"/>
                <w:color w:val="000000"/>
                <w:sz w:val="19"/>
                <w:szCs w:val="19"/>
                <w:rtl w:val="0"/>
              </w:rPr>
              <w:t xml:space="preserve">Live Folds</w:t>
            </w:r>
            <w:r w:rsidDel="00000000" w:rsidR="00000000" w:rsidRPr="00000000">
              <w:rPr>
                <w:rtl w:val="0"/>
              </w:rPr>
            </w:r>
          </w:p>
        </w:tc>
        <w:tc>
          <w:tcPr/>
          <w:p w:rsidR="00000000" w:rsidDel="00000000" w:rsidP="00000000" w:rsidRDefault="00000000" w:rsidRPr="00000000" w14:paraId="0000000F">
            <w:pPr>
              <w:spacing w:after="40" w:before="40" w:lineRule="auto"/>
              <w:rPr/>
            </w:pPr>
            <w:r w:rsidDel="00000000" w:rsidR="00000000" w:rsidRPr="00000000">
              <w:rPr>
                <w:rFonts w:ascii="Arial" w:cs="Arial" w:eastAsia="Arial" w:hAnsi="Arial"/>
                <w:b w:val="0"/>
                <w:bCs w:val="0"/>
                <w:color w:val="000000"/>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pPr>
            <w:r w:rsidDel="00000000" w:rsidR="00000000" w:rsidRPr="00000000">
              <w:rPr>
                <w:rFonts w:ascii="Arial" w:cs="Arial" w:eastAsia="Arial" w:hAnsi="Arial"/>
                <w:b w:val="1"/>
                <w:bCs w:val="1"/>
                <w:color w:val="000000"/>
                <w:sz w:val="19"/>
                <w:szCs w:val="19"/>
                <w:rtl w:val="0"/>
              </w:rPr>
              <w:t xml:space="preserve">New Blocks Required</w:t>
            </w:r>
            <w:r w:rsidDel="00000000" w:rsidR="00000000" w:rsidRPr="00000000">
              <w:rPr>
                <w:rtl w:val="0"/>
              </w:rPr>
            </w:r>
          </w:p>
        </w:tc>
        <w:tc>
          <w:tcPr/>
          <w:p w:rsidR="00000000" w:rsidDel="00000000" w:rsidP="00000000" w:rsidRDefault="00000000" w:rsidRPr="00000000" w14:paraId="00000011">
            <w:pPr>
              <w:spacing w:after="40" w:before="40" w:lineRule="auto"/>
              <w:rPr/>
            </w:pPr>
            <w:r w:rsidDel="00000000" w:rsidR="00000000" w:rsidRPr="00000000">
              <w:rPr>
                <w:rFonts w:ascii="Arial" w:cs="Arial" w:eastAsia="Arial" w:hAnsi="Arial"/>
                <w:b w:val="0"/>
                <w:bCs w:val="0"/>
                <w:color w:val="000000"/>
                <w:sz w:val="20"/>
                <w:szCs w:val="20"/>
                <w:rtl w:val="0"/>
              </w:rPr>
              <w:t xml:space="preserve">3</w:t>
            </w:r>
            <w:r w:rsidDel="00000000" w:rsidR="00000000" w:rsidRPr="00000000">
              <w:rPr>
                <w:rtl w:val="0"/>
              </w:rPr>
            </w:r>
          </w:p>
        </w:tc>
      </w:tr>
    </w:tbl>
    <w:p w:rsidR="00000000" w:rsidDel="00000000" w:rsidP="00000000" w:rsidRDefault="00000000" w:rsidRPr="00000000" w14:paraId="0000001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 Hero Banner</w:t>
      </w:r>
      <w:r w:rsidDel="00000000" w:rsidR="00000000" w:rsidRPr="00000000">
        <w:rPr>
          <w:rtl w:val="0"/>
        </w:rPr>
      </w:r>
    </w:p>
    <w:p w:rsidR="00000000" w:rsidDel="00000000" w:rsidP="00000000" w:rsidRDefault="00000000" w:rsidRPr="00000000" w14:paraId="00000013">
      <w:pPr>
        <w:spacing w:after="160" w:before="0" w:lineRule="auto"/>
        <w:rPr/>
      </w:pPr>
      <w:r w:rsidDel="00000000" w:rsidR="00000000" w:rsidRPr="00000000">
        <w:rPr>
          <w:rFonts w:ascii="Arial" w:cs="Arial" w:eastAsia="Arial" w:hAnsi="Arial"/>
          <w:b w:val="1"/>
          <w:bCs w:val="1"/>
          <w:color w:val="000000"/>
          <w:sz w:val="21"/>
          <w:szCs w:val="21"/>
          <w:rtl w:val="0"/>
        </w:rPr>
        <w:t xml:space="preserve">Hero Banner</w:t>
      </w:r>
      <w:r w:rsidDel="00000000" w:rsidR="00000000" w:rsidRPr="00000000">
        <w:rPr>
          <w:rtl w:val="0"/>
        </w:rPr>
      </w:r>
    </w:p>
    <w:p w:rsidR="00000000" w:rsidDel="00000000" w:rsidP="00000000" w:rsidRDefault="00000000" w:rsidRPr="00000000" w14:paraId="00000014">
      <w:pPr>
        <w:spacing w:after="80" w:lineRule="auto"/>
        <w:jc w:val="center"/>
        <w:rPr/>
      </w:pPr>
      <w:r w:rsidDel="00000000" w:rsidR="00000000" w:rsidRPr="00000000">
        <w:rPr/>
        <w:drawing>
          <wp:inline distB="0" distT="0" distL="114300" distR="114300">
            <wp:extent cx="6309360" cy="2874955"/>
            <wp:effectExtent b="0" l="0" r="0" t="0"/>
            <wp:docPr id="2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09360" cy="28749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1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1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1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1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H1, sub copy, a Get a Quote button and the Request a Free Consultation form. New copy supplies the H1 and sub copy only.</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01D">
            <w:pPr>
              <w:spacing w:after="40" w:before="40" w:lineRule="auto"/>
              <w:rPr/>
            </w:pPr>
            <w:r w:rsidDel="00000000" w:rsidR="00000000" w:rsidRPr="00000000">
              <w:rPr>
                <w:rFonts w:ascii="Arial" w:cs="Arial" w:eastAsia="Arial" w:hAnsi="Arial"/>
                <w:b w:val="0"/>
                <w:bCs w:val="0"/>
                <w:color w:val="000000"/>
                <w:sz w:val="20"/>
                <w:szCs w:val="20"/>
                <w:rtl w:val="0"/>
              </w:rPr>
              <w:t xml:space="preserve">Live hero copy currently names BitsWits and describes healthcare services. Leftover copy from another build, replace it with the new copy below.</w:t>
            </w:r>
            <w:r w:rsidDel="00000000" w:rsidR="00000000" w:rsidRPr="00000000">
              <w:rPr>
                <w:rtl w:val="0"/>
              </w:rPr>
            </w:r>
          </w:p>
        </w:tc>
      </w:tr>
    </w:tbl>
    <w:p w:rsidR="00000000" w:rsidDel="00000000" w:rsidP="00000000" w:rsidRDefault="00000000" w:rsidRPr="00000000" w14:paraId="0000001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2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00000"/>
                <w:sz w:val="19"/>
                <w:szCs w:val="19"/>
                <w:rtl w:val="0"/>
              </w:rPr>
              <w:t xml:space="preserve">H1 (Page Heading)</w:t>
            </w:r>
            <w:r w:rsidDel="00000000" w:rsidR="00000000" w:rsidRPr="00000000">
              <w:rPr>
                <w:rtl w:val="0"/>
              </w:rPr>
            </w:r>
          </w:p>
        </w:tc>
        <w:tc>
          <w:tcPr/>
          <w:p w:rsidR="00000000" w:rsidDel="00000000" w:rsidP="00000000" w:rsidRDefault="00000000" w:rsidRPr="00000000" w14:paraId="00000022">
            <w:pPr>
              <w:spacing w:after="40" w:before="40" w:lineRule="auto"/>
              <w:rPr/>
            </w:pPr>
            <w:r w:rsidDel="00000000" w:rsidR="00000000" w:rsidRPr="00000000">
              <w:rPr>
                <w:rFonts w:ascii="Arial" w:cs="Arial" w:eastAsia="Arial" w:hAnsi="Arial"/>
                <w:b w:val="0"/>
                <w:bCs w:val="0"/>
                <w:color w:val="000000"/>
                <w:sz w:val="20"/>
                <w:szCs w:val="20"/>
                <w:rtl w:val="0"/>
              </w:rPr>
              <w:t xml:space="preserve">A Logistics App Development Company Building Platforms That Keep Freight Moving</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24">
            <w:pPr>
              <w:spacing w:after="40" w:before="40" w:lineRule="auto"/>
              <w:rPr/>
            </w:pPr>
            <w:r w:rsidDel="00000000" w:rsidR="00000000" w:rsidRPr="00000000">
              <w:rPr>
                <w:rFonts w:ascii="Arial" w:cs="Arial" w:eastAsia="Arial" w:hAnsi="Arial"/>
                <w:b w:val="0"/>
                <w:bCs w:val="0"/>
                <w:color w:val="000000"/>
                <w:sz w:val="20"/>
                <w:szCs w:val="20"/>
                <w:rtl w:val="0"/>
              </w:rPr>
              <w:t xml:space="preserve">Delays compound fast, and one missed handoff can throw off an entire supply chain. As a logistics app development company, Appsters builds Logistics apps that keep freight, fleets, and warehouses synced in real time. We build platforms for carriers, 3PLs, and warehouse operators who need visibility they can actually act on, not a dashboard that just looks busy.</w:t>
            </w:r>
            <w:r w:rsidDel="00000000" w:rsidR="00000000" w:rsidRPr="00000000">
              <w:rPr>
                <w:rtl w:val="0"/>
              </w:rPr>
            </w:r>
          </w:p>
        </w:tc>
      </w:tr>
    </w:tbl>
    <w:p w:rsidR="00000000" w:rsidDel="00000000" w:rsidP="00000000" w:rsidRDefault="00000000" w:rsidRPr="00000000" w14:paraId="0000002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 Marquee Strip</w:t>
      </w:r>
      <w:r w:rsidDel="00000000" w:rsidR="00000000" w:rsidRPr="00000000">
        <w:rPr>
          <w:rtl w:val="0"/>
        </w:rPr>
      </w:r>
    </w:p>
    <w:p w:rsidR="00000000" w:rsidDel="00000000" w:rsidP="00000000" w:rsidRDefault="00000000" w:rsidRPr="00000000" w14:paraId="00000026">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Turn Your Wildest Ideas Into Powerful Digital Products</w:t>
      </w:r>
      <w:r w:rsidDel="00000000" w:rsidR="00000000" w:rsidRPr="00000000">
        <w:rPr>
          <w:rtl w:val="0"/>
        </w:rPr>
      </w:r>
    </w:p>
    <w:p w:rsidR="00000000" w:rsidDel="00000000" w:rsidP="00000000" w:rsidRDefault="00000000" w:rsidRPr="00000000" w14:paraId="00000027">
      <w:pPr>
        <w:spacing w:after="80" w:lineRule="auto"/>
        <w:jc w:val="center"/>
        <w:rPr/>
      </w:pPr>
      <w:r w:rsidDel="00000000" w:rsidR="00000000" w:rsidRPr="00000000">
        <w:rPr/>
        <w:drawing>
          <wp:inline distB="0" distT="0" distL="114300" distR="114300">
            <wp:extent cx="6309360" cy="582761"/>
            <wp:effectExtent b="0" l="0" r="0" t="0"/>
            <wp:docPr id="2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09360" cy="58276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2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2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2E">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2F">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3: Stats Counter</w:t>
      </w:r>
      <w:r w:rsidDel="00000000" w:rsidR="00000000" w:rsidRPr="00000000">
        <w:rPr>
          <w:rtl w:val="0"/>
        </w:rPr>
      </w:r>
    </w:p>
    <w:p w:rsidR="00000000" w:rsidDel="00000000" w:rsidP="00000000" w:rsidRDefault="00000000" w:rsidRPr="00000000" w14:paraId="00000030">
      <w:pPr>
        <w:spacing w:after="160" w:before="0" w:lineRule="auto"/>
        <w:rPr/>
      </w:pPr>
      <w:r w:rsidDel="00000000" w:rsidR="00000000" w:rsidRPr="00000000">
        <w:rPr>
          <w:rFonts w:ascii="Arial" w:cs="Arial" w:eastAsia="Arial" w:hAnsi="Arial"/>
          <w:b w:val="1"/>
          <w:bCs w:val="1"/>
          <w:color w:val="000000"/>
          <w:sz w:val="21"/>
          <w:szCs w:val="21"/>
          <w:rtl w:val="0"/>
        </w:rPr>
        <w:t xml:space="preserve">Stats Counter: Work With A Local Mobile App Developer In Houston</w:t>
      </w:r>
      <w:r w:rsidDel="00000000" w:rsidR="00000000" w:rsidRPr="00000000">
        <w:rPr>
          <w:rtl w:val="0"/>
        </w:rPr>
      </w:r>
    </w:p>
    <w:p w:rsidR="00000000" w:rsidDel="00000000" w:rsidP="00000000" w:rsidRDefault="00000000" w:rsidRPr="00000000" w14:paraId="00000031">
      <w:pPr>
        <w:spacing w:after="80" w:lineRule="auto"/>
        <w:jc w:val="center"/>
        <w:rPr/>
      </w:pPr>
      <w:r w:rsidDel="00000000" w:rsidR="00000000" w:rsidRPr="00000000">
        <w:rPr/>
        <w:drawing>
          <wp:inline distB="0" distT="0" distL="114300" distR="114300">
            <wp:extent cx="6309360" cy="2929346"/>
            <wp:effectExtent b="0" l="0" r="0" t="0"/>
            <wp:docPr id="2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309360" cy="292934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33">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36">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38">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3 counters. New copy holds 6 stats. Either widen the block to 6 or drop two.</w:t>
            </w:r>
            <w:r w:rsidDel="00000000" w:rsidR="00000000" w:rsidRPr="00000000">
              <w:rPr>
                <w:rtl w:val="0"/>
              </w:rPr>
            </w:r>
          </w:p>
        </w:tc>
      </w:tr>
    </w:tbl>
    <w:p w:rsidR="00000000" w:rsidDel="00000000" w:rsidP="00000000" w:rsidRDefault="00000000" w:rsidRPr="00000000" w14:paraId="00000039">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3A">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3C">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3D">
            <w:pPr>
              <w:spacing w:after="40" w:before="40" w:lineRule="auto"/>
              <w:rPr/>
            </w:pPr>
            <w:r w:rsidDel="00000000" w:rsidR="00000000" w:rsidRPr="00000000">
              <w:rPr>
                <w:rFonts w:ascii="Arial" w:cs="Arial" w:eastAsia="Arial" w:hAnsi="Arial"/>
                <w:b w:val="0"/>
                <w:bCs w:val="0"/>
                <w:color w:val="000000"/>
                <w:sz w:val="20"/>
                <w:szCs w:val="20"/>
                <w:rtl w:val="0"/>
              </w:rPr>
              <w:t xml:space="preserve">Awarded For Building Logistics Apps That Keep Supply Chains Honest</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3F">
            <w:pPr>
              <w:spacing w:after="40" w:before="40" w:lineRule="auto"/>
              <w:rPr/>
            </w:pPr>
            <w:r w:rsidDel="00000000" w:rsidR="00000000" w:rsidRPr="00000000">
              <w:rPr>
                <w:rFonts w:ascii="Arial" w:cs="Arial" w:eastAsia="Arial" w:hAnsi="Arial"/>
                <w:b w:val="0"/>
                <w:bCs w:val="0"/>
                <w:color w:val="000000"/>
                <w:sz w:val="20"/>
                <w:szCs w:val="20"/>
                <w:rtl w:val="0"/>
              </w:rPr>
              <w:t xml:space="preserve">Our Logistics app development work has earned recognition for route optimization accuracy, uptime, and measurable cost savings for carriers. Appsters has been recognized for delivering platforms that track shipments precisely, flag delays before they cascade, and stay reliable through peak shipping seasons. Every award reflects tested performance, not a sales deck.</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pPr>
            <w:r w:rsidDel="00000000" w:rsidR="00000000" w:rsidRPr="00000000">
              <w:rPr>
                <w:rFonts w:ascii="Arial" w:cs="Arial" w:eastAsia="Arial" w:hAnsi="Arial"/>
                <w:b w:val="1"/>
                <w:bCs w:val="1"/>
                <w:color w:val="000000"/>
                <w:sz w:val="19"/>
                <w:szCs w:val="19"/>
                <w:rtl w:val="0"/>
              </w:rPr>
              <w:t xml:space="preserve">Stat 1 Number</w:t>
            </w:r>
            <w:r w:rsidDel="00000000" w:rsidR="00000000" w:rsidRPr="00000000">
              <w:rPr>
                <w:rtl w:val="0"/>
              </w:rPr>
            </w:r>
          </w:p>
        </w:tc>
        <w:tc>
          <w:tcPr/>
          <w:p w:rsidR="00000000" w:rsidDel="00000000" w:rsidP="00000000" w:rsidRDefault="00000000" w:rsidRPr="00000000" w14:paraId="00000041">
            <w:pPr>
              <w:spacing w:after="40" w:before="40" w:lineRule="auto"/>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r>
      <w:tr>
        <w:trPr>
          <w:cantSplit w:val="0"/>
          <w:tblHeader w:val="0"/>
        </w:trPr>
        <w:tc>
          <w:tcPr/>
          <w:p w:rsidR="00000000" w:rsidDel="00000000" w:rsidP="00000000" w:rsidRDefault="00000000" w:rsidRPr="00000000" w14:paraId="00000042">
            <w:pPr>
              <w:spacing w:after="40" w:before="40" w:lineRule="auto"/>
              <w:rPr/>
            </w:pPr>
            <w:r w:rsidDel="00000000" w:rsidR="00000000" w:rsidRPr="00000000">
              <w:rPr>
                <w:rFonts w:ascii="Arial" w:cs="Arial" w:eastAsia="Arial" w:hAnsi="Arial"/>
                <w:b w:val="1"/>
                <w:bCs w:val="1"/>
                <w:color w:val="000000"/>
                <w:sz w:val="19"/>
                <w:szCs w:val="19"/>
                <w:rtl w:val="0"/>
              </w:rPr>
              <w:t xml:space="preserve">Stat 1 Label</w:t>
            </w:r>
            <w:r w:rsidDel="00000000" w:rsidR="00000000" w:rsidRPr="00000000">
              <w:rPr>
                <w:rtl w:val="0"/>
              </w:rPr>
            </w:r>
          </w:p>
        </w:tc>
        <w:tc>
          <w:tcPr/>
          <w:p w:rsidR="00000000" w:rsidDel="00000000" w:rsidP="00000000" w:rsidRDefault="00000000" w:rsidRPr="00000000" w14:paraId="000000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Served</w:t>
            </w:r>
            <w:r w:rsidDel="00000000" w:rsidR="00000000" w:rsidRPr="00000000">
              <w:rPr>
                <w:rtl w:val="0"/>
              </w:rPr>
            </w:r>
          </w:p>
        </w:tc>
      </w:tr>
      <w:tr>
        <w:trPr>
          <w:cantSplit w:val="0"/>
          <w:tblHeader w:val="0"/>
        </w:trPr>
        <w:tc>
          <w:tcPr/>
          <w:p w:rsidR="00000000" w:rsidDel="00000000" w:rsidP="00000000" w:rsidRDefault="00000000" w:rsidRPr="00000000" w14:paraId="00000044">
            <w:pPr>
              <w:spacing w:after="40" w:before="40" w:lineRule="auto"/>
              <w:rPr/>
            </w:pPr>
            <w:r w:rsidDel="00000000" w:rsidR="00000000" w:rsidRPr="00000000">
              <w:rPr>
                <w:rFonts w:ascii="Arial" w:cs="Arial" w:eastAsia="Arial" w:hAnsi="Arial"/>
                <w:b w:val="1"/>
                <w:bCs w:val="1"/>
                <w:color w:val="000000"/>
                <w:sz w:val="19"/>
                <w:szCs w:val="19"/>
                <w:rtl w:val="0"/>
              </w:rPr>
              <w:t xml:space="preserve">Stat 1 Copy</w:t>
            </w:r>
            <w:r w:rsidDel="00000000" w:rsidR="00000000" w:rsidRPr="00000000">
              <w:rPr>
                <w:rtl w:val="0"/>
              </w:rPr>
            </w:r>
          </w:p>
        </w:tc>
        <w:tc>
          <w:tcPr/>
          <w:p w:rsidR="00000000" w:rsidDel="00000000" w:rsidP="00000000" w:rsidRDefault="00000000" w:rsidRPr="00000000" w14:paraId="00000045">
            <w:pPr>
              <w:spacing w:after="40" w:before="40" w:lineRule="auto"/>
              <w:rPr/>
            </w:pPr>
            <w:r w:rsidDel="00000000" w:rsidR="00000000" w:rsidRPr="00000000">
              <w:rPr>
                <w:rFonts w:ascii="Arial" w:cs="Arial" w:eastAsia="Arial" w:hAnsi="Arial"/>
                <w:b w:val="0"/>
                <w:bCs w:val="0"/>
                <w:color w:val="000000"/>
                <w:sz w:val="20"/>
                <w:szCs w:val="20"/>
                <w:rtl w:val="0"/>
              </w:rPr>
              <w:t xml:space="preserve">Our experience spans social platforms, marketplaces, fintech, healthcare, and more, with solutions adapted to each sector's demands for security, AI, compliance, and user adoption.</w:t>
            </w:r>
            <w:r w:rsidDel="00000000" w:rsidR="00000000" w:rsidRPr="00000000">
              <w:rPr>
                <w:rtl w:val="0"/>
              </w:rPr>
            </w:r>
          </w:p>
        </w:tc>
      </w:tr>
      <w:tr>
        <w:trPr>
          <w:cantSplit w:val="0"/>
          <w:tblHeader w:val="0"/>
        </w:trPr>
        <w:tc>
          <w:tcPr/>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1"/>
                <w:bCs w:val="1"/>
                <w:color w:val="000000"/>
                <w:sz w:val="19"/>
                <w:szCs w:val="19"/>
                <w:rtl w:val="0"/>
              </w:rPr>
              <w:t xml:space="preserve">Stat 2 Number</w:t>
            </w:r>
            <w:r w:rsidDel="00000000" w:rsidR="00000000" w:rsidRPr="00000000">
              <w:rPr>
                <w:rtl w:val="0"/>
              </w:rPr>
            </w:r>
          </w:p>
        </w:tc>
        <w:tc>
          <w:tcPr/>
          <w:p w:rsidR="00000000" w:rsidDel="00000000" w:rsidP="00000000" w:rsidRDefault="00000000" w:rsidRPr="00000000" w14:paraId="00000047">
            <w:pPr>
              <w:spacing w:after="40" w:before="40" w:lineRule="auto"/>
              <w:rPr/>
            </w:pPr>
            <w:r w:rsidDel="00000000" w:rsidR="00000000" w:rsidRPr="00000000">
              <w:rPr>
                <w:rFonts w:ascii="Arial" w:cs="Arial" w:eastAsia="Arial" w:hAnsi="Arial"/>
                <w:b w:val="0"/>
                <w:bCs w:val="0"/>
                <w:color w:val="000000"/>
                <w:sz w:val="20"/>
                <w:szCs w:val="20"/>
                <w:rtl w:val="0"/>
              </w:rPr>
              <w:t xml:space="preserve">3000+</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40" w:before="40" w:lineRule="auto"/>
              <w:rPr/>
            </w:pPr>
            <w:r w:rsidDel="00000000" w:rsidR="00000000" w:rsidRPr="00000000">
              <w:rPr>
                <w:rFonts w:ascii="Arial" w:cs="Arial" w:eastAsia="Arial" w:hAnsi="Arial"/>
                <w:b w:val="1"/>
                <w:bCs w:val="1"/>
                <w:color w:val="000000"/>
                <w:sz w:val="19"/>
                <w:szCs w:val="19"/>
                <w:rtl w:val="0"/>
              </w:rPr>
              <w:t xml:space="preserve">Stat 2 Label</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rFonts w:ascii="Arial" w:cs="Arial" w:eastAsia="Arial" w:hAnsi="Arial"/>
                <w:b w:val="0"/>
                <w:bCs w:val="0"/>
                <w:color w:val="000000"/>
                <w:sz w:val="20"/>
                <w:szCs w:val="20"/>
                <w:rtl w:val="0"/>
              </w:rPr>
              <w:t xml:space="preserve">Apps and Solutions Delivered</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40" w:before="40" w:lineRule="auto"/>
              <w:rPr/>
            </w:pPr>
            <w:r w:rsidDel="00000000" w:rsidR="00000000" w:rsidRPr="00000000">
              <w:rPr>
                <w:rFonts w:ascii="Arial" w:cs="Arial" w:eastAsia="Arial" w:hAnsi="Arial"/>
                <w:b w:val="1"/>
                <w:bCs w:val="1"/>
                <w:color w:val="000000"/>
                <w:sz w:val="19"/>
                <w:szCs w:val="19"/>
                <w:rtl w:val="0"/>
              </w:rPr>
              <w:t xml:space="preserve">Stat 2 Copy</w:t>
            </w:r>
            <w:r w:rsidDel="00000000" w:rsidR="00000000" w:rsidRPr="00000000">
              <w:rPr>
                <w:rtl w:val="0"/>
              </w:rPr>
            </w:r>
          </w:p>
        </w:tc>
        <w:tc>
          <w:tcPr/>
          <w:p w:rsidR="00000000" w:rsidDel="00000000" w:rsidP="00000000" w:rsidRDefault="00000000" w:rsidRPr="00000000" w14:paraId="0000004B">
            <w:pPr>
              <w:spacing w:after="40" w:before="40" w:lineRule="auto"/>
              <w:rPr/>
            </w:pPr>
            <w:r w:rsidDel="00000000" w:rsidR="00000000" w:rsidRPr="00000000">
              <w:rPr>
                <w:rFonts w:ascii="Arial" w:cs="Arial" w:eastAsia="Arial" w:hAnsi="Arial"/>
                <w:b w:val="0"/>
                <w:bCs w:val="0"/>
                <w:color w:val="000000"/>
                <w:sz w:val="20"/>
                <w:szCs w:val="20"/>
                <w:rtl w:val="0"/>
              </w:rPr>
              <w:t xml:space="preserve">Thousands of projects executed with an emphasis on speed, AI adoption, stability, and clear ROI across both startup and enterprise environments.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40" w:before="40" w:lineRule="auto"/>
              <w:rPr/>
            </w:pPr>
            <w:r w:rsidDel="00000000" w:rsidR="00000000" w:rsidRPr="00000000">
              <w:rPr>
                <w:rFonts w:ascii="Arial" w:cs="Arial" w:eastAsia="Arial" w:hAnsi="Arial"/>
                <w:b w:val="1"/>
                <w:bCs w:val="1"/>
                <w:color w:val="000000"/>
                <w:sz w:val="19"/>
                <w:szCs w:val="19"/>
                <w:rtl w:val="0"/>
              </w:rPr>
              <w:t xml:space="preserve">Stat 3 Number</w:t>
            </w:r>
            <w:r w:rsidDel="00000000" w:rsidR="00000000" w:rsidRPr="00000000">
              <w:rPr>
                <w:rtl w:val="0"/>
              </w:rPr>
            </w:r>
          </w:p>
        </w:tc>
        <w:tc>
          <w:tcPr/>
          <w:p w:rsidR="00000000" w:rsidDel="00000000" w:rsidP="00000000" w:rsidRDefault="00000000" w:rsidRPr="00000000" w14:paraId="0000004D">
            <w:pPr>
              <w:spacing w:after="40" w:before="40" w:lineRule="auto"/>
              <w:rPr/>
            </w:pPr>
            <w:r w:rsidDel="00000000" w:rsidR="00000000" w:rsidRPr="00000000">
              <w:rPr>
                <w:rFonts w:ascii="Arial" w:cs="Arial" w:eastAsia="Arial" w:hAnsi="Arial"/>
                <w:b w:val="0"/>
                <w:bCs w:val="0"/>
                <w:color w:val="000000"/>
                <w:sz w:val="20"/>
                <w:szCs w:val="20"/>
                <w:rtl w:val="0"/>
              </w:rPr>
              <w:t xml:space="preserve">60+</w:t>
            </w:r>
            <w:r w:rsidDel="00000000" w:rsidR="00000000" w:rsidRPr="00000000">
              <w:rPr>
                <w:rtl w:val="0"/>
              </w:rPr>
            </w:r>
          </w:p>
        </w:tc>
      </w:tr>
      <w:tr>
        <w:trPr>
          <w:cantSplit w:val="0"/>
          <w:tblHeader w:val="0"/>
        </w:trPr>
        <w:tc>
          <w:tcPr/>
          <w:p w:rsidR="00000000" w:rsidDel="00000000" w:rsidP="00000000" w:rsidRDefault="00000000" w:rsidRPr="00000000" w14:paraId="0000004E">
            <w:pPr>
              <w:spacing w:after="40" w:before="40" w:lineRule="auto"/>
              <w:rPr/>
            </w:pPr>
            <w:r w:rsidDel="00000000" w:rsidR="00000000" w:rsidRPr="00000000">
              <w:rPr>
                <w:rFonts w:ascii="Arial" w:cs="Arial" w:eastAsia="Arial" w:hAnsi="Arial"/>
                <w:b w:val="1"/>
                <w:bCs w:val="1"/>
                <w:color w:val="000000"/>
                <w:sz w:val="19"/>
                <w:szCs w:val="19"/>
                <w:rtl w:val="0"/>
              </w:rPr>
              <w:t xml:space="preserve">Stat 3 Label</w:t>
            </w:r>
            <w:r w:rsidDel="00000000" w:rsidR="00000000" w:rsidRPr="00000000">
              <w:rPr>
                <w:rtl w:val="0"/>
              </w:rPr>
            </w:r>
          </w:p>
        </w:tc>
        <w:tc>
          <w:tcPr/>
          <w:p w:rsidR="00000000" w:rsidDel="00000000" w:rsidP="00000000" w:rsidRDefault="00000000" w:rsidRPr="00000000" w14:paraId="0000004F">
            <w:pPr>
              <w:spacing w:after="40" w:before="40" w:lineRule="auto"/>
              <w:rPr/>
            </w:pPr>
            <w:r w:rsidDel="00000000" w:rsidR="00000000" w:rsidRPr="00000000">
              <w:rPr>
                <w:rFonts w:ascii="Arial" w:cs="Arial" w:eastAsia="Arial" w:hAnsi="Arial"/>
                <w:b w:val="0"/>
                <w:bCs w:val="0"/>
                <w:color w:val="000000"/>
                <w:sz w:val="20"/>
                <w:szCs w:val="20"/>
                <w:rtl w:val="0"/>
              </w:rPr>
              <w:t xml:space="preserve">AI Models Deployed</w:t>
            </w:r>
            <w:r w:rsidDel="00000000" w:rsidR="00000000" w:rsidRPr="00000000">
              <w:rPr>
                <w:rtl w:val="0"/>
              </w:rPr>
            </w:r>
          </w:p>
        </w:tc>
      </w:tr>
      <w:tr>
        <w:trPr>
          <w:cantSplit w:val="0"/>
          <w:tblHeader w:val="0"/>
        </w:trPr>
        <w:tc>
          <w:tcPr/>
          <w:p w:rsidR="00000000" w:rsidDel="00000000" w:rsidP="00000000" w:rsidRDefault="00000000" w:rsidRPr="00000000" w14:paraId="00000050">
            <w:pPr>
              <w:spacing w:after="40" w:before="40" w:lineRule="auto"/>
              <w:rPr/>
            </w:pPr>
            <w:r w:rsidDel="00000000" w:rsidR="00000000" w:rsidRPr="00000000">
              <w:rPr>
                <w:rFonts w:ascii="Arial" w:cs="Arial" w:eastAsia="Arial" w:hAnsi="Arial"/>
                <w:b w:val="1"/>
                <w:bCs w:val="1"/>
                <w:color w:val="000000"/>
                <w:sz w:val="19"/>
                <w:szCs w:val="19"/>
                <w:rtl w:val="0"/>
              </w:rPr>
              <w:t xml:space="preserve">Stat 3 Copy</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rFonts w:ascii="Arial" w:cs="Arial" w:eastAsia="Arial" w:hAnsi="Arial"/>
                <w:b w:val="0"/>
                <w:bCs w:val="0"/>
                <w:color w:val="000000"/>
                <w:sz w:val="20"/>
                <w:szCs w:val="20"/>
                <w:rtl w:val="0"/>
              </w:rPr>
              <w:t xml:space="preserve">Every model is designed for high accuracy, reliable outputs, and performance at scale for mission-critical workflows and more.</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rPr/>
            </w:pPr>
            <w:r w:rsidDel="00000000" w:rsidR="00000000" w:rsidRPr="00000000">
              <w:rPr>
                <w:rFonts w:ascii="Arial" w:cs="Arial" w:eastAsia="Arial" w:hAnsi="Arial"/>
                <w:b w:val="1"/>
                <w:bCs w:val="1"/>
                <w:color w:val="000000"/>
                <w:sz w:val="19"/>
                <w:szCs w:val="19"/>
                <w:rtl w:val="0"/>
              </w:rPr>
              <w:t xml:space="preserve">Stat 4 Number</w:t>
            </w:r>
            <w:r w:rsidDel="00000000" w:rsidR="00000000" w:rsidRPr="00000000">
              <w:rPr>
                <w:rtl w:val="0"/>
              </w:rPr>
            </w:r>
          </w:p>
        </w:tc>
        <w:tc>
          <w:tcPr/>
          <w:p w:rsidR="00000000" w:rsidDel="00000000" w:rsidP="00000000" w:rsidRDefault="00000000" w:rsidRPr="00000000" w14:paraId="00000053">
            <w:pPr>
              <w:spacing w:after="40" w:before="40" w:lineRule="auto"/>
              <w:rPr/>
            </w:pPr>
            <w:r w:rsidDel="00000000" w:rsidR="00000000" w:rsidRPr="00000000">
              <w:rPr>
                <w:rFonts w:ascii="Arial" w:cs="Arial" w:eastAsia="Arial" w:hAnsi="Arial"/>
                <w:b w:val="0"/>
                <w:bCs w:val="0"/>
                <w:color w:val="000000"/>
                <w:sz w:val="20"/>
                <w:szCs w:val="20"/>
                <w:rtl w:val="0"/>
              </w:rPr>
              <w:t xml:space="preserve">50,000+</w:t>
            </w:r>
            <w:r w:rsidDel="00000000" w:rsidR="00000000" w:rsidRPr="00000000">
              <w:rPr>
                <w:rtl w:val="0"/>
              </w:rPr>
            </w:r>
          </w:p>
        </w:tc>
      </w:tr>
      <w:tr>
        <w:trPr>
          <w:cantSplit w:val="0"/>
          <w:tblHeader w:val="0"/>
        </w:trPr>
        <w:tc>
          <w:tcPr/>
          <w:p w:rsidR="00000000" w:rsidDel="00000000" w:rsidP="00000000" w:rsidRDefault="00000000" w:rsidRPr="00000000" w14:paraId="00000054">
            <w:pPr>
              <w:spacing w:after="40" w:before="40" w:lineRule="auto"/>
              <w:rPr/>
            </w:pPr>
            <w:r w:rsidDel="00000000" w:rsidR="00000000" w:rsidRPr="00000000">
              <w:rPr>
                <w:rFonts w:ascii="Arial" w:cs="Arial" w:eastAsia="Arial" w:hAnsi="Arial"/>
                <w:b w:val="1"/>
                <w:bCs w:val="1"/>
                <w:color w:val="000000"/>
                <w:sz w:val="19"/>
                <w:szCs w:val="19"/>
                <w:rtl w:val="0"/>
              </w:rPr>
              <w:t xml:space="preserve">Stat 4 Label</w:t>
            </w:r>
            <w:r w:rsidDel="00000000" w:rsidR="00000000" w:rsidRPr="00000000">
              <w:rPr>
                <w:rtl w:val="0"/>
              </w:rPr>
            </w:r>
          </w:p>
        </w:tc>
        <w:tc>
          <w:tcPr/>
          <w:p w:rsidR="00000000" w:rsidDel="00000000" w:rsidP="00000000" w:rsidRDefault="00000000" w:rsidRPr="00000000" w14:paraId="00000055">
            <w:pPr>
              <w:spacing w:after="40" w:before="40" w:lineRule="auto"/>
              <w:rPr/>
            </w:pPr>
            <w:r w:rsidDel="00000000" w:rsidR="00000000" w:rsidRPr="00000000">
              <w:rPr>
                <w:rFonts w:ascii="Arial" w:cs="Arial" w:eastAsia="Arial" w:hAnsi="Arial"/>
                <w:b w:val="0"/>
                <w:bCs w:val="0"/>
                <w:color w:val="000000"/>
                <w:sz w:val="20"/>
                <w:szCs w:val="20"/>
                <w:rtl w:val="0"/>
              </w:rPr>
              <w:t xml:space="preserve">Legacy Processes Modernized</w:t>
            </w:r>
            <w:r w:rsidDel="00000000" w:rsidR="00000000" w:rsidRPr="00000000">
              <w:rPr>
                <w:rtl w:val="0"/>
              </w:rPr>
            </w:r>
          </w:p>
        </w:tc>
      </w:tr>
      <w:tr>
        <w:trPr>
          <w:cantSplit w:val="0"/>
          <w:tblHeader w:val="0"/>
        </w:trPr>
        <w:tc>
          <w:tcPr/>
          <w:p w:rsidR="00000000" w:rsidDel="00000000" w:rsidP="00000000" w:rsidRDefault="00000000" w:rsidRPr="00000000" w14:paraId="00000056">
            <w:pPr>
              <w:spacing w:after="40" w:before="40" w:lineRule="auto"/>
              <w:rPr/>
            </w:pPr>
            <w:r w:rsidDel="00000000" w:rsidR="00000000" w:rsidRPr="00000000">
              <w:rPr>
                <w:rFonts w:ascii="Arial" w:cs="Arial" w:eastAsia="Arial" w:hAnsi="Arial"/>
                <w:b w:val="1"/>
                <w:bCs w:val="1"/>
                <w:color w:val="000000"/>
                <w:sz w:val="19"/>
                <w:szCs w:val="19"/>
                <w:rtl w:val="0"/>
              </w:rPr>
              <w:t xml:space="preserve">Stat 4 Copy</w:t>
            </w:r>
            <w:r w:rsidDel="00000000" w:rsidR="00000000" w:rsidRPr="00000000">
              <w:rPr>
                <w:rtl w:val="0"/>
              </w:rPr>
            </w:r>
          </w:p>
        </w:tc>
        <w:tc>
          <w:tcPr/>
          <w:p w:rsidR="00000000" w:rsidDel="00000000" w:rsidP="00000000" w:rsidRDefault="00000000" w:rsidRPr="00000000" w14:paraId="00000057">
            <w:pPr>
              <w:spacing w:after="40" w:before="40" w:lineRule="auto"/>
              <w:rPr/>
            </w:pPr>
            <w:r w:rsidDel="00000000" w:rsidR="00000000" w:rsidRPr="00000000">
              <w:rPr>
                <w:rFonts w:ascii="Arial" w:cs="Arial" w:eastAsia="Arial" w:hAnsi="Arial"/>
                <w:b w:val="0"/>
                <w:bCs w:val="0"/>
                <w:color w:val="000000"/>
                <w:sz w:val="20"/>
                <w:szCs w:val="20"/>
                <w:rtl w:val="0"/>
              </w:rPr>
              <w:t xml:space="preserve">Outdated processes replaced with modern, streamlined systems that cut costs and improve operational efficiency.</w:t>
            </w:r>
            <w:r w:rsidDel="00000000" w:rsidR="00000000" w:rsidRPr="00000000">
              <w:rPr>
                <w:rtl w:val="0"/>
              </w:rPr>
            </w:r>
          </w:p>
        </w:tc>
      </w:tr>
      <w:tr>
        <w:trPr>
          <w:cantSplit w:val="0"/>
          <w:tblHeader w:val="0"/>
        </w:trPr>
        <w:tc>
          <w:tcPr/>
          <w:p w:rsidR="00000000" w:rsidDel="00000000" w:rsidP="00000000" w:rsidRDefault="00000000" w:rsidRPr="00000000" w14:paraId="00000058">
            <w:pPr>
              <w:spacing w:after="40" w:before="40" w:lineRule="auto"/>
              <w:rPr/>
            </w:pPr>
            <w:r w:rsidDel="00000000" w:rsidR="00000000" w:rsidRPr="00000000">
              <w:rPr>
                <w:rFonts w:ascii="Arial" w:cs="Arial" w:eastAsia="Arial" w:hAnsi="Arial"/>
                <w:b w:val="1"/>
                <w:bCs w:val="1"/>
                <w:color w:val="000000"/>
                <w:sz w:val="19"/>
                <w:szCs w:val="19"/>
                <w:rtl w:val="0"/>
              </w:rPr>
              <w:t xml:space="preserve">Stat 5 Number</w:t>
            </w:r>
            <w:r w:rsidDel="00000000" w:rsidR="00000000" w:rsidRPr="00000000">
              <w:rPr>
                <w:rtl w:val="0"/>
              </w:rPr>
            </w:r>
          </w:p>
        </w:tc>
        <w:tc>
          <w:tcPr/>
          <w:p w:rsidR="00000000" w:rsidDel="00000000" w:rsidP="00000000" w:rsidRDefault="00000000" w:rsidRPr="00000000" w14:paraId="00000059">
            <w:pPr>
              <w:spacing w:after="40" w:before="40" w:lineRule="auto"/>
              <w:rPr/>
            </w:pPr>
            <w:r w:rsidDel="00000000" w:rsidR="00000000" w:rsidRPr="00000000">
              <w:rPr>
                <w:rFonts w:ascii="Arial" w:cs="Arial" w:eastAsia="Arial" w:hAnsi="Arial"/>
                <w:b w:val="0"/>
                <w:bCs w:val="0"/>
                <w:color w:val="000000"/>
                <w:sz w:val="20"/>
                <w:szCs w:val="20"/>
                <w:rtl w:val="0"/>
              </w:rPr>
              <w:t xml:space="preserve">250+</w:t>
            </w:r>
            <w:r w:rsidDel="00000000" w:rsidR="00000000" w:rsidRPr="00000000">
              <w:rPr>
                <w:rtl w:val="0"/>
              </w:rPr>
            </w:r>
          </w:p>
        </w:tc>
      </w:tr>
      <w:tr>
        <w:trPr>
          <w:cantSplit w:val="0"/>
          <w:tblHeader w:val="0"/>
        </w:trPr>
        <w:tc>
          <w:tcPr/>
          <w:p w:rsidR="00000000" w:rsidDel="00000000" w:rsidP="00000000" w:rsidRDefault="00000000" w:rsidRPr="00000000" w14:paraId="0000005A">
            <w:pPr>
              <w:spacing w:after="40" w:before="40" w:lineRule="auto"/>
              <w:rPr/>
            </w:pPr>
            <w:r w:rsidDel="00000000" w:rsidR="00000000" w:rsidRPr="00000000">
              <w:rPr>
                <w:rFonts w:ascii="Arial" w:cs="Arial" w:eastAsia="Arial" w:hAnsi="Arial"/>
                <w:b w:val="1"/>
                <w:bCs w:val="1"/>
                <w:color w:val="000000"/>
                <w:sz w:val="19"/>
                <w:szCs w:val="19"/>
                <w:rtl w:val="0"/>
              </w:rPr>
              <w:t xml:space="preserve">Stat 5 Label</w:t>
            </w:r>
            <w:r w:rsidDel="00000000" w:rsidR="00000000" w:rsidRPr="00000000">
              <w:rPr>
                <w:rtl w:val="0"/>
              </w:rPr>
            </w:r>
          </w:p>
        </w:tc>
        <w:tc>
          <w:tcPr/>
          <w:p w:rsidR="00000000" w:rsidDel="00000000" w:rsidP="00000000" w:rsidRDefault="00000000" w:rsidRPr="00000000" w14:paraId="0000005B">
            <w:pPr>
              <w:spacing w:after="40" w:before="40" w:lineRule="auto"/>
              <w:rPr/>
            </w:pPr>
            <w:r w:rsidDel="00000000" w:rsidR="00000000" w:rsidRPr="00000000">
              <w:rPr>
                <w:rFonts w:ascii="Arial" w:cs="Arial" w:eastAsia="Arial" w:hAnsi="Arial"/>
                <w:b w:val="0"/>
                <w:bCs w:val="0"/>
                <w:color w:val="000000"/>
                <w:sz w:val="20"/>
                <w:szCs w:val="20"/>
                <w:rtl w:val="0"/>
              </w:rPr>
              <w:t xml:space="preserve">Engineers and Designers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rFonts w:ascii="Arial" w:cs="Arial" w:eastAsia="Arial" w:hAnsi="Arial"/>
                <w:b w:val="1"/>
                <w:bCs w:val="1"/>
                <w:color w:val="000000"/>
                <w:sz w:val="19"/>
                <w:szCs w:val="19"/>
                <w:rtl w:val="0"/>
              </w:rPr>
              <w:t xml:space="preserve">Stat 5 Copy</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rFonts w:ascii="Arial" w:cs="Arial" w:eastAsia="Arial" w:hAnsi="Arial"/>
                <w:b w:val="0"/>
                <w:bCs w:val="0"/>
                <w:color w:val="000000"/>
                <w:sz w:val="20"/>
                <w:szCs w:val="20"/>
                <w:rtl w:val="0"/>
              </w:rPr>
              <w:t xml:space="preserve">A global team skilled in native mobile app development, AI-driven ecosystems, cross-platform builds, and enterprise architecture.</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40" w:before="40" w:lineRule="auto"/>
              <w:rPr/>
            </w:pPr>
            <w:r w:rsidDel="00000000" w:rsidR="00000000" w:rsidRPr="00000000">
              <w:rPr>
                <w:rFonts w:ascii="Arial" w:cs="Arial" w:eastAsia="Arial" w:hAnsi="Arial"/>
                <w:b w:val="1"/>
                <w:bCs w:val="1"/>
                <w:color w:val="000000"/>
                <w:sz w:val="19"/>
                <w:szCs w:val="19"/>
                <w:rtl w:val="0"/>
              </w:rPr>
              <w:t xml:space="preserve">Stat 6 Number</w:t>
            </w:r>
            <w:r w:rsidDel="00000000" w:rsidR="00000000" w:rsidRPr="00000000">
              <w:rPr>
                <w:rtl w:val="0"/>
              </w:rPr>
            </w:r>
          </w:p>
        </w:tc>
        <w:tc>
          <w:tcPr/>
          <w:p w:rsidR="00000000" w:rsidDel="00000000" w:rsidP="00000000" w:rsidRDefault="00000000" w:rsidRPr="00000000" w14:paraId="0000005F">
            <w:pPr>
              <w:spacing w:after="40" w:before="40" w:lineRule="auto"/>
              <w:rPr/>
            </w:pPr>
            <w:r w:rsidDel="00000000" w:rsidR="00000000" w:rsidRPr="00000000">
              <w:rPr>
                <w:rFonts w:ascii="Arial" w:cs="Arial" w:eastAsia="Arial" w:hAnsi="Arial"/>
                <w:b w:val="0"/>
                <w:bCs w:val="0"/>
                <w:color w:val="000000"/>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40" w:before="40" w:lineRule="auto"/>
              <w:rPr/>
            </w:pPr>
            <w:r w:rsidDel="00000000" w:rsidR="00000000" w:rsidRPr="00000000">
              <w:rPr>
                <w:rFonts w:ascii="Arial" w:cs="Arial" w:eastAsia="Arial" w:hAnsi="Arial"/>
                <w:b w:val="1"/>
                <w:bCs w:val="1"/>
                <w:color w:val="000000"/>
                <w:sz w:val="19"/>
                <w:szCs w:val="19"/>
                <w:rtl w:val="0"/>
              </w:rPr>
              <w:t xml:space="preserve">Stat 6 Label</w:t>
            </w:r>
            <w:r w:rsidDel="00000000" w:rsidR="00000000" w:rsidRPr="00000000">
              <w:rPr>
                <w:rtl w:val="0"/>
              </w:rPr>
            </w:r>
          </w:p>
        </w:tc>
        <w:tc>
          <w:tcPr/>
          <w:p w:rsidR="00000000" w:rsidDel="00000000" w:rsidP="00000000" w:rsidRDefault="00000000" w:rsidRPr="00000000" w14:paraId="00000061">
            <w:pPr>
              <w:spacing w:after="40" w:before="40" w:lineRule="auto"/>
              <w:rPr/>
            </w:pPr>
            <w:r w:rsidDel="00000000" w:rsidR="00000000" w:rsidRPr="00000000">
              <w:rPr>
                <w:rFonts w:ascii="Arial" w:cs="Arial" w:eastAsia="Arial" w:hAnsi="Arial"/>
                <w:b w:val="0"/>
                <w:bCs w:val="0"/>
                <w:color w:val="000000"/>
                <w:sz w:val="20"/>
                <w:szCs w:val="20"/>
                <w:rtl w:val="0"/>
              </w:rPr>
              <w:t xml:space="preserve">Client Retention</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rFonts w:ascii="Arial" w:cs="Arial" w:eastAsia="Arial" w:hAnsi="Arial"/>
                <w:b w:val="1"/>
                <w:bCs w:val="1"/>
                <w:color w:val="000000"/>
                <w:sz w:val="19"/>
                <w:szCs w:val="19"/>
                <w:rtl w:val="0"/>
              </w:rPr>
              <w:t xml:space="preserve">Stat 6 Copy</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rFonts w:ascii="Arial" w:cs="Arial" w:eastAsia="Arial" w:hAnsi="Arial"/>
                <w:b w:val="0"/>
                <w:bCs w:val="0"/>
                <w:color w:val="000000"/>
                <w:sz w:val="20"/>
                <w:szCs w:val="20"/>
                <w:rtl w:val="0"/>
              </w:rPr>
              <w:t xml:space="preserve">Long-term partnerships built on trust, consistent delivery, and continuous optimization of live applications.</w:t>
            </w:r>
            <w:r w:rsidDel="00000000" w:rsidR="00000000" w:rsidRPr="00000000">
              <w:rPr>
                <w:rtl w:val="0"/>
              </w:rPr>
            </w:r>
          </w:p>
        </w:tc>
      </w:tr>
    </w:tbl>
    <w:p w:rsidR="00000000" w:rsidDel="00000000" w:rsidP="00000000" w:rsidRDefault="00000000" w:rsidRPr="00000000" w14:paraId="0000006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4: Marquee Strip</w:t>
      </w: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00000"/>
          <w:sz w:val="21"/>
          <w:szCs w:val="21"/>
          <w:rtl w:val="0"/>
        </w:rPr>
        <w:t xml:space="preserve">Marquee Strip: Mobile App Development Services</w:t>
      </w:r>
      <w:r w:rsidDel="00000000" w:rsidR="00000000" w:rsidRPr="00000000">
        <w:rPr>
          <w:rtl w:val="0"/>
        </w:rPr>
      </w:r>
    </w:p>
    <w:p w:rsidR="00000000" w:rsidDel="00000000" w:rsidP="00000000" w:rsidRDefault="00000000" w:rsidRPr="00000000" w14:paraId="00000066">
      <w:pPr>
        <w:spacing w:after="80" w:lineRule="auto"/>
        <w:jc w:val="center"/>
        <w:rPr/>
      </w:pPr>
      <w:r w:rsidDel="00000000" w:rsidR="00000000" w:rsidRPr="00000000">
        <w:rPr/>
        <w:drawing>
          <wp:inline distB="0" distT="0" distL="114300" distR="114300">
            <wp:extent cx="6309360" cy="450669"/>
            <wp:effectExtent b="0" l="0" r="0" t="0"/>
            <wp:docPr id="3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09360" cy="450669"/>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6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6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6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6E">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5: Services Grid</w:t>
      </w:r>
      <w:r w:rsidDel="00000000" w:rsidR="00000000" w:rsidRPr="00000000">
        <w:rPr>
          <w:rtl w:val="0"/>
        </w:rPr>
      </w:r>
    </w:p>
    <w:p w:rsidR="00000000" w:rsidDel="00000000" w:rsidP="00000000" w:rsidRDefault="00000000" w:rsidRPr="00000000" w14:paraId="0000006F">
      <w:pPr>
        <w:spacing w:after="160" w:before="0" w:lineRule="auto"/>
        <w:rPr/>
      </w:pPr>
      <w:r w:rsidDel="00000000" w:rsidR="00000000" w:rsidRPr="00000000">
        <w:rPr>
          <w:rFonts w:ascii="Arial" w:cs="Arial" w:eastAsia="Arial" w:hAnsi="Arial"/>
          <w:b w:val="1"/>
          <w:bCs w:val="1"/>
          <w:color w:val="000000"/>
          <w:sz w:val="21"/>
          <w:szCs w:val="21"/>
          <w:rtl w:val="0"/>
        </w:rPr>
        <w:t xml:space="preserve">Services Grid: Our Comprehensive Mobile App Development Services In Houston</w:t>
      </w:r>
      <w:r w:rsidDel="00000000" w:rsidR="00000000" w:rsidRPr="00000000">
        <w:rPr>
          <w:rtl w:val="0"/>
        </w:rPr>
      </w:r>
    </w:p>
    <w:p w:rsidR="00000000" w:rsidDel="00000000" w:rsidP="00000000" w:rsidRDefault="00000000" w:rsidRPr="00000000" w14:paraId="00000070">
      <w:pPr>
        <w:spacing w:after="80" w:lineRule="auto"/>
        <w:jc w:val="center"/>
        <w:rPr/>
      </w:pPr>
      <w:r w:rsidDel="00000000" w:rsidR="00000000" w:rsidRPr="00000000">
        <w:rPr/>
        <w:drawing>
          <wp:inline distB="0" distT="0" distL="114300" distR="114300">
            <wp:extent cx="5851380" cy="6766559"/>
            <wp:effectExtent b="0" l="0" r="0" t="0"/>
            <wp:docPr id="30"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851380" cy="6766559"/>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72">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73">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Arial" w:cs="Arial" w:eastAsia="Arial" w:hAnsi="Arial"/>
                <w:b w:val="0"/>
                <w:bCs w:val="0"/>
                <w:color w:val="000000"/>
                <w:sz w:val="20"/>
                <w:szCs w:val="20"/>
                <w:rtl w:val="0"/>
              </w:rPr>
              <w:t xml:space="preserve">Live grid holds 9 cards. New copy holds 5 services. Either trim the grid to 5 or brief four more services.</w:t>
            </w:r>
            <w:r w:rsidDel="00000000" w:rsidR="00000000" w:rsidRPr="00000000">
              <w:rPr>
                <w:rtl w:val="0"/>
              </w:rPr>
            </w:r>
          </w:p>
        </w:tc>
      </w:tr>
    </w:tbl>
    <w:p w:rsidR="00000000" w:rsidDel="00000000" w:rsidP="00000000" w:rsidRDefault="00000000" w:rsidRPr="00000000" w14:paraId="00000078">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79">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7A">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Arial" w:cs="Arial" w:eastAsia="Arial" w:hAnsi="Arial"/>
                <w:b w:val="0"/>
                <w:bCs w:val="0"/>
                <w:color w:val="000000"/>
                <w:sz w:val="20"/>
                <w:szCs w:val="20"/>
                <w:rtl w:val="0"/>
              </w:rPr>
              <w:t xml:space="preserve">Logistics Application Development Services Built For Supply Chains That Can't Afford Downtime</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7E">
            <w:pPr>
              <w:spacing w:after="40" w:before="40" w:lineRule="auto"/>
              <w:rPr/>
            </w:pPr>
            <w:r w:rsidDel="00000000" w:rsidR="00000000" w:rsidRPr="00000000">
              <w:rPr>
                <w:rFonts w:ascii="Arial" w:cs="Arial" w:eastAsia="Arial" w:hAnsi="Arial"/>
                <w:b w:val="0"/>
                <w:bCs w:val="0"/>
                <w:color w:val="000000"/>
                <w:sz w:val="20"/>
                <w:szCs w:val="20"/>
                <w:rtl w:val="0"/>
              </w:rPr>
              <w:t xml:space="preserve">Strong logistics platforms sit at the crossroads of routing, tracking, and warehouse coordination. As a logistics app development company, we connect operational thinking with technical precision. Appsters' senior developers build platforms that support live GPS tracking, automated dispatch, and inventory sync for carriers, warehouses, and last-mile delivery teams.</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40" w:before="40" w:lineRule="auto"/>
              <w:rPr/>
            </w:pPr>
            <w:r w:rsidDel="00000000" w:rsidR="00000000" w:rsidRPr="00000000">
              <w:rPr>
                <w:rFonts w:ascii="Arial" w:cs="Arial" w:eastAsia="Arial" w:hAnsi="Arial"/>
                <w:b w:val="1"/>
                <w:bCs w:val="1"/>
                <w:color w:val="000000"/>
                <w:sz w:val="19"/>
                <w:szCs w:val="19"/>
                <w:rtl w:val="0"/>
              </w:rPr>
              <w:t xml:space="preserve">Service 1 Heading</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Arial" w:cs="Arial" w:eastAsia="Arial" w:hAnsi="Arial"/>
                <w:b w:val="0"/>
                <w:bCs w:val="0"/>
                <w:color w:val="000000"/>
                <w:sz w:val="20"/>
                <w:szCs w:val="20"/>
                <w:rtl w:val="0"/>
              </w:rPr>
              <w:t xml:space="preserve">Logistics Finder App Development</w:t>
            </w:r>
            <w:r w:rsidDel="00000000" w:rsidR="00000000" w:rsidRPr="00000000">
              <w:rPr>
                <w:rtl w:val="0"/>
              </w:rPr>
            </w:r>
          </w:p>
        </w:tc>
      </w:tr>
      <w:tr>
        <w:trPr>
          <w:cantSplit w:val="0"/>
          <w:tblHeader w:val="0"/>
        </w:trPr>
        <w:tc>
          <w:tcPr/>
          <w:p w:rsidR="00000000" w:rsidDel="00000000" w:rsidP="00000000" w:rsidRDefault="00000000" w:rsidRPr="00000000" w14:paraId="00000081">
            <w:pPr>
              <w:spacing w:after="40" w:before="40" w:lineRule="auto"/>
              <w:rPr/>
            </w:pPr>
            <w:r w:rsidDel="00000000" w:rsidR="00000000" w:rsidRPr="00000000">
              <w:rPr>
                <w:rFonts w:ascii="Arial" w:cs="Arial" w:eastAsia="Arial" w:hAnsi="Arial"/>
                <w:b w:val="1"/>
                <w:bCs w:val="1"/>
                <w:color w:val="000000"/>
                <w:sz w:val="19"/>
                <w:szCs w:val="19"/>
                <w:rtl w:val="0"/>
              </w:rPr>
              <w:t xml:space="preserve">Service 1 Copy</w:t>
            </w:r>
            <w:r w:rsidDel="00000000" w:rsidR="00000000" w:rsidRPr="00000000">
              <w:rPr>
                <w:rtl w:val="0"/>
              </w:rPr>
            </w:r>
          </w:p>
        </w:tc>
        <w:tc>
          <w:tcPr/>
          <w:p w:rsidR="00000000" w:rsidDel="00000000" w:rsidP="00000000" w:rsidRDefault="00000000" w:rsidRPr="00000000" w14:paraId="00000082">
            <w:pPr>
              <w:spacing w:after="40" w:before="40" w:lineRule="auto"/>
              <w:rPr/>
            </w:pPr>
            <w:r w:rsidDel="00000000" w:rsidR="00000000" w:rsidRPr="00000000">
              <w:rPr>
                <w:rFonts w:ascii="Arial" w:cs="Arial" w:eastAsia="Arial" w:hAnsi="Arial"/>
                <w:b w:val="0"/>
                <w:bCs w:val="0"/>
                <w:color w:val="000000"/>
                <w:sz w:val="20"/>
                <w:szCs w:val="20"/>
                <w:rtl w:val="0"/>
              </w:rPr>
              <w:t xml:space="preserve">As Logistics app developers, we build discovery tools that match shippers with available carriers and capacity in real time. Smart matching logic, rate comparison, and load-board-style search replace slow manual booking with something dispatchers actually rely on.</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rFonts w:ascii="Arial" w:cs="Arial" w:eastAsia="Arial" w:hAnsi="Arial"/>
                <w:b w:val="1"/>
                <w:bCs w:val="1"/>
                <w:color w:val="000000"/>
                <w:sz w:val="19"/>
                <w:szCs w:val="19"/>
                <w:rtl w:val="0"/>
              </w:rPr>
              <w:t xml:space="preserve">Service 2 Heading</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40" w:before="40" w:lineRule="auto"/>
              <w:rPr/>
            </w:pPr>
            <w:r w:rsidDel="00000000" w:rsidR="00000000" w:rsidRPr="00000000">
              <w:rPr>
                <w:rFonts w:ascii="Arial" w:cs="Arial" w:eastAsia="Arial" w:hAnsi="Arial"/>
                <w:b w:val="1"/>
                <w:bCs w:val="1"/>
                <w:color w:val="000000"/>
                <w:sz w:val="19"/>
                <w:szCs w:val="19"/>
                <w:rtl w:val="0"/>
              </w:rPr>
              <w:t xml:space="preserve">Service 2 Copy</w:t>
            </w:r>
            <w:r w:rsidDel="00000000" w:rsidR="00000000" w:rsidRPr="00000000">
              <w:rPr>
                <w:rtl w:val="0"/>
              </w:rPr>
            </w:r>
          </w:p>
        </w:tc>
        <w:tc>
          <w:tcPr/>
          <w:p w:rsidR="00000000" w:rsidDel="00000000" w:rsidP="00000000" w:rsidRDefault="00000000" w:rsidRPr="00000000" w14:paraId="00000086">
            <w:pPr>
              <w:spacing w:after="40" w:before="40" w:lineRule="auto"/>
              <w:rPr/>
            </w:pPr>
            <w:r w:rsidDel="00000000" w:rsidR="00000000" w:rsidRPr="00000000">
              <w:rPr>
                <w:rFonts w:ascii="Arial" w:cs="Arial" w:eastAsia="Arial" w:hAnsi="Arial"/>
                <w:b w:val="0"/>
                <w:bCs w:val="0"/>
                <w:color w:val="000000"/>
                <w:sz w:val="20"/>
                <w:szCs w:val="20"/>
                <w:rtl w:val="0"/>
              </w:rPr>
              <w:t xml:space="preserve">Cold-chain and last-mile delivery increasingly overlap with food logistics, and our food ordering app developers know how to build ordering flows that plug straight into a broader fleet management system. One dispatch engine handles groceries, meal kits, and freight without needing separate platforms.</w:t>
            </w:r>
            <w:r w:rsidDel="00000000" w:rsidR="00000000" w:rsidRPr="00000000">
              <w:rPr>
                <w:rtl w:val="0"/>
              </w:rPr>
            </w:r>
          </w:p>
        </w:tc>
      </w:tr>
      <w:tr>
        <w:trPr>
          <w:cantSplit w:val="0"/>
          <w:tblHeader w:val="0"/>
        </w:trPr>
        <w:tc>
          <w:tcPr/>
          <w:p w:rsidR="00000000" w:rsidDel="00000000" w:rsidP="00000000" w:rsidRDefault="00000000" w:rsidRPr="00000000" w14:paraId="00000087">
            <w:pPr>
              <w:spacing w:after="40" w:before="40" w:lineRule="auto"/>
              <w:rPr/>
            </w:pPr>
            <w:r w:rsidDel="00000000" w:rsidR="00000000" w:rsidRPr="00000000">
              <w:rPr>
                <w:rFonts w:ascii="Arial" w:cs="Arial" w:eastAsia="Arial" w:hAnsi="Arial"/>
                <w:b w:val="1"/>
                <w:bCs w:val="1"/>
                <w:color w:val="000000"/>
                <w:sz w:val="19"/>
                <w:szCs w:val="19"/>
                <w:rtl w:val="0"/>
              </w:rPr>
              <w:t xml:space="preserve">Service 3 Heading</w:t>
            </w:r>
            <w:r w:rsidDel="00000000" w:rsidR="00000000" w:rsidRPr="00000000">
              <w:rPr>
                <w:rtl w:val="0"/>
              </w:rPr>
            </w:r>
          </w:p>
        </w:tc>
        <w:tc>
          <w:tcPr/>
          <w:p w:rsidR="00000000" w:rsidDel="00000000" w:rsidP="00000000" w:rsidRDefault="00000000" w:rsidRPr="00000000" w14:paraId="00000088">
            <w:pPr>
              <w:spacing w:after="40" w:before="40" w:lineRule="auto"/>
              <w:rPr/>
            </w:pPr>
            <w:r w:rsidDel="00000000" w:rsidR="00000000" w:rsidRPr="00000000">
              <w:rPr>
                <w:rFonts w:ascii="Arial" w:cs="Arial" w:eastAsia="Arial" w:hAnsi="Arial"/>
                <w:b w:val="0"/>
                <w:bCs w:val="0"/>
                <w:color w:val="000000"/>
                <w:sz w:val="20"/>
                <w:szCs w:val="20"/>
                <w:rtl w:val="0"/>
              </w:rPr>
              <w:t xml:space="preserve">Food Delivery App Development</w:t>
            </w:r>
            <w:r w:rsidDel="00000000" w:rsidR="00000000" w:rsidRPr="00000000">
              <w:rPr>
                <w:rtl w:val="0"/>
              </w:rPr>
            </w:r>
          </w:p>
        </w:tc>
      </w:tr>
      <w:tr>
        <w:trPr>
          <w:cantSplit w:val="0"/>
          <w:tblHeader w:val="0"/>
        </w:trPr>
        <w:tc>
          <w:tcPr/>
          <w:p w:rsidR="00000000" w:rsidDel="00000000" w:rsidP="00000000" w:rsidRDefault="00000000" w:rsidRPr="00000000" w14:paraId="00000089">
            <w:pPr>
              <w:spacing w:after="40" w:before="40" w:lineRule="auto"/>
              <w:rPr/>
            </w:pPr>
            <w:r w:rsidDel="00000000" w:rsidR="00000000" w:rsidRPr="00000000">
              <w:rPr>
                <w:rFonts w:ascii="Arial" w:cs="Arial" w:eastAsia="Arial" w:hAnsi="Arial"/>
                <w:b w:val="1"/>
                <w:bCs w:val="1"/>
                <w:color w:val="000000"/>
                <w:sz w:val="19"/>
                <w:szCs w:val="19"/>
                <w:rtl w:val="0"/>
              </w:rPr>
              <w:t xml:space="preserve">Service 3 Copy</w:t>
            </w:r>
            <w:r w:rsidDel="00000000" w:rsidR="00000000" w:rsidRPr="00000000">
              <w:rPr>
                <w:rtl w:val="0"/>
              </w:rPr>
            </w:r>
          </w:p>
        </w:tc>
        <w:tc>
          <w:tcPr/>
          <w:p w:rsidR="00000000" w:rsidDel="00000000" w:rsidP="00000000" w:rsidRDefault="00000000" w:rsidRPr="00000000" w14:paraId="0000008A">
            <w:pPr>
              <w:spacing w:after="40" w:before="40" w:lineRule="auto"/>
              <w:rPr/>
            </w:pPr>
            <w:r w:rsidDel="00000000" w:rsidR="00000000" w:rsidRPr="00000000">
              <w:rPr>
                <w:rFonts w:ascii="Arial" w:cs="Arial" w:eastAsia="Arial" w:hAnsi="Arial"/>
                <w:b w:val="0"/>
                <w:bCs w:val="0"/>
                <w:color w:val="000000"/>
                <w:sz w:val="20"/>
                <w:szCs w:val="20"/>
                <w:rtl w:val="0"/>
              </w:rPr>
              <w:t xml:space="preserve">As a food delivery app development company, we build routing and fulfillment layers that work whether the cargo is a pallet or a grocery order, with live tracking that keeps both dispatchers and end customers informed.</w:t>
            </w:r>
            <w:r w:rsidDel="00000000" w:rsidR="00000000" w:rsidRPr="00000000">
              <w:rPr>
                <w:rtl w:val="0"/>
              </w:rPr>
            </w:r>
          </w:p>
        </w:tc>
      </w:tr>
      <w:tr>
        <w:trPr>
          <w:cantSplit w:val="0"/>
          <w:tblHeader w:val="0"/>
        </w:trPr>
        <w:tc>
          <w:tcPr/>
          <w:p w:rsidR="00000000" w:rsidDel="00000000" w:rsidP="00000000" w:rsidRDefault="00000000" w:rsidRPr="00000000" w14:paraId="0000008B">
            <w:pPr>
              <w:spacing w:after="40" w:before="40" w:lineRule="auto"/>
              <w:rPr/>
            </w:pPr>
            <w:r w:rsidDel="00000000" w:rsidR="00000000" w:rsidRPr="00000000">
              <w:rPr>
                <w:rFonts w:ascii="Arial" w:cs="Arial" w:eastAsia="Arial" w:hAnsi="Arial"/>
                <w:b w:val="1"/>
                <w:bCs w:val="1"/>
                <w:color w:val="000000"/>
                <w:sz w:val="19"/>
                <w:szCs w:val="19"/>
                <w:rtl w:val="0"/>
              </w:rPr>
              <w:t xml:space="preserve">Service 4 Heading</w:t>
            </w:r>
            <w:r w:rsidDel="00000000" w:rsidR="00000000" w:rsidRPr="00000000">
              <w:rPr>
                <w:rtl w:val="0"/>
              </w:rPr>
            </w:r>
          </w:p>
        </w:tc>
        <w:tc>
          <w:tcPr/>
          <w:p w:rsidR="00000000" w:rsidDel="00000000" w:rsidP="00000000" w:rsidRDefault="00000000" w:rsidRPr="00000000" w14:paraId="0000008C">
            <w:pPr>
              <w:spacing w:after="40" w:before="40" w:lineRule="auto"/>
              <w:rPr/>
            </w:pPr>
            <w:r w:rsidDel="00000000" w:rsidR="00000000" w:rsidRPr="00000000">
              <w:rPr>
                <w:rFonts w:ascii="Arial" w:cs="Arial" w:eastAsia="Arial" w:hAnsi="Arial"/>
                <w:b w:val="0"/>
                <w:bCs w:val="0"/>
                <w:color w:val="000000"/>
                <w:sz w:val="20"/>
                <w:szCs w:val="20"/>
                <w:rtl w:val="0"/>
              </w:rPr>
              <w:t xml:space="preserve">Discounts App Development</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rFonts w:ascii="Arial" w:cs="Arial" w:eastAsia="Arial" w:hAnsi="Arial"/>
                <w:b w:val="1"/>
                <w:bCs w:val="1"/>
                <w:color w:val="000000"/>
                <w:sz w:val="19"/>
                <w:szCs w:val="19"/>
                <w:rtl w:val="0"/>
              </w:rPr>
              <w:t xml:space="preserve">Service 4 Copy</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rFonts w:ascii="Arial" w:cs="Arial" w:eastAsia="Arial" w:hAnsi="Arial"/>
                <w:b w:val="0"/>
                <w:bCs w:val="0"/>
                <w:color w:val="000000"/>
                <w:sz w:val="20"/>
                <w:szCs w:val="20"/>
                <w:rtl w:val="0"/>
              </w:rPr>
              <w:t xml:space="preserve">Our Logistics discounts app development work helps carriers and 3PLs reward repeat shippers with volume-based pricing, loyalty tiers, and referral incentives built directly into the booking flow.</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40" w:before="40" w:lineRule="auto"/>
              <w:rPr/>
            </w:pPr>
            <w:r w:rsidDel="00000000" w:rsidR="00000000" w:rsidRPr="00000000">
              <w:rPr>
                <w:rFonts w:ascii="Arial" w:cs="Arial" w:eastAsia="Arial" w:hAnsi="Arial"/>
                <w:b w:val="1"/>
                <w:bCs w:val="1"/>
                <w:color w:val="000000"/>
                <w:sz w:val="19"/>
                <w:szCs w:val="19"/>
                <w:rtl w:val="0"/>
              </w:rPr>
              <w:t xml:space="preserve">Service 5 Heading</w:t>
            </w:r>
            <w:r w:rsidDel="00000000" w:rsidR="00000000" w:rsidRPr="00000000">
              <w:rPr>
                <w:rtl w:val="0"/>
              </w:rPr>
            </w:r>
          </w:p>
        </w:tc>
        <w:tc>
          <w:tcPr/>
          <w:p w:rsidR="00000000" w:rsidDel="00000000" w:rsidP="00000000" w:rsidRDefault="00000000" w:rsidRPr="00000000" w14:paraId="00000090">
            <w:pPr>
              <w:spacing w:after="40" w:before="40" w:lineRule="auto"/>
              <w:rPr/>
            </w:pPr>
            <w:r w:rsidDel="00000000" w:rsidR="00000000" w:rsidRPr="00000000">
              <w:rPr>
                <w:rFonts w:ascii="Arial" w:cs="Arial" w:eastAsia="Arial" w:hAnsi="Arial"/>
                <w:b w:val="0"/>
                <w:bCs w:val="0"/>
                <w:color w:val="000000"/>
                <w:sz w:val="20"/>
                <w:szCs w:val="20"/>
                <w:rtl w:val="0"/>
              </w:rPr>
              <w:t xml:space="preserve">Logistics Review &amp; POS Software Development</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before="40" w:lineRule="auto"/>
              <w:rPr/>
            </w:pPr>
            <w:r w:rsidDel="00000000" w:rsidR="00000000" w:rsidRPr="00000000">
              <w:rPr>
                <w:rFonts w:ascii="Arial" w:cs="Arial" w:eastAsia="Arial" w:hAnsi="Arial"/>
                <w:b w:val="1"/>
                <w:bCs w:val="1"/>
                <w:color w:val="000000"/>
                <w:sz w:val="19"/>
                <w:szCs w:val="19"/>
                <w:rtl w:val="0"/>
              </w:rPr>
              <w:t xml:space="preserve">Service 5 Copy</w:t>
            </w:r>
            <w:r w:rsidDel="00000000" w:rsidR="00000000" w:rsidRPr="00000000">
              <w:rPr>
                <w:rtl w:val="0"/>
              </w:rPr>
            </w:r>
          </w:p>
        </w:tc>
        <w:tc>
          <w:tcPr/>
          <w:p w:rsidR="00000000" w:rsidDel="00000000" w:rsidP="00000000" w:rsidRDefault="00000000" w:rsidRPr="00000000" w14:paraId="00000092">
            <w:pPr>
              <w:spacing w:after="40" w:before="40" w:lineRule="auto"/>
              <w:rPr/>
            </w:pPr>
            <w:r w:rsidDel="00000000" w:rsidR="00000000" w:rsidRPr="00000000">
              <w:rPr>
                <w:rFonts w:ascii="Arial" w:cs="Arial" w:eastAsia="Arial" w:hAnsi="Arial"/>
                <w:b w:val="0"/>
                <w:bCs w:val="0"/>
                <w:color w:val="000000"/>
                <w:sz w:val="20"/>
                <w:szCs w:val="20"/>
                <w:rtl w:val="0"/>
              </w:rPr>
              <w:t xml:space="preserve">For warehouse and depot operations, our POS software development company expertise connects billing, driver reviews, and load history into one system, so operations managers see accurate numbers without chasing spreadsheets.</w:t>
            </w:r>
            <w:r w:rsidDel="00000000" w:rsidR="00000000" w:rsidRPr="00000000">
              <w:rPr>
                <w:rtl w:val="0"/>
              </w:rPr>
            </w:r>
          </w:p>
        </w:tc>
      </w:tr>
    </w:tbl>
    <w:p w:rsidR="00000000" w:rsidDel="00000000" w:rsidP="00000000" w:rsidRDefault="00000000" w:rsidRPr="00000000" w14:paraId="00000093">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6: Case Study CTA</w:t>
      </w:r>
      <w:r w:rsidDel="00000000" w:rsidR="00000000" w:rsidRPr="00000000">
        <w:rPr>
          <w:rtl w:val="0"/>
        </w:rPr>
      </w:r>
    </w:p>
    <w:p w:rsidR="00000000" w:rsidDel="00000000" w:rsidP="00000000" w:rsidRDefault="00000000" w:rsidRPr="00000000" w14:paraId="00000094">
      <w:pPr>
        <w:spacing w:after="160" w:before="0" w:lineRule="auto"/>
        <w:rPr/>
      </w:pPr>
      <w:r w:rsidDel="00000000" w:rsidR="00000000" w:rsidRPr="00000000">
        <w:rPr>
          <w:rFonts w:ascii="Arial" w:cs="Arial" w:eastAsia="Arial" w:hAnsi="Arial"/>
          <w:b w:val="1"/>
          <w:bCs w:val="1"/>
          <w:color w:val="000000"/>
          <w:sz w:val="21"/>
          <w:szCs w:val="21"/>
          <w:rtl w:val="0"/>
        </w:rPr>
        <w:t xml:space="preserve">Case Study CTA: HELPP</w:t>
      </w:r>
      <w:r w:rsidDel="00000000" w:rsidR="00000000" w:rsidRPr="00000000">
        <w:rPr>
          <w:rtl w:val="0"/>
        </w:rPr>
      </w:r>
    </w:p>
    <w:p w:rsidR="00000000" w:rsidDel="00000000" w:rsidP="00000000" w:rsidRDefault="00000000" w:rsidRPr="00000000" w14:paraId="00000095">
      <w:pPr>
        <w:spacing w:after="80" w:lineRule="auto"/>
        <w:jc w:val="center"/>
        <w:rPr/>
      </w:pPr>
      <w:r w:rsidDel="00000000" w:rsidR="00000000" w:rsidRPr="00000000">
        <w:rPr/>
        <w:drawing>
          <wp:inline distB="0" distT="0" distL="114300" distR="114300">
            <wp:extent cx="6309360" cy="2105710"/>
            <wp:effectExtent b="0" l="0" r="0" t="0"/>
            <wp:docPr id="3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309360" cy="210571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9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9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9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9A">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9C">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product name, a paragraph, four metric counters and two CTA buttons. New copy supplies the heading and paragraph. Metrics still need to be supplied.</w:t>
            </w:r>
            <w:r w:rsidDel="00000000" w:rsidR="00000000" w:rsidRPr="00000000">
              <w:rPr>
                <w:rtl w:val="0"/>
              </w:rPr>
            </w:r>
          </w:p>
        </w:tc>
      </w:tr>
    </w:tbl>
    <w:p w:rsidR="00000000" w:rsidDel="00000000" w:rsidP="00000000" w:rsidRDefault="00000000" w:rsidRPr="00000000" w14:paraId="0000009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9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9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Arial" w:cs="Arial" w:eastAsia="Arial" w:hAnsi="Arial"/>
                <w:b w:val="0"/>
                <w:bCs w:val="0"/>
                <w:color w:val="000000"/>
                <w:sz w:val="20"/>
                <w:szCs w:val="20"/>
                <w:rtl w:val="0"/>
              </w:rPr>
              <w:t xml:space="preserve">Logistics App Developers Who Build For Uptime, Not Just Features</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Arial" w:cs="Arial" w:eastAsia="Arial" w:hAnsi="Arial"/>
                <w:b w:val="0"/>
                <w:bCs w:val="0"/>
                <w:color w:val="000000"/>
                <w:sz w:val="20"/>
                <w:szCs w:val="20"/>
                <w:rtl w:val="0"/>
              </w:rPr>
              <w:t xml:space="preserve">Launching a tracking app is easy. Keeping it accurate under real freight volume is the hard part. If you're ready to build Logistics apps that dispatchers actually trust, Appsters is the partner that gets you there. Let's talk about your fleet, your routes, and what a platform built to scale actually requires.</w:t>
            </w:r>
            <w:r w:rsidDel="00000000" w:rsidR="00000000" w:rsidRPr="00000000">
              <w:rPr>
                <w:rtl w:val="0"/>
              </w:rPr>
            </w:r>
          </w:p>
        </w:tc>
      </w:tr>
    </w:tbl>
    <w:p w:rsidR="00000000" w:rsidDel="00000000" w:rsidP="00000000" w:rsidRDefault="00000000" w:rsidRPr="00000000" w14:paraId="000000A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7: Testimonials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Fonts w:ascii="Arial" w:cs="Arial" w:eastAsia="Arial" w:hAnsi="Arial"/>
          <w:b w:val="1"/>
          <w:bCs w:val="1"/>
          <w:color w:val="000000"/>
          <w:sz w:val="21"/>
          <w:szCs w:val="21"/>
          <w:rtl w:val="0"/>
        </w:rPr>
        <w:t xml:space="preserve">Testimonials: Real Stories From People Who Wanted What’s Next</w:t>
      </w:r>
      <w:r w:rsidDel="00000000" w:rsidR="00000000" w:rsidRPr="00000000">
        <w:rPr>
          <w:rtl w:val="0"/>
        </w:rPr>
      </w:r>
    </w:p>
    <w:p w:rsidR="00000000" w:rsidDel="00000000" w:rsidP="00000000" w:rsidRDefault="00000000" w:rsidRPr="00000000" w14:paraId="000000A6">
      <w:pPr>
        <w:spacing w:after="80" w:lineRule="auto"/>
        <w:jc w:val="center"/>
        <w:rPr/>
      </w:pPr>
      <w:r w:rsidDel="00000000" w:rsidR="00000000" w:rsidRPr="00000000">
        <w:rPr/>
        <w:drawing>
          <wp:inline distB="0" distT="0" distL="114300" distR="114300">
            <wp:extent cx="6309360" cy="2680701"/>
            <wp:effectExtent b="0" l="0" r="0" t="0"/>
            <wp:docPr id="3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6309360" cy="268070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A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A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A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runs video testimonials. New copy is written quotes with attributions. Source document marks this fold design TBD.</w:t>
            </w:r>
            <w:r w:rsidDel="00000000" w:rsidR="00000000" w:rsidRPr="00000000">
              <w:rPr>
                <w:rtl w:val="0"/>
              </w:rPr>
            </w:r>
          </w:p>
        </w:tc>
      </w:tr>
    </w:tbl>
    <w:p w:rsidR="00000000" w:rsidDel="00000000" w:rsidP="00000000" w:rsidRDefault="00000000" w:rsidRPr="00000000" w14:paraId="000000A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A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B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b w:val="0"/>
                <w:bCs w:val="0"/>
                <w:color w:val="000000"/>
                <w:sz w:val="20"/>
                <w:szCs w:val="20"/>
                <w:rtl w:val="0"/>
              </w:rPr>
              <w:t xml:space="preserve">What Our Clients Say</w:t>
            </w:r>
            <w:r w:rsidDel="00000000" w:rsidR="00000000" w:rsidRPr="00000000">
              <w:rPr>
                <w:rtl w:val="0"/>
              </w:rPr>
            </w:r>
          </w:p>
        </w:tc>
      </w:tr>
      <w:tr>
        <w:trPr>
          <w:cantSplit w:val="0"/>
          <w:tblHeader w:val="0"/>
        </w:trPr>
        <w:tc>
          <w:tcPr/>
          <w:p w:rsidR="00000000" w:rsidDel="00000000" w:rsidP="00000000" w:rsidRDefault="00000000" w:rsidRPr="00000000" w14:paraId="000000B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Quote</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Arial" w:cs="Arial" w:eastAsia="Arial" w:hAnsi="Arial"/>
                <w:b w:val="0"/>
                <w:bCs w:val="0"/>
                <w:color w:val="000000"/>
                <w:sz w:val="20"/>
                <w:szCs w:val="20"/>
                <w:rtl w:val="0"/>
              </w:rPr>
              <w:t xml:space="preserve">"We were running three different systems before Appsters consolidated everything into one dispatch platform. Our dispatchers stopped hating Mondays. That alone made the investment worth it."</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1 Attribution</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b w:val="0"/>
                <w:bCs w:val="0"/>
                <w:color w:val="000000"/>
                <w:sz w:val="20"/>
                <w:szCs w:val="20"/>
                <w:rtl w:val="0"/>
              </w:rPr>
              <w:t xml:space="preserve">Frank Delgado, Operations Director</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Quote</w:t>
            </w:r>
            <w:r w:rsidDel="00000000" w:rsidR="00000000" w:rsidRPr="00000000">
              <w:rPr>
                <w:rtl w:val="0"/>
              </w:rPr>
            </w:r>
          </w:p>
        </w:tc>
        <w:tc>
          <w:tcPr/>
          <w:p w:rsidR="00000000" w:rsidDel="00000000" w:rsidP="00000000" w:rsidRDefault="00000000" w:rsidRPr="00000000" w14:paraId="000000B8">
            <w:pPr>
              <w:spacing w:after="40" w:before="40" w:lineRule="auto"/>
              <w:rPr/>
            </w:pPr>
            <w:r w:rsidDel="00000000" w:rsidR="00000000" w:rsidRPr="00000000">
              <w:rPr>
                <w:rFonts w:ascii="Arial" w:cs="Arial" w:eastAsia="Arial" w:hAnsi="Arial"/>
                <w:b w:val="0"/>
                <w:bCs w:val="0"/>
                <w:color w:val="000000"/>
                <w:sz w:val="20"/>
                <w:szCs w:val="20"/>
                <w:rtl w:val="0"/>
              </w:rPr>
              <w:t xml:space="preserve">"I was skeptical route optimization software could actually beat what our senior dispatcher did by feel after twenty years. It did, within the first month, and he's the first to admit it now."</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2 Attribution</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b w:val="0"/>
                <w:bCs w:val="0"/>
                <w:color w:val="000000"/>
                <w:sz w:val="20"/>
                <w:szCs w:val="20"/>
                <w:rtl w:val="0"/>
              </w:rPr>
              <w:t xml:space="preserve">Nadia Okafor, VP of Fleet Operations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Quote</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Arial" w:cs="Arial" w:eastAsia="Arial" w:hAnsi="Arial"/>
                <w:b w:val="0"/>
                <w:bCs w:val="0"/>
                <w:color w:val="000000"/>
                <w:sz w:val="20"/>
                <w:szCs w:val="20"/>
                <w:rtl w:val="0"/>
              </w:rPr>
              <w:t xml:space="preserve">"Peak season used to mean overtime, missed windows, and angry customers. This past holiday season was the calmest one we've had since I started here eight years ago."</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3 Attribution</w:t>
            </w:r>
            <w:r w:rsidDel="00000000" w:rsidR="00000000" w:rsidRPr="00000000">
              <w:rPr>
                <w:rtl w:val="0"/>
              </w:rPr>
            </w:r>
          </w:p>
        </w:tc>
        <w:tc>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b w:val="0"/>
                <w:bCs w:val="0"/>
                <w:color w:val="000000"/>
                <w:sz w:val="20"/>
                <w:szCs w:val="20"/>
                <w:rtl w:val="0"/>
              </w:rPr>
              <w:t xml:space="preserve">Terrence Boyle, Warehouse Manager</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Quote</w:t>
            </w:r>
            <w:r w:rsidDel="00000000" w:rsidR="00000000" w:rsidRPr="00000000">
              <w:rPr>
                <w:rtl w:val="0"/>
              </w:rPr>
            </w:r>
          </w:p>
        </w:tc>
        <w:tc>
          <w:tcPr/>
          <w:p w:rsidR="00000000" w:rsidDel="00000000" w:rsidP="00000000" w:rsidRDefault="00000000" w:rsidRPr="00000000" w14:paraId="000000C0">
            <w:pPr>
              <w:spacing w:after="40" w:before="40" w:lineRule="auto"/>
              <w:rPr/>
            </w:pPr>
            <w:r w:rsidDel="00000000" w:rsidR="00000000" w:rsidRPr="00000000">
              <w:rPr>
                <w:rFonts w:ascii="Arial" w:cs="Arial" w:eastAsia="Arial" w:hAnsi="Arial"/>
                <w:b w:val="0"/>
                <w:bCs w:val="0"/>
                <w:color w:val="000000"/>
                <w:sz w:val="20"/>
                <w:szCs w:val="20"/>
                <w:rtl w:val="0"/>
              </w:rPr>
              <w:t xml:space="preserve">"We needed compliance logic built in from day one given how many states we operate across. Appsters got that right without us having to explain it twice."</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4 Attribution</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b w:val="0"/>
                <w:bCs w:val="0"/>
                <w:color w:val="000000"/>
                <w:sz w:val="20"/>
                <w:szCs w:val="20"/>
                <w:rtl w:val="0"/>
              </w:rPr>
              <w:t xml:space="preserve">Alina Petrov, Chief Compliance Officer</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Quote</w:t>
            </w:r>
            <w:r w:rsidDel="00000000" w:rsidR="00000000" w:rsidRPr="00000000">
              <w:rPr>
                <w:rtl w:val="0"/>
              </w:rPr>
            </w:r>
          </w:p>
        </w:tc>
        <w:tc>
          <w:tcPr/>
          <w:p w:rsidR="00000000" w:rsidDel="00000000" w:rsidP="00000000" w:rsidRDefault="00000000" w:rsidRPr="00000000" w14:paraId="000000C4">
            <w:pPr>
              <w:spacing w:after="40" w:before="40" w:lineRule="auto"/>
              <w:rPr/>
            </w:pPr>
            <w:r w:rsidDel="00000000" w:rsidR="00000000" w:rsidRPr="00000000">
              <w:rPr>
                <w:rFonts w:ascii="Arial" w:cs="Arial" w:eastAsia="Arial" w:hAnsi="Arial"/>
                <w:b w:val="0"/>
                <w:bCs w:val="0"/>
                <w:color w:val="000000"/>
                <w:sz w:val="20"/>
                <w:szCs w:val="20"/>
                <w:rtl w:val="0"/>
              </w:rPr>
              <w:t xml:space="preserve">"What impressed me most was how the app held up during a massive volume spike we didn't even warn them about. It just worked, which is honestly rare in this industry."</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Rule="auto"/>
              <w:rPr/>
            </w:pPr>
            <w:r w:rsidDel="00000000" w:rsidR="00000000" w:rsidRPr="00000000">
              <w:rPr>
                <w:rFonts w:ascii="Arial" w:cs="Arial" w:eastAsia="Arial" w:hAnsi="Arial"/>
                <w:b w:val="1"/>
                <w:bCs w:val="1"/>
                <w:color w:val="000000"/>
                <w:sz w:val="19"/>
                <w:szCs w:val="19"/>
                <w:rtl w:val="0"/>
              </w:rPr>
              <w:t xml:space="preserve">Testimonial 5 Attribution</w:t>
            </w:r>
            <w:r w:rsidDel="00000000" w:rsidR="00000000" w:rsidRPr="00000000">
              <w:rPr>
                <w:rtl w:val="0"/>
              </w:rPr>
            </w:r>
          </w:p>
        </w:tc>
        <w:tc>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b w:val="0"/>
                <w:bCs w:val="0"/>
                <w:color w:val="000000"/>
                <w:sz w:val="20"/>
                <w:szCs w:val="20"/>
                <w:rtl w:val="0"/>
              </w:rPr>
              <w:t xml:space="preserve">Marcus Webb, Chief Operating Officer</w:t>
            </w:r>
            <w:r w:rsidDel="00000000" w:rsidR="00000000" w:rsidRPr="00000000">
              <w:rPr>
                <w:rtl w:val="0"/>
              </w:rPr>
            </w:r>
          </w:p>
        </w:tc>
      </w:tr>
    </w:tbl>
    <w:p w:rsidR="00000000" w:rsidDel="00000000" w:rsidP="00000000" w:rsidRDefault="00000000" w:rsidRPr="00000000" w14:paraId="000000C7">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Testimonial fold, design TBD after content</w:t>
      </w:r>
      <w:r w:rsidDel="00000000" w:rsidR="00000000" w:rsidRPr="00000000">
        <w:rPr>
          <w:rtl w:val="0"/>
        </w:rPr>
      </w:r>
    </w:p>
    <w:p w:rsidR="00000000" w:rsidDel="00000000" w:rsidP="00000000" w:rsidRDefault="00000000" w:rsidRPr="00000000" w14:paraId="000000C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8: Technology Logo Strip</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00000"/>
          <w:sz w:val="21"/>
          <w:szCs w:val="21"/>
          <w:rtl w:val="0"/>
        </w:rPr>
        <w:t xml:space="preserve">Technology Logo Strip</w:t>
      </w:r>
      <w:r w:rsidDel="00000000" w:rsidR="00000000" w:rsidRPr="00000000">
        <w:rPr>
          <w:rtl w:val="0"/>
        </w:rPr>
      </w:r>
    </w:p>
    <w:p w:rsidR="00000000" w:rsidDel="00000000" w:rsidP="00000000" w:rsidRDefault="00000000" w:rsidRPr="00000000" w14:paraId="000000CA">
      <w:pPr>
        <w:spacing w:after="80" w:lineRule="auto"/>
        <w:jc w:val="center"/>
        <w:rPr/>
      </w:pPr>
      <w:r w:rsidDel="00000000" w:rsidR="00000000" w:rsidRPr="00000000">
        <w:rPr/>
        <w:drawing>
          <wp:inline distB="0" distT="0" distL="114300" distR="114300">
            <wp:extent cx="6309360" cy="660463"/>
            <wp:effectExtent b="0" l="0" r="0" t="0"/>
            <wp:docPr id="3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309360" cy="66046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C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C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0D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9: Why Choose Us</w:t>
      </w:r>
      <w:r w:rsidDel="00000000" w:rsidR="00000000" w:rsidRPr="00000000">
        <w:rPr>
          <w:rtl w:val="0"/>
        </w:rPr>
      </w:r>
    </w:p>
    <w:p w:rsidR="00000000" w:rsidDel="00000000" w:rsidP="00000000" w:rsidRDefault="00000000" w:rsidRPr="00000000" w14:paraId="000000D3">
      <w:pPr>
        <w:spacing w:after="160" w:before="0" w:lineRule="auto"/>
        <w:rPr/>
      </w:pPr>
      <w:r w:rsidDel="00000000" w:rsidR="00000000" w:rsidRPr="00000000">
        <w:rPr>
          <w:rFonts w:ascii="Arial" w:cs="Arial" w:eastAsia="Arial" w:hAnsi="Arial"/>
          <w:b w:val="1"/>
          <w:bCs w:val="1"/>
          <w:color w:val="000000"/>
          <w:sz w:val="21"/>
          <w:szCs w:val="21"/>
          <w:rtl w:val="0"/>
        </w:rPr>
        <w:t xml:space="preserve">Why Choose Us: Compelling Reasons To Choose Us As A Trustable App Development Company In Houston</w:t>
      </w:r>
      <w:r w:rsidDel="00000000" w:rsidR="00000000" w:rsidRPr="00000000">
        <w:rPr>
          <w:rtl w:val="0"/>
        </w:rPr>
      </w:r>
    </w:p>
    <w:p w:rsidR="00000000" w:rsidDel="00000000" w:rsidP="00000000" w:rsidRDefault="00000000" w:rsidRPr="00000000" w14:paraId="000000D4">
      <w:pPr>
        <w:spacing w:after="80" w:lineRule="auto"/>
        <w:jc w:val="center"/>
        <w:rPr/>
      </w:pPr>
      <w:r w:rsidDel="00000000" w:rsidR="00000000" w:rsidRPr="00000000">
        <w:rPr/>
        <w:drawing>
          <wp:inline distB="0" distT="0" distL="114300" distR="114300">
            <wp:extent cx="6309360" cy="3620889"/>
            <wp:effectExtent b="0" l="0" r="0" t="0"/>
            <wp:docPr id="3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309360" cy="362088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D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0D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0D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tabs. New copy holds 6 reasons. Clean one to one fit, no design change needed.</w:t>
            </w:r>
            <w:r w:rsidDel="00000000" w:rsidR="00000000" w:rsidRPr="00000000">
              <w:rPr>
                <w:rtl w:val="0"/>
              </w:rPr>
            </w:r>
          </w:p>
        </w:tc>
      </w:tr>
    </w:tbl>
    <w:p w:rsidR="00000000" w:rsidDel="00000000" w:rsidP="00000000" w:rsidRDefault="00000000" w:rsidRPr="00000000" w14:paraId="000000D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0D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D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rFonts w:ascii="Arial" w:cs="Arial" w:eastAsia="Arial" w:hAnsi="Arial"/>
                <w:b w:val="0"/>
                <w:bCs w:val="0"/>
                <w:color w:val="000000"/>
                <w:sz w:val="20"/>
                <w:szCs w:val="20"/>
                <w:rtl w:val="0"/>
              </w:rPr>
              <w:t xml:space="preserve">Why Carriers And 3PLs Choose Appsters As Their Trusted Logistics App Partner</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b w:val="0"/>
                <w:bCs w:val="0"/>
                <w:color w:val="000000"/>
                <w:sz w:val="20"/>
                <w:szCs w:val="20"/>
                <w:rtl w:val="0"/>
              </w:rPr>
              <w:t xml:space="preserve">Choosing a logistics app development partner shapes whether your operations run smoothly or stay stuck fighting fires. Our team blends operational thinking, engineering discipline, and routing expertise to build apps that actually reduce cost, not just add another dashboard.</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before="40" w:lineRule="auto"/>
              <w:rPr/>
            </w:pPr>
            <w:r w:rsidDel="00000000" w:rsidR="00000000" w:rsidRPr="00000000">
              <w:rPr>
                <w:rFonts w:ascii="Arial" w:cs="Arial" w:eastAsia="Arial" w:hAnsi="Arial"/>
                <w:b w:val="1"/>
                <w:bCs w:val="1"/>
                <w:color w:val="000000"/>
                <w:sz w:val="19"/>
                <w:szCs w:val="19"/>
                <w:rtl w:val="0"/>
              </w:rPr>
              <w:t xml:space="preserve">Reason 1 Heading</w:t>
            </w:r>
            <w:r w:rsidDel="00000000" w:rsidR="00000000" w:rsidRPr="00000000">
              <w:rPr>
                <w:rtl w:val="0"/>
              </w:rPr>
            </w:r>
          </w:p>
        </w:tc>
        <w:tc>
          <w:tcPr/>
          <w:p w:rsidR="00000000" w:rsidDel="00000000" w:rsidP="00000000" w:rsidRDefault="00000000" w:rsidRPr="00000000" w14:paraId="000000E4">
            <w:pPr>
              <w:spacing w:after="40" w:before="40" w:lineRule="auto"/>
              <w:rPr/>
            </w:pPr>
            <w:r w:rsidDel="00000000" w:rsidR="00000000" w:rsidRPr="00000000">
              <w:rPr>
                <w:rFonts w:ascii="Arial" w:cs="Arial" w:eastAsia="Arial" w:hAnsi="Arial"/>
                <w:b w:val="0"/>
                <w:bCs w:val="0"/>
                <w:color w:val="000000"/>
                <w:sz w:val="20"/>
                <w:szCs w:val="20"/>
                <w:rtl w:val="0"/>
              </w:rPr>
              <w:t xml:space="preserve">Accuracy-First Architecture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pPr>
            <w:r w:rsidDel="00000000" w:rsidR="00000000" w:rsidRPr="00000000">
              <w:rPr>
                <w:rFonts w:ascii="Arial" w:cs="Arial" w:eastAsia="Arial" w:hAnsi="Arial"/>
                <w:b w:val="1"/>
                <w:bCs w:val="1"/>
                <w:color w:val="000000"/>
                <w:sz w:val="19"/>
                <w:szCs w:val="19"/>
                <w:rtl w:val="0"/>
              </w:rPr>
              <w:t xml:space="preserve">Reason 1 Copy</w:t>
            </w:r>
            <w:r w:rsidDel="00000000" w:rsidR="00000000" w:rsidRPr="00000000">
              <w:rPr>
                <w:rtl w:val="0"/>
              </w:rPr>
            </w:r>
          </w:p>
        </w:tc>
        <w:tc>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b w:val="0"/>
                <w:bCs w:val="0"/>
                <w:color w:val="000000"/>
                <w:sz w:val="20"/>
                <w:szCs w:val="20"/>
                <w:rtl w:val="0"/>
              </w:rPr>
              <w:t xml:space="preserve">We design every feature around real-time accuracy, backed by live GPS and sensor data rather than estimates.</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rPr/>
            </w:pPr>
            <w:r w:rsidDel="00000000" w:rsidR="00000000" w:rsidRPr="00000000">
              <w:rPr>
                <w:rFonts w:ascii="Arial" w:cs="Arial" w:eastAsia="Arial" w:hAnsi="Arial"/>
                <w:b w:val="1"/>
                <w:bCs w:val="1"/>
                <w:color w:val="000000"/>
                <w:sz w:val="19"/>
                <w:szCs w:val="19"/>
                <w:rtl w:val="0"/>
              </w:rPr>
              <w:t xml:space="preserve">Reason 2 Heading</w:t>
            </w:r>
            <w:r w:rsidDel="00000000" w:rsidR="00000000" w:rsidRPr="00000000">
              <w:rPr>
                <w:rtl w:val="0"/>
              </w:rPr>
            </w:r>
          </w:p>
        </w:tc>
        <w:tc>
          <w:tcPr/>
          <w:p w:rsidR="00000000" w:rsidDel="00000000" w:rsidP="00000000" w:rsidRDefault="00000000" w:rsidRPr="00000000" w14:paraId="000000E8">
            <w:pPr>
              <w:spacing w:after="40" w:before="40" w:lineRule="auto"/>
              <w:rPr/>
            </w:pPr>
            <w:r w:rsidDel="00000000" w:rsidR="00000000" w:rsidRPr="00000000">
              <w:rPr>
                <w:rFonts w:ascii="Arial" w:cs="Arial" w:eastAsia="Arial" w:hAnsi="Arial"/>
                <w:b w:val="0"/>
                <w:bCs w:val="0"/>
                <w:color w:val="000000"/>
                <w:sz w:val="20"/>
                <w:szCs w:val="20"/>
                <w:rtl w:val="0"/>
              </w:rPr>
              <w:t xml:space="preserve">Built-In Compliance Logic</w:t>
            </w:r>
            <w:r w:rsidDel="00000000" w:rsidR="00000000" w:rsidRPr="00000000">
              <w:rPr>
                <w:rtl w:val="0"/>
              </w:rPr>
            </w:r>
          </w:p>
        </w:tc>
      </w:tr>
      <w:tr>
        <w:trPr>
          <w:cantSplit w:val="0"/>
          <w:tblHeader w:val="0"/>
        </w:trPr>
        <w:tc>
          <w:tcPr/>
          <w:p w:rsidR="00000000" w:rsidDel="00000000" w:rsidP="00000000" w:rsidRDefault="00000000" w:rsidRPr="00000000" w14:paraId="000000E9">
            <w:pPr>
              <w:spacing w:after="40" w:before="40" w:lineRule="auto"/>
              <w:rPr/>
            </w:pPr>
            <w:r w:rsidDel="00000000" w:rsidR="00000000" w:rsidRPr="00000000">
              <w:rPr>
                <w:rFonts w:ascii="Arial" w:cs="Arial" w:eastAsia="Arial" w:hAnsi="Arial"/>
                <w:b w:val="1"/>
                <w:bCs w:val="1"/>
                <w:color w:val="000000"/>
                <w:sz w:val="19"/>
                <w:szCs w:val="19"/>
                <w:rtl w:val="0"/>
              </w:rPr>
              <w:t xml:space="preserve">Reason 2 Copy</w:t>
            </w:r>
            <w:r w:rsidDel="00000000" w:rsidR="00000000" w:rsidRPr="00000000">
              <w:rPr>
                <w:rtl w:val="0"/>
              </w:rPr>
            </w:r>
          </w:p>
        </w:tc>
        <w:tc>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b w:val="0"/>
                <w:bCs w:val="0"/>
                <w:color w:val="000000"/>
                <w:sz w:val="20"/>
                <w:szCs w:val="20"/>
                <w:rtl w:val="0"/>
              </w:rPr>
              <w:t xml:space="preserve">Hours of service, weight limits, and regional regulations aren't bolted on later. Our systems check compliance automatically as routes get built.</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40" w:before="40" w:lineRule="auto"/>
              <w:rPr/>
            </w:pPr>
            <w:r w:rsidDel="00000000" w:rsidR="00000000" w:rsidRPr="00000000">
              <w:rPr>
                <w:rFonts w:ascii="Arial" w:cs="Arial" w:eastAsia="Arial" w:hAnsi="Arial"/>
                <w:b w:val="1"/>
                <w:bCs w:val="1"/>
                <w:color w:val="000000"/>
                <w:sz w:val="19"/>
                <w:szCs w:val="19"/>
                <w:rtl w:val="0"/>
              </w:rPr>
              <w:t xml:space="preserve">Reason 3 Heading</w:t>
            </w:r>
            <w:r w:rsidDel="00000000" w:rsidR="00000000" w:rsidRPr="00000000">
              <w:rPr>
                <w:rtl w:val="0"/>
              </w:rPr>
            </w:r>
          </w:p>
        </w:tc>
        <w:tc>
          <w:tcPr/>
          <w:p w:rsidR="00000000" w:rsidDel="00000000" w:rsidP="00000000" w:rsidRDefault="00000000" w:rsidRPr="00000000" w14:paraId="000000EC">
            <w:pPr>
              <w:spacing w:after="40" w:before="40" w:lineRule="auto"/>
              <w:rPr/>
            </w:pPr>
            <w:r w:rsidDel="00000000" w:rsidR="00000000" w:rsidRPr="00000000">
              <w:rPr>
                <w:rFonts w:ascii="Arial" w:cs="Arial" w:eastAsia="Arial" w:hAnsi="Arial"/>
                <w:b w:val="0"/>
                <w:bCs w:val="0"/>
                <w:color w:val="000000"/>
                <w:sz w:val="20"/>
                <w:szCs w:val="20"/>
                <w:rtl w:val="0"/>
              </w:rPr>
              <w:t xml:space="preserve">Peak-Season Engineering</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before="40" w:lineRule="auto"/>
              <w:rPr/>
            </w:pPr>
            <w:r w:rsidDel="00000000" w:rsidR="00000000" w:rsidRPr="00000000">
              <w:rPr>
                <w:rFonts w:ascii="Arial" w:cs="Arial" w:eastAsia="Arial" w:hAnsi="Arial"/>
                <w:b w:val="1"/>
                <w:bCs w:val="1"/>
                <w:color w:val="000000"/>
                <w:sz w:val="19"/>
                <w:szCs w:val="19"/>
                <w:rtl w:val="0"/>
              </w:rPr>
              <w:t xml:space="preserve">Reason 3 Copy</w:t>
            </w:r>
            <w:r w:rsidDel="00000000" w:rsidR="00000000" w:rsidRPr="00000000">
              <w:rPr>
                <w:rtl w:val="0"/>
              </w:rPr>
            </w:r>
          </w:p>
        </w:tc>
        <w:tc>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b w:val="0"/>
                <w:bCs w:val="0"/>
                <w:color w:val="000000"/>
                <w:sz w:val="20"/>
                <w:szCs w:val="20"/>
                <w:rtl w:val="0"/>
              </w:rPr>
              <w:t xml:space="preserve">Our architecture is stress-tested for holiday shipping surges, so a volume spike becomes a good problem, not an outage.</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40" w:before="40" w:lineRule="auto"/>
              <w:rPr/>
            </w:pPr>
            <w:r w:rsidDel="00000000" w:rsidR="00000000" w:rsidRPr="00000000">
              <w:rPr>
                <w:rFonts w:ascii="Arial" w:cs="Arial" w:eastAsia="Arial" w:hAnsi="Arial"/>
                <w:b w:val="1"/>
                <w:bCs w:val="1"/>
                <w:color w:val="000000"/>
                <w:sz w:val="19"/>
                <w:szCs w:val="19"/>
                <w:rtl w:val="0"/>
              </w:rPr>
              <w:t xml:space="preserve">Reason 4 Heading</w:t>
            </w:r>
            <w:r w:rsidDel="00000000" w:rsidR="00000000" w:rsidRPr="00000000">
              <w:rPr>
                <w:rtl w:val="0"/>
              </w:rPr>
            </w:r>
          </w:p>
        </w:tc>
        <w:tc>
          <w:tcPr/>
          <w:p w:rsidR="00000000" w:rsidDel="00000000" w:rsidP="00000000" w:rsidRDefault="00000000" w:rsidRPr="00000000" w14:paraId="000000F0">
            <w:pPr>
              <w:spacing w:after="40" w:before="40" w:lineRule="auto"/>
              <w:rPr/>
            </w:pPr>
            <w:r w:rsidDel="00000000" w:rsidR="00000000" w:rsidRPr="00000000">
              <w:rPr>
                <w:rFonts w:ascii="Arial" w:cs="Arial" w:eastAsia="Arial" w:hAnsi="Arial"/>
                <w:b w:val="0"/>
                <w:bCs w:val="0"/>
                <w:color w:val="000000"/>
                <w:sz w:val="20"/>
                <w:szCs w:val="20"/>
                <w:rtl w:val="0"/>
              </w:rPr>
              <w:t xml:space="preserve">Driver-First Usability</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40" w:before="40" w:lineRule="auto"/>
              <w:rPr/>
            </w:pPr>
            <w:r w:rsidDel="00000000" w:rsidR="00000000" w:rsidRPr="00000000">
              <w:rPr>
                <w:rFonts w:ascii="Arial" w:cs="Arial" w:eastAsia="Arial" w:hAnsi="Arial"/>
                <w:b w:val="1"/>
                <w:bCs w:val="1"/>
                <w:color w:val="000000"/>
                <w:sz w:val="19"/>
                <w:szCs w:val="19"/>
                <w:rtl w:val="0"/>
              </w:rPr>
              <w:t xml:space="preserve">Reason 4 Copy</w:t>
            </w:r>
            <w:r w:rsidDel="00000000" w:rsidR="00000000" w:rsidRPr="00000000">
              <w:rPr>
                <w:rtl w:val="0"/>
              </w:rPr>
            </w:r>
          </w:p>
        </w:tc>
        <w:tc>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b w:val="0"/>
                <w:bCs w:val="0"/>
                <w:color w:val="000000"/>
                <w:sz w:val="20"/>
                <w:szCs w:val="20"/>
                <w:rtl w:val="0"/>
              </w:rPr>
              <w:t xml:space="preserve">From routing to check-ins, we design driver-facing tools simple enough to use one-handed at a loading dock.</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before="40" w:lineRule="auto"/>
              <w:rPr/>
            </w:pPr>
            <w:r w:rsidDel="00000000" w:rsidR="00000000" w:rsidRPr="00000000">
              <w:rPr>
                <w:rFonts w:ascii="Arial" w:cs="Arial" w:eastAsia="Arial" w:hAnsi="Arial"/>
                <w:b w:val="1"/>
                <w:bCs w:val="1"/>
                <w:color w:val="000000"/>
                <w:sz w:val="19"/>
                <w:szCs w:val="19"/>
                <w:rtl w:val="0"/>
              </w:rPr>
              <w:t xml:space="preserve">Reason 5 Heading</w:t>
            </w:r>
            <w:r w:rsidDel="00000000" w:rsidR="00000000" w:rsidRPr="00000000">
              <w:rPr>
                <w:rtl w:val="0"/>
              </w:rPr>
            </w:r>
          </w:p>
        </w:tc>
        <w:tc>
          <w:tcPr/>
          <w:p w:rsidR="00000000" w:rsidDel="00000000" w:rsidP="00000000" w:rsidRDefault="00000000" w:rsidRPr="00000000" w14:paraId="000000F4">
            <w:pPr>
              <w:spacing w:after="40" w:before="40" w:lineRule="auto"/>
              <w:rPr/>
            </w:pPr>
            <w:r w:rsidDel="00000000" w:rsidR="00000000" w:rsidRPr="00000000">
              <w:rPr>
                <w:rFonts w:ascii="Arial" w:cs="Arial" w:eastAsia="Arial" w:hAnsi="Arial"/>
                <w:b w:val="0"/>
                <w:bCs w:val="0"/>
                <w:color w:val="000000"/>
                <w:sz w:val="20"/>
                <w:szCs w:val="20"/>
                <w:rtl w:val="0"/>
              </w:rPr>
              <w:t xml:space="preserve">Transparent Development Cycles</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40" w:before="40" w:lineRule="auto"/>
              <w:rPr/>
            </w:pPr>
            <w:r w:rsidDel="00000000" w:rsidR="00000000" w:rsidRPr="00000000">
              <w:rPr>
                <w:rFonts w:ascii="Arial" w:cs="Arial" w:eastAsia="Arial" w:hAnsi="Arial"/>
                <w:b w:val="1"/>
                <w:bCs w:val="1"/>
                <w:color w:val="000000"/>
                <w:sz w:val="19"/>
                <w:szCs w:val="19"/>
                <w:rtl w:val="0"/>
              </w:rPr>
              <w:t xml:space="preserve">Reason 5 Copy</w:t>
            </w:r>
            <w:r w:rsidDel="00000000" w:rsidR="00000000" w:rsidRPr="00000000">
              <w:rPr>
                <w:rtl w:val="0"/>
              </w:rPr>
            </w:r>
          </w:p>
        </w:tc>
        <w:tc>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b w:val="0"/>
                <w:bCs w:val="0"/>
                <w:color w:val="000000"/>
                <w:sz w:val="20"/>
                <w:szCs w:val="20"/>
                <w:rtl w:val="0"/>
              </w:rPr>
              <w:t xml:space="preserve">We follow sprint cadences with review checkpoints and shared roadmaps, so clients always know what's shipping and what's improving.</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40" w:before="40" w:lineRule="auto"/>
              <w:rPr/>
            </w:pPr>
            <w:r w:rsidDel="00000000" w:rsidR="00000000" w:rsidRPr="00000000">
              <w:rPr>
                <w:rFonts w:ascii="Arial" w:cs="Arial" w:eastAsia="Arial" w:hAnsi="Arial"/>
                <w:b w:val="1"/>
                <w:bCs w:val="1"/>
                <w:color w:val="000000"/>
                <w:sz w:val="19"/>
                <w:szCs w:val="19"/>
                <w:rtl w:val="0"/>
              </w:rPr>
              <w:t xml:space="preserve">Reason 6 Heading</w:t>
            </w:r>
            <w:r w:rsidDel="00000000" w:rsidR="00000000" w:rsidRPr="00000000">
              <w:rPr>
                <w:rtl w:val="0"/>
              </w:rPr>
            </w:r>
          </w:p>
        </w:tc>
        <w:tc>
          <w:tcPr/>
          <w:p w:rsidR="00000000" w:rsidDel="00000000" w:rsidP="00000000" w:rsidRDefault="00000000" w:rsidRPr="00000000" w14:paraId="000000F8">
            <w:pPr>
              <w:spacing w:after="40" w:before="40" w:lineRule="auto"/>
              <w:rPr/>
            </w:pPr>
            <w:r w:rsidDel="00000000" w:rsidR="00000000" w:rsidRPr="00000000">
              <w:rPr>
                <w:rFonts w:ascii="Arial" w:cs="Arial" w:eastAsia="Arial" w:hAnsi="Arial"/>
                <w:b w:val="0"/>
                <w:bCs w:val="0"/>
                <w:color w:val="000000"/>
                <w:sz w:val="20"/>
                <w:szCs w:val="20"/>
                <w:rtl w:val="0"/>
              </w:rPr>
              <w:t xml:space="preserve">Long-Term Platform Thinking</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before="40" w:lineRule="auto"/>
              <w:rPr/>
            </w:pPr>
            <w:r w:rsidDel="00000000" w:rsidR="00000000" w:rsidRPr="00000000">
              <w:rPr>
                <w:rFonts w:ascii="Arial" w:cs="Arial" w:eastAsia="Arial" w:hAnsi="Arial"/>
                <w:b w:val="1"/>
                <w:bCs w:val="1"/>
                <w:color w:val="000000"/>
                <w:sz w:val="19"/>
                <w:szCs w:val="19"/>
                <w:rtl w:val="0"/>
              </w:rPr>
              <w:t xml:space="preserve">Reason 6 Copy</w:t>
            </w:r>
            <w:r w:rsidDel="00000000" w:rsidR="00000000" w:rsidRPr="00000000">
              <w:rPr>
                <w:rtl w:val="0"/>
              </w:rPr>
            </w:r>
          </w:p>
        </w:tc>
        <w:tc>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b w:val="0"/>
                <w:bCs w:val="0"/>
                <w:color w:val="000000"/>
                <w:sz w:val="20"/>
                <w:szCs w:val="20"/>
                <w:rtl w:val="0"/>
              </w:rPr>
              <w:t xml:space="preserve">We structure apps as ecosystems that evolve with fleet growth and shifting delivery demand, built for longevity rather than a single launch cycle.</w:t>
            </w:r>
            <w:r w:rsidDel="00000000" w:rsidR="00000000" w:rsidRPr="00000000">
              <w:rPr>
                <w:rtl w:val="0"/>
              </w:rPr>
            </w:r>
          </w:p>
        </w:tc>
      </w:tr>
    </w:tbl>
    <w:p w:rsidR="00000000" w:rsidDel="00000000" w:rsidP="00000000" w:rsidRDefault="00000000" w:rsidRPr="00000000" w14:paraId="000000FB">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10: Sector Tabs</w:t>
      </w:r>
      <w:r w:rsidDel="00000000" w:rsidR="00000000" w:rsidRPr="00000000">
        <w:rPr>
          <w:rtl w:val="0"/>
        </w:rPr>
      </w:r>
    </w:p>
    <w:p w:rsidR="00000000" w:rsidDel="00000000" w:rsidP="00000000" w:rsidRDefault="00000000" w:rsidRPr="00000000" w14:paraId="000000FC">
      <w:pPr>
        <w:spacing w:after="160" w:before="0" w:lineRule="auto"/>
        <w:rPr/>
      </w:pPr>
      <w:r w:rsidDel="00000000" w:rsidR="00000000" w:rsidRPr="00000000">
        <w:rPr>
          <w:rFonts w:ascii="Arial" w:cs="Arial" w:eastAsia="Arial" w:hAnsi="Arial"/>
          <w:b w:val="1"/>
          <w:bCs w:val="1"/>
          <w:color w:val="000000"/>
          <w:sz w:val="21"/>
          <w:szCs w:val="21"/>
          <w:rtl w:val="0"/>
        </w:rPr>
        <w:t xml:space="preserve">Sector Tabs: Serving 40+ Sectors With Mobile App Development In Houston</w:t>
      </w:r>
      <w:r w:rsidDel="00000000" w:rsidR="00000000" w:rsidRPr="00000000">
        <w:rPr>
          <w:rtl w:val="0"/>
        </w:rPr>
      </w:r>
    </w:p>
    <w:p w:rsidR="00000000" w:rsidDel="00000000" w:rsidP="00000000" w:rsidRDefault="00000000" w:rsidRPr="00000000" w14:paraId="000000FD">
      <w:pPr>
        <w:spacing w:after="80" w:lineRule="auto"/>
        <w:jc w:val="center"/>
        <w:rPr/>
      </w:pPr>
      <w:r w:rsidDel="00000000" w:rsidR="00000000" w:rsidRPr="00000000">
        <w:rPr/>
        <w:drawing>
          <wp:inline distB="0" distT="0" distL="114300" distR="114300">
            <wp:extent cx="6309360" cy="3193531"/>
            <wp:effectExtent b="0" l="0" r="0" t="0"/>
            <wp:docPr id="3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6309360" cy="319353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0FF">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00">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02">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04">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sector tabs. New copy holds 5 solutions. Drop one tab or brief a sixth solution.</w:t>
            </w:r>
            <w:r w:rsidDel="00000000" w:rsidR="00000000" w:rsidRPr="00000000">
              <w:rPr>
                <w:rtl w:val="0"/>
              </w:rPr>
            </w:r>
          </w:p>
        </w:tc>
      </w:tr>
    </w:tbl>
    <w:p w:rsidR="00000000" w:rsidDel="00000000" w:rsidP="00000000" w:rsidRDefault="00000000" w:rsidRPr="00000000" w14:paraId="00000105">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1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06">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07">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09">
            <w:pPr>
              <w:spacing w:after="40" w:before="40" w:lineRule="auto"/>
              <w:rPr/>
            </w:pPr>
            <w:r w:rsidDel="00000000" w:rsidR="00000000" w:rsidRPr="00000000">
              <w:rPr>
                <w:rFonts w:ascii="Arial" w:cs="Arial" w:eastAsia="Arial" w:hAnsi="Arial"/>
                <w:b w:val="0"/>
                <w:bCs w:val="0"/>
                <w:color w:val="000000"/>
                <w:sz w:val="20"/>
                <w:szCs w:val="20"/>
                <w:rtl w:val="0"/>
              </w:rPr>
              <w:t xml:space="preserve">Logistics App Solutions Built For Every Link In The Supply Chain</w:t>
            </w:r>
            <w:r w:rsidDel="00000000" w:rsidR="00000000" w:rsidRPr="00000000">
              <w:rPr>
                <w:rtl w:val="0"/>
              </w:rPr>
            </w:r>
          </w:p>
        </w:tc>
      </w:tr>
      <w:tr>
        <w:trPr>
          <w:cantSplit w:val="0"/>
          <w:tblHeader w:val="0"/>
        </w:trPr>
        <w:tc>
          <w:tcPr/>
          <w:p w:rsidR="00000000" w:rsidDel="00000000" w:rsidP="00000000" w:rsidRDefault="00000000" w:rsidRPr="00000000" w14:paraId="0000010A">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0B">
            <w:pPr>
              <w:spacing w:after="40" w:before="40" w:lineRule="auto"/>
              <w:rPr/>
            </w:pPr>
            <w:r w:rsidDel="00000000" w:rsidR="00000000" w:rsidRPr="00000000">
              <w:rPr>
                <w:rFonts w:ascii="Arial" w:cs="Arial" w:eastAsia="Arial" w:hAnsi="Arial"/>
                <w:b w:val="0"/>
                <w:bCs w:val="0"/>
                <w:color w:val="000000"/>
                <w:sz w:val="20"/>
                <w:szCs w:val="20"/>
                <w:rtl w:val="0"/>
              </w:rPr>
              <w:t xml:space="preserve">Appsters delivers Logistics app solutions that cover everything from warehouse coordination to last-mile delivery tools. Our systems are architected by senior Logistics app developers who focus on routing accuracy, uptime, and stable performance. Through our Logistics app development services, we help organizations build platforms that feel dependable, fast, and built to handle real freight volume.</w:t>
            </w:r>
            <w:r w:rsidDel="00000000" w:rsidR="00000000" w:rsidRPr="00000000">
              <w:rPr>
                <w:rtl w:val="0"/>
              </w:rPr>
            </w:r>
          </w:p>
        </w:tc>
      </w:tr>
      <w:tr>
        <w:trPr>
          <w:cantSplit w:val="0"/>
          <w:tblHeader w:val="0"/>
        </w:trPr>
        <w:tc>
          <w:tcPr/>
          <w:p w:rsidR="00000000" w:rsidDel="00000000" w:rsidP="00000000" w:rsidRDefault="00000000" w:rsidRPr="00000000" w14:paraId="0000010C">
            <w:pPr>
              <w:spacing w:after="40" w:before="40" w:lineRule="auto"/>
              <w:rPr/>
            </w:pPr>
            <w:r w:rsidDel="00000000" w:rsidR="00000000" w:rsidRPr="00000000">
              <w:rPr>
                <w:rFonts w:ascii="Arial" w:cs="Arial" w:eastAsia="Arial" w:hAnsi="Arial"/>
                <w:b w:val="1"/>
                <w:bCs w:val="1"/>
                <w:color w:val="000000"/>
                <w:sz w:val="19"/>
                <w:szCs w:val="19"/>
                <w:rtl w:val="0"/>
              </w:rPr>
              <w:t xml:space="preserve">Solution 1 Heading</w:t>
            </w:r>
            <w:r w:rsidDel="00000000" w:rsidR="00000000" w:rsidRPr="00000000">
              <w:rPr>
                <w:rtl w:val="0"/>
              </w:rPr>
            </w:r>
          </w:p>
        </w:tc>
        <w:tc>
          <w:tcPr/>
          <w:p w:rsidR="00000000" w:rsidDel="00000000" w:rsidP="00000000" w:rsidRDefault="00000000" w:rsidRPr="00000000" w14:paraId="0000010D">
            <w:pPr>
              <w:spacing w:after="40" w:before="40" w:lineRule="auto"/>
              <w:rPr/>
            </w:pPr>
            <w:r w:rsidDel="00000000" w:rsidR="00000000" w:rsidRPr="00000000">
              <w:rPr>
                <w:rFonts w:ascii="Arial" w:cs="Arial" w:eastAsia="Arial" w:hAnsi="Arial"/>
                <w:b w:val="0"/>
                <w:bCs w:val="0"/>
                <w:color w:val="000000"/>
                <w:sz w:val="20"/>
                <w:szCs w:val="20"/>
                <w:rtl w:val="0"/>
              </w:rPr>
              <w:t xml:space="preserve">Event Management Apps</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pPr>
            <w:r w:rsidDel="00000000" w:rsidR="00000000" w:rsidRPr="00000000">
              <w:rPr>
                <w:rFonts w:ascii="Arial" w:cs="Arial" w:eastAsia="Arial" w:hAnsi="Arial"/>
                <w:b w:val="1"/>
                <w:bCs w:val="1"/>
                <w:color w:val="000000"/>
                <w:sz w:val="19"/>
                <w:szCs w:val="19"/>
                <w:rtl w:val="0"/>
              </w:rPr>
              <w:t xml:space="preserve">Solution 1 Copy</w:t>
            </w:r>
            <w:r w:rsidDel="00000000" w:rsidR="00000000" w:rsidRPr="00000000">
              <w:rPr>
                <w:rtl w:val="0"/>
              </w:rPr>
            </w:r>
          </w:p>
        </w:tc>
        <w:tc>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b w:val="0"/>
                <w:bCs w:val="0"/>
                <w:color w:val="000000"/>
                <w:sz w:val="20"/>
                <w:szCs w:val="20"/>
                <w:rtl w:val="0"/>
              </w:rPr>
              <w:t xml:space="preserve">Our event logistics tools help coordinate large-scale deliveries and setups for trade shows and conferences, managing vendor arrival windows so nothing gets stuck at a loading dock during setup.</w:t>
            </w:r>
            <w:r w:rsidDel="00000000" w:rsidR="00000000" w:rsidRPr="00000000">
              <w:rPr>
                <w:rtl w:val="0"/>
              </w:rPr>
            </w:r>
          </w:p>
        </w:tc>
      </w:tr>
      <w:tr>
        <w:trPr>
          <w:cantSplit w:val="0"/>
          <w:tblHeader w:val="0"/>
        </w:trPr>
        <w:tc>
          <w:tcPr/>
          <w:p w:rsidR="00000000" w:rsidDel="00000000" w:rsidP="00000000" w:rsidRDefault="00000000" w:rsidRPr="00000000" w14:paraId="00000110">
            <w:pPr>
              <w:spacing w:after="40" w:before="40" w:lineRule="auto"/>
              <w:rPr/>
            </w:pPr>
            <w:r w:rsidDel="00000000" w:rsidR="00000000" w:rsidRPr="00000000">
              <w:rPr>
                <w:rFonts w:ascii="Arial" w:cs="Arial" w:eastAsia="Arial" w:hAnsi="Arial"/>
                <w:b w:val="1"/>
                <w:bCs w:val="1"/>
                <w:color w:val="000000"/>
                <w:sz w:val="19"/>
                <w:szCs w:val="19"/>
                <w:rtl w:val="0"/>
              </w:rPr>
              <w:t xml:space="preserve">Solution 2 Heading</w:t>
            </w:r>
            <w:r w:rsidDel="00000000" w:rsidR="00000000" w:rsidRPr="00000000">
              <w:rPr>
                <w:rtl w:val="0"/>
              </w:rPr>
            </w:r>
          </w:p>
        </w:tc>
        <w:tc>
          <w:tcPr/>
          <w:p w:rsidR="00000000" w:rsidDel="00000000" w:rsidP="00000000" w:rsidRDefault="00000000" w:rsidRPr="00000000" w14:paraId="00000111">
            <w:pPr>
              <w:spacing w:after="40" w:before="40" w:lineRule="auto"/>
              <w:rPr/>
            </w:pPr>
            <w:r w:rsidDel="00000000" w:rsidR="00000000" w:rsidRPr="00000000">
              <w:rPr>
                <w:rFonts w:ascii="Arial" w:cs="Arial" w:eastAsia="Arial" w:hAnsi="Arial"/>
                <w:b w:val="0"/>
                <w:bCs w:val="0"/>
                <w:color w:val="000000"/>
                <w:sz w:val="20"/>
                <w:szCs w:val="20"/>
                <w:rtl w:val="0"/>
              </w:rPr>
              <w:t xml:space="preserve">Corporate Events Apps</w:t>
            </w:r>
            <w:r w:rsidDel="00000000" w:rsidR="00000000" w:rsidRPr="00000000">
              <w:rPr>
                <w:rtl w:val="0"/>
              </w:rPr>
            </w:r>
          </w:p>
        </w:tc>
      </w:tr>
      <w:tr>
        <w:trPr>
          <w:cantSplit w:val="0"/>
          <w:tblHeader w:val="0"/>
        </w:trPr>
        <w:tc>
          <w:tcPr/>
          <w:p w:rsidR="00000000" w:rsidDel="00000000" w:rsidP="00000000" w:rsidRDefault="00000000" w:rsidRPr="00000000" w14:paraId="00000112">
            <w:pPr>
              <w:spacing w:after="40" w:before="40" w:lineRule="auto"/>
              <w:rPr/>
            </w:pPr>
            <w:r w:rsidDel="00000000" w:rsidR="00000000" w:rsidRPr="00000000">
              <w:rPr>
                <w:rFonts w:ascii="Arial" w:cs="Arial" w:eastAsia="Arial" w:hAnsi="Arial"/>
                <w:b w:val="1"/>
                <w:bCs w:val="1"/>
                <w:color w:val="000000"/>
                <w:sz w:val="19"/>
                <w:szCs w:val="19"/>
                <w:rtl w:val="0"/>
              </w:rPr>
              <w:t xml:space="preserve">Solution 2 Copy</w:t>
            </w:r>
            <w:r w:rsidDel="00000000" w:rsidR="00000000" w:rsidRPr="00000000">
              <w:rPr>
                <w:rtl w:val="0"/>
              </w:rPr>
            </w:r>
          </w:p>
        </w:tc>
        <w:tc>
          <w:tcPr/>
          <w:p w:rsidR="00000000" w:rsidDel="00000000" w:rsidP="00000000" w:rsidRDefault="00000000" w:rsidRPr="00000000" w14:paraId="00000113">
            <w:pPr>
              <w:spacing w:after="40" w:before="40" w:lineRule="auto"/>
              <w:rPr/>
            </w:pPr>
            <w:r w:rsidDel="00000000" w:rsidR="00000000" w:rsidRPr="00000000">
              <w:rPr>
                <w:rFonts w:ascii="Arial" w:cs="Arial" w:eastAsia="Arial" w:hAnsi="Arial"/>
                <w:b w:val="0"/>
                <w:bCs w:val="0"/>
                <w:color w:val="000000"/>
                <w:sz w:val="20"/>
                <w:szCs w:val="20"/>
                <w:rtl w:val="0"/>
              </w:rPr>
              <w:t xml:space="preserve">We build internal logistics apps for companies coordinating multi-site equipment moves and supply distribution, replacing spreadsheets with a system that actually tracks where everything is.</w:t>
            </w:r>
            <w:r w:rsidDel="00000000" w:rsidR="00000000" w:rsidRPr="00000000">
              <w:rPr>
                <w:rtl w:val="0"/>
              </w:rPr>
            </w:r>
          </w:p>
        </w:tc>
      </w:tr>
      <w:tr>
        <w:trPr>
          <w:cantSplit w:val="0"/>
          <w:tblHeader w:val="0"/>
        </w:trPr>
        <w:tc>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b w:val="1"/>
                <w:bCs w:val="1"/>
                <w:color w:val="000000"/>
                <w:sz w:val="19"/>
                <w:szCs w:val="19"/>
                <w:rtl w:val="0"/>
              </w:rPr>
              <w:t xml:space="preserve">Solution 3 Heading</w:t>
            </w:r>
            <w:r w:rsidDel="00000000" w:rsidR="00000000" w:rsidRPr="00000000">
              <w:rPr>
                <w:rtl w:val="0"/>
              </w:rPr>
            </w:r>
          </w:p>
        </w:tc>
        <w:tc>
          <w:tcPr/>
          <w:p w:rsidR="00000000" w:rsidDel="00000000" w:rsidP="00000000" w:rsidRDefault="00000000" w:rsidRPr="00000000" w14:paraId="00000115">
            <w:pPr>
              <w:spacing w:after="40" w:before="40" w:lineRule="auto"/>
              <w:rPr/>
            </w:pPr>
            <w:r w:rsidDel="00000000" w:rsidR="00000000" w:rsidRPr="00000000">
              <w:rPr>
                <w:rFonts w:ascii="Arial" w:cs="Arial" w:eastAsia="Arial" w:hAnsi="Arial"/>
                <w:b w:val="0"/>
                <w:bCs w:val="0"/>
                <w:color w:val="000000"/>
                <w:sz w:val="20"/>
                <w:szCs w:val="20"/>
                <w:rtl w:val="0"/>
              </w:rPr>
              <w:t xml:space="preserve">Subscription-Based Meal Apps</w:t>
            </w:r>
            <w:r w:rsidDel="00000000" w:rsidR="00000000" w:rsidRPr="00000000">
              <w:rPr>
                <w:rtl w:val="0"/>
              </w:rPr>
            </w:r>
          </w:p>
        </w:tc>
      </w:tr>
      <w:tr>
        <w:trPr>
          <w:cantSplit w:val="0"/>
          <w:tblHeader w:val="0"/>
        </w:trPr>
        <w:tc>
          <w:tcPr/>
          <w:p w:rsidR="00000000" w:rsidDel="00000000" w:rsidP="00000000" w:rsidRDefault="00000000" w:rsidRPr="00000000" w14:paraId="00000116">
            <w:pPr>
              <w:spacing w:after="40" w:before="40" w:lineRule="auto"/>
              <w:rPr/>
            </w:pPr>
            <w:r w:rsidDel="00000000" w:rsidR="00000000" w:rsidRPr="00000000">
              <w:rPr>
                <w:rFonts w:ascii="Arial" w:cs="Arial" w:eastAsia="Arial" w:hAnsi="Arial"/>
                <w:b w:val="1"/>
                <w:bCs w:val="1"/>
                <w:color w:val="000000"/>
                <w:sz w:val="19"/>
                <w:szCs w:val="19"/>
                <w:rtl w:val="0"/>
              </w:rPr>
              <w:t xml:space="preserve">Solution 3 Copy</w:t>
            </w:r>
            <w:r w:rsidDel="00000000" w:rsidR="00000000" w:rsidRPr="00000000">
              <w:rPr>
                <w:rtl w:val="0"/>
              </w:rPr>
            </w:r>
          </w:p>
        </w:tc>
        <w:tc>
          <w:tcPr/>
          <w:p w:rsidR="00000000" w:rsidDel="00000000" w:rsidP="00000000" w:rsidRDefault="00000000" w:rsidRPr="00000000" w14:paraId="00000117">
            <w:pPr>
              <w:spacing w:after="40" w:before="40" w:lineRule="auto"/>
              <w:rPr/>
            </w:pPr>
            <w:r w:rsidDel="00000000" w:rsidR="00000000" w:rsidRPr="00000000">
              <w:rPr>
                <w:rFonts w:ascii="Arial" w:cs="Arial" w:eastAsia="Arial" w:hAnsi="Arial"/>
                <w:b w:val="0"/>
                <w:bCs w:val="0"/>
                <w:color w:val="000000"/>
                <w:sz w:val="20"/>
                <w:szCs w:val="20"/>
                <w:rtl w:val="0"/>
              </w:rPr>
              <w:t xml:space="preserve">We build subscription-based delivery logistics for meal kit and grocery subscription companies, routing recurring orders efficiently so delivery windows stay predictable week after week.</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000000"/>
                <w:sz w:val="19"/>
                <w:szCs w:val="19"/>
                <w:rtl w:val="0"/>
              </w:rPr>
              <w:t xml:space="preserve">Solution 4 Heading</w:t>
            </w:r>
            <w:r w:rsidDel="00000000" w:rsidR="00000000" w:rsidRPr="00000000">
              <w:rPr>
                <w:rtl w:val="0"/>
              </w:rPr>
            </w:r>
          </w:p>
        </w:tc>
        <w:tc>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b w:val="0"/>
                <w:bCs w:val="0"/>
                <w:color w:val="000000"/>
                <w:sz w:val="20"/>
                <w:szCs w:val="20"/>
                <w:rtl w:val="0"/>
              </w:rPr>
              <w:t xml:space="preserve">Cloud Kitchen Apps</w:t>
            </w:r>
            <w:r w:rsidDel="00000000" w:rsidR="00000000" w:rsidRPr="00000000">
              <w:rPr>
                <w:rtl w:val="0"/>
              </w:rPr>
            </w:r>
          </w:p>
        </w:tc>
      </w:tr>
      <w:tr>
        <w:trPr>
          <w:cantSplit w:val="0"/>
          <w:tblHeader w:val="0"/>
        </w:trPr>
        <w:tc>
          <w:tcPr/>
          <w:p w:rsidR="00000000" w:rsidDel="00000000" w:rsidP="00000000" w:rsidRDefault="00000000" w:rsidRPr="00000000" w14:paraId="0000011A">
            <w:pPr>
              <w:spacing w:after="40" w:before="40" w:lineRule="auto"/>
              <w:rPr/>
            </w:pPr>
            <w:r w:rsidDel="00000000" w:rsidR="00000000" w:rsidRPr="00000000">
              <w:rPr>
                <w:rFonts w:ascii="Arial" w:cs="Arial" w:eastAsia="Arial" w:hAnsi="Arial"/>
                <w:b w:val="1"/>
                <w:bCs w:val="1"/>
                <w:color w:val="000000"/>
                <w:sz w:val="19"/>
                <w:szCs w:val="19"/>
                <w:rtl w:val="0"/>
              </w:rPr>
              <w:t xml:space="preserve">Solution 4 Copy</w:t>
            </w:r>
            <w:r w:rsidDel="00000000" w:rsidR="00000000" w:rsidRPr="00000000">
              <w:rPr>
                <w:rtl w:val="0"/>
              </w:rPr>
            </w:r>
          </w:p>
        </w:tc>
        <w:tc>
          <w:tcPr/>
          <w:p w:rsidR="00000000" w:rsidDel="00000000" w:rsidP="00000000" w:rsidRDefault="00000000" w:rsidRPr="00000000" w14:paraId="0000011B">
            <w:pPr>
              <w:spacing w:after="40" w:before="40" w:lineRule="auto"/>
              <w:rPr/>
            </w:pPr>
            <w:r w:rsidDel="00000000" w:rsidR="00000000" w:rsidRPr="00000000">
              <w:rPr>
                <w:rFonts w:ascii="Arial" w:cs="Arial" w:eastAsia="Arial" w:hAnsi="Arial"/>
                <w:b w:val="0"/>
                <w:bCs w:val="0"/>
                <w:color w:val="000000"/>
                <w:sz w:val="20"/>
                <w:szCs w:val="20"/>
                <w:rtl w:val="0"/>
              </w:rPr>
              <w:t xml:space="preserve">We connect cloud kitchen operations to delivery fleet management, giving multi-location food brands one dispatch system instead of juggling separate delivery apps per kitchen.</w:t>
            </w:r>
            <w:r w:rsidDel="00000000" w:rsidR="00000000" w:rsidRPr="00000000">
              <w:rPr>
                <w:rtl w:val="0"/>
              </w:rPr>
            </w:r>
          </w:p>
        </w:tc>
      </w:tr>
      <w:tr>
        <w:trPr>
          <w:cantSplit w:val="0"/>
          <w:tblHeader w:val="0"/>
        </w:trPr>
        <w:tc>
          <w:tcPr/>
          <w:p w:rsidR="00000000" w:rsidDel="00000000" w:rsidP="00000000" w:rsidRDefault="00000000" w:rsidRPr="00000000" w14:paraId="0000011C">
            <w:pPr>
              <w:spacing w:after="40" w:before="40" w:lineRule="auto"/>
              <w:rPr/>
            </w:pPr>
            <w:r w:rsidDel="00000000" w:rsidR="00000000" w:rsidRPr="00000000">
              <w:rPr>
                <w:rFonts w:ascii="Arial" w:cs="Arial" w:eastAsia="Arial" w:hAnsi="Arial"/>
                <w:b w:val="1"/>
                <w:bCs w:val="1"/>
                <w:color w:val="000000"/>
                <w:sz w:val="19"/>
                <w:szCs w:val="19"/>
                <w:rtl w:val="0"/>
              </w:rPr>
              <w:t xml:space="preserve">Solution 5 Heading</w:t>
            </w:r>
            <w:r w:rsidDel="00000000" w:rsidR="00000000" w:rsidRPr="00000000">
              <w:rPr>
                <w:rtl w:val="0"/>
              </w:rPr>
            </w:r>
          </w:p>
        </w:tc>
        <w:tc>
          <w:tcPr/>
          <w:p w:rsidR="00000000" w:rsidDel="00000000" w:rsidP="00000000" w:rsidRDefault="00000000" w:rsidRPr="00000000" w14:paraId="0000011D">
            <w:pPr>
              <w:spacing w:after="40" w:before="40" w:lineRule="auto"/>
              <w:rPr/>
            </w:pPr>
            <w:r w:rsidDel="00000000" w:rsidR="00000000" w:rsidRPr="00000000">
              <w:rPr>
                <w:rFonts w:ascii="Arial" w:cs="Arial" w:eastAsia="Arial" w:hAnsi="Arial"/>
                <w:b w:val="0"/>
                <w:bCs w:val="0"/>
                <w:color w:val="000000"/>
                <w:sz w:val="20"/>
                <w:szCs w:val="20"/>
                <w:rtl w:val="0"/>
              </w:rPr>
              <w:t xml:space="preserve">Inventory Management Apps</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b w:val="1"/>
                <w:bCs w:val="1"/>
                <w:color w:val="000000"/>
                <w:sz w:val="19"/>
                <w:szCs w:val="19"/>
                <w:rtl w:val="0"/>
              </w:rPr>
              <w:t xml:space="preserve">Solution 5 Copy</w:t>
            </w:r>
            <w:r w:rsidDel="00000000" w:rsidR="00000000" w:rsidRPr="00000000">
              <w:rPr>
                <w:rtl w:val="0"/>
              </w:rPr>
            </w:r>
          </w:p>
        </w:tc>
        <w:tc>
          <w:tcPr/>
          <w:p w:rsidR="00000000" w:rsidDel="00000000" w:rsidP="00000000" w:rsidRDefault="00000000" w:rsidRPr="00000000" w14:paraId="0000011F">
            <w:pPr>
              <w:spacing w:after="40" w:before="40" w:lineRule="auto"/>
              <w:rPr/>
            </w:pPr>
            <w:r w:rsidDel="00000000" w:rsidR="00000000" w:rsidRPr="00000000">
              <w:rPr>
                <w:rFonts w:ascii="Arial" w:cs="Arial" w:eastAsia="Arial" w:hAnsi="Arial"/>
                <w:b w:val="0"/>
                <w:bCs w:val="0"/>
                <w:color w:val="000000"/>
                <w:sz w:val="20"/>
                <w:szCs w:val="20"/>
                <w:rtl w:val="0"/>
              </w:rPr>
              <w:t xml:space="preserve">Real-time inventory management sits at the center of everything we build for warehouses and 3PLs, keeping stock counts accurate across multiple facilities without manual reconciliation.</w:t>
            </w:r>
            <w:r w:rsidDel="00000000" w:rsidR="00000000" w:rsidRPr="00000000">
              <w:rPr>
                <w:rtl w:val="0"/>
              </w:rPr>
            </w:r>
          </w:p>
        </w:tc>
      </w:tr>
    </w:tbl>
    <w:p w:rsidR="00000000" w:rsidDel="00000000" w:rsidP="00000000" w:rsidRDefault="00000000" w:rsidRPr="00000000" w14:paraId="0000012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11: Engagement Models Table</w:t>
      </w:r>
      <w:r w:rsidDel="00000000" w:rsidR="00000000" w:rsidRPr="00000000">
        <w:rPr>
          <w:rtl w:val="0"/>
        </w:rPr>
      </w:r>
    </w:p>
    <w:p w:rsidR="00000000" w:rsidDel="00000000" w:rsidP="00000000" w:rsidRDefault="00000000" w:rsidRPr="00000000" w14:paraId="00000121">
      <w:pPr>
        <w:spacing w:after="160" w:before="0" w:lineRule="auto"/>
        <w:rPr/>
      </w:pPr>
      <w:r w:rsidDel="00000000" w:rsidR="00000000" w:rsidRPr="00000000">
        <w:rPr>
          <w:rFonts w:ascii="Arial" w:cs="Arial" w:eastAsia="Arial" w:hAnsi="Arial"/>
          <w:b w:val="1"/>
          <w:bCs w:val="1"/>
          <w:color w:val="000000"/>
          <w:sz w:val="21"/>
          <w:szCs w:val="21"/>
          <w:rtl w:val="0"/>
        </w:rPr>
        <w:t xml:space="preserve">Engagement Models Table: Flexible Engagement Models For Any App Development Need</w:t>
      </w:r>
      <w:r w:rsidDel="00000000" w:rsidR="00000000" w:rsidRPr="00000000">
        <w:rPr>
          <w:rtl w:val="0"/>
        </w:rPr>
      </w:r>
    </w:p>
    <w:p w:rsidR="00000000" w:rsidDel="00000000" w:rsidP="00000000" w:rsidRDefault="00000000" w:rsidRPr="00000000" w14:paraId="00000122">
      <w:pPr>
        <w:spacing w:after="80" w:lineRule="auto"/>
        <w:jc w:val="center"/>
        <w:rPr/>
      </w:pPr>
      <w:r w:rsidDel="00000000" w:rsidR="00000000" w:rsidRPr="00000000">
        <w:rPr/>
        <w:drawing>
          <wp:inline distB="0" distT="0" distL="114300" distR="114300">
            <wp:extent cx="6309360" cy="3387784"/>
            <wp:effectExtent b="0" l="0" r="0" t="0"/>
            <wp:docPr id="3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309360" cy="338778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1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27">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29">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2A">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12: Game App CTA</w:t>
      </w:r>
      <w:r w:rsidDel="00000000" w:rsidR="00000000" w:rsidRPr="00000000">
        <w:rPr>
          <w:rtl w:val="0"/>
        </w:rPr>
      </w:r>
    </w:p>
    <w:p w:rsidR="00000000" w:rsidDel="00000000" w:rsidP="00000000" w:rsidRDefault="00000000" w:rsidRPr="00000000" w14:paraId="0000012B">
      <w:pPr>
        <w:spacing w:after="160" w:before="0" w:lineRule="auto"/>
        <w:rPr/>
      </w:pPr>
      <w:r w:rsidDel="00000000" w:rsidR="00000000" w:rsidRPr="00000000">
        <w:rPr>
          <w:rFonts w:ascii="Arial" w:cs="Arial" w:eastAsia="Arial" w:hAnsi="Arial"/>
          <w:b w:val="1"/>
          <w:bCs w:val="1"/>
          <w:color w:val="000000"/>
          <w:sz w:val="21"/>
          <w:szCs w:val="21"/>
          <w:rtl w:val="0"/>
        </w:rPr>
        <w:t xml:space="preserve">Game App CTA: Into Engaging Mobile Games</w:t>
      </w:r>
      <w:r w:rsidDel="00000000" w:rsidR="00000000" w:rsidRPr="00000000">
        <w:rPr>
          <w:rtl w:val="0"/>
        </w:rPr>
      </w:r>
    </w:p>
    <w:p w:rsidR="00000000" w:rsidDel="00000000" w:rsidP="00000000" w:rsidRDefault="00000000" w:rsidRPr="00000000" w14:paraId="0000012C">
      <w:pPr>
        <w:spacing w:after="80" w:lineRule="auto"/>
        <w:jc w:val="center"/>
        <w:rPr/>
      </w:pPr>
      <w:r w:rsidDel="00000000" w:rsidR="00000000" w:rsidRPr="00000000">
        <w:rPr/>
        <w:drawing>
          <wp:inline distB="0" distT="0" distL="114300" distR="114300">
            <wp:extent cx="6309360" cy="3007047"/>
            <wp:effectExtent b="0" l="0" r="0" t="0"/>
            <wp:docPr id="3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309360" cy="3007047"/>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2E">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2F">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1">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3">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3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13: Collaboration And Client Logos</w:t>
      </w:r>
      <w:r w:rsidDel="00000000" w:rsidR="00000000" w:rsidRPr="00000000">
        <w:rPr>
          <w:rtl w:val="0"/>
        </w:rPr>
      </w:r>
    </w:p>
    <w:p w:rsidR="00000000" w:rsidDel="00000000" w:rsidP="00000000" w:rsidRDefault="00000000" w:rsidRPr="00000000" w14:paraId="00000135">
      <w:pPr>
        <w:spacing w:after="160" w:before="0" w:lineRule="auto"/>
        <w:rPr/>
      </w:pPr>
      <w:r w:rsidDel="00000000" w:rsidR="00000000" w:rsidRPr="00000000">
        <w:rPr>
          <w:rFonts w:ascii="Arial" w:cs="Arial" w:eastAsia="Arial" w:hAnsi="Arial"/>
          <w:b w:val="1"/>
          <w:bCs w:val="1"/>
          <w:color w:val="000000"/>
          <w:sz w:val="21"/>
          <w:szCs w:val="21"/>
          <w:rtl w:val="0"/>
        </w:rPr>
        <w:t xml:space="preserve">Collaboration And Client Logos</w:t>
      </w:r>
      <w:r w:rsidDel="00000000" w:rsidR="00000000" w:rsidRPr="00000000">
        <w:rPr>
          <w:rtl w:val="0"/>
        </w:rPr>
      </w:r>
    </w:p>
    <w:p w:rsidR="00000000" w:rsidDel="00000000" w:rsidP="00000000" w:rsidRDefault="00000000" w:rsidRPr="00000000" w14:paraId="00000136">
      <w:pPr>
        <w:spacing w:after="80" w:lineRule="auto"/>
        <w:jc w:val="center"/>
        <w:rPr/>
      </w:pPr>
      <w:r w:rsidDel="00000000" w:rsidR="00000000" w:rsidRPr="00000000">
        <w:rPr/>
        <w:drawing>
          <wp:inline distB="0" distT="0" distL="114300" distR="114300">
            <wp:extent cx="6309360" cy="2665161"/>
            <wp:effectExtent b="0" l="0" r="0" t="0"/>
            <wp:docPr id="3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309360" cy="2665161"/>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3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3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3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3B">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3D">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before="40" w:lineRule="auto"/>
              <w:rPr/>
            </w:pPr>
            <w:r w:rsidDel="00000000" w:rsidR="00000000" w:rsidRPr="00000000">
              <w:rPr>
                <w:rFonts w:ascii="Arial" w:cs="Arial" w:eastAsia="Arial" w:hAnsi="Arial"/>
                <w:b w:val="1"/>
                <w:bCs w:val="1"/>
                <w:color w:val="000000"/>
                <w:sz w:val="19"/>
                <w:szCs w:val="19"/>
                <w:rtl w:val="0"/>
              </w:rPr>
              <w:t xml:space="preserve">QA Flag</w:t>
            </w:r>
            <w:r w:rsidDel="00000000" w:rsidR="00000000" w:rsidRPr="00000000">
              <w:rPr>
                <w:rtl w:val="0"/>
              </w:rPr>
            </w:r>
          </w:p>
        </w:tc>
        <w:tc>
          <w:tcPr/>
          <w:p w:rsidR="00000000" w:rsidDel="00000000" w:rsidP="00000000" w:rsidRDefault="00000000" w:rsidRPr="00000000" w14:paraId="0000013F">
            <w:pPr>
              <w:spacing w:after="40" w:before="40" w:lineRule="auto"/>
              <w:rPr/>
            </w:pPr>
            <w:r w:rsidDel="00000000" w:rsidR="00000000" w:rsidRPr="00000000">
              <w:rPr>
                <w:rFonts w:ascii="Arial" w:cs="Arial" w:eastAsia="Arial" w:hAnsi="Arial"/>
                <w:b w:val="0"/>
                <w:bCs w:val="0"/>
                <w:color w:val="000000"/>
                <w:sz w:val="20"/>
                <w:szCs w:val="20"/>
                <w:rtl w:val="0"/>
              </w:rPr>
              <w:t xml:space="preserve">Live heading reads "Trango Tech’s Collabration with Small &amp; Giant Industry Leaders". That is a competitor name plus a spelling error sitting live on the page. Fix regardless of this content drop.</w:t>
            </w:r>
            <w:r w:rsidDel="00000000" w:rsidR="00000000" w:rsidRPr="00000000">
              <w:rPr>
                <w:rtl w:val="0"/>
              </w:rPr>
            </w:r>
          </w:p>
        </w:tc>
      </w:tr>
    </w:tbl>
    <w:p w:rsidR="00000000" w:rsidDel="00000000" w:rsidP="00000000" w:rsidRDefault="00000000" w:rsidRPr="00000000" w14:paraId="00000140">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14: Recognition CTA Banner</w:t>
      </w:r>
      <w:r w:rsidDel="00000000" w:rsidR="00000000" w:rsidRPr="00000000">
        <w:rPr>
          <w:rtl w:val="0"/>
        </w:rPr>
      </w:r>
    </w:p>
    <w:p w:rsidR="00000000" w:rsidDel="00000000" w:rsidP="00000000" w:rsidRDefault="00000000" w:rsidRPr="00000000" w14:paraId="00000141">
      <w:pPr>
        <w:spacing w:after="160" w:before="0" w:lineRule="auto"/>
        <w:rPr/>
      </w:pPr>
      <w:r w:rsidDel="00000000" w:rsidR="00000000" w:rsidRPr="00000000">
        <w:rPr>
          <w:rFonts w:ascii="Arial" w:cs="Arial" w:eastAsia="Arial" w:hAnsi="Arial"/>
          <w:b w:val="1"/>
          <w:bCs w:val="1"/>
          <w:color w:val="000000"/>
          <w:sz w:val="21"/>
          <w:szCs w:val="21"/>
          <w:rtl w:val="0"/>
        </w:rPr>
        <w:t xml:space="preserve">Recognition CTA Banner</w:t>
      </w:r>
      <w:r w:rsidDel="00000000" w:rsidR="00000000" w:rsidRPr="00000000">
        <w:rPr>
          <w:rtl w:val="0"/>
        </w:rPr>
      </w:r>
    </w:p>
    <w:p w:rsidR="00000000" w:rsidDel="00000000" w:rsidP="00000000" w:rsidRDefault="00000000" w:rsidRPr="00000000" w14:paraId="00000142">
      <w:pPr>
        <w:spacing w:after="80" w:lineRule="auto"/>
        <w:jc w:val="center"/>
        <w:rPr/>
      </w:pPr>
      <w:r w:rsidDel="00000000" w:rsidR="00000000" w:rsidRPr="00000000">
        <w:rPr/>
        <w:drawing>
          <wp:inline distB="0" distT="0" distL="114300" distR="114300">
            <wp:extent cx="6309360" cy="1756053"/>
            <wp:effectExtent b="0" l="0" r="0" t="0"/>
            <wp:docPr id="4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309360" cy="1756053"/>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44">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45">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47">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48">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49">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headline and two CTA buttons. New copy supplies the heading and paragraph.</w:t>
            </w:r>
            <w:r w:rsidDel="00000000" w:rsidR="00000000" w:rsidRPr="00000000">
              <w:rPr>
                <w:rtl w:val="0"/>
              </w:rPr>
            </w:r>
          </w:p>
        </w:tc>
      </w:tr>
    </w:tbl>
    <w:p w:rsidR="00000000" w:rsidDel="00000000" w:rsidP="00000000" w:rsidRDefault="00000000" w:rsidRPr="00000000" w14:paraId="0000014A">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4E">
            <w:pPr>
              <w:spacing w:after="40" w:before="40" w:lineRule="auto"/>
              <w:rPr/>
            </w:pPr>
            <w:r w:rsidDel="00000000" w:rsidR="00000000" w:rsidRPr="00000000">
              <w:rPr>
                <w:rFonts w:ascii="Arial" w:cs="Arial" w:eastAsia="Arial" w:hAnsi="Arial"/>
                <w:b w:val="0"/>
                <w:bCs w:val="0"/>
                <w:color w:val="000000"/>
                <w:sz w:val="20"/>
                <w:szCs w:val="20"/>
                <w:rtl w:val="0"/>
              </w:rPr>
              <w:t xml:space="preserve">The Next Shipment Is Already Late Somewhere. Is Your Platform Ready To Launch?</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50">
            <w:pPr>
              <w:spacing w:after="40" w:before="40" w:lineRule="auto"/>
              <w:rPr/>
            </w:pPr>
            <w:r w:rsidDel="00000000" w:rsidR="00000000" w:rsidRPr="00000000">
              <w:rPr>
                <w:rFonts w:ascii="Arial" w:cs="Arial" w:eastAsia="Arial" w:hAnsi="Arial"/>
                <w:b w:val="0"/>
                <w:bCs w:val="0"/>
                <w:color w:val="000000"/>
                <w:sz w:val="20"/>
                <w:szCs w:val="20"/>
                <w:rtl w:val="0"/>
              </w:rPr>
              <w:t xml:space="preserve">Every day you wait is a day another carrier gets ahead on visibility and efficiency. Let's build a Logistics app that keeps your fleet accountable and your customers informed. Talk to Appsters today, and let's figure out what your first release actually needs to look like.</w:t>
            </w:r>
            <w:r w:rsidDel="00000000" w:rsidR="00000000" w:rsidRPr="00000000">
              <w:rPr>
                <w:rtl w:val="0"/>
              </w:rPr>
            </w:r>
          </w:p>
        </w:tc>
      </w:tr>
    </w:tbl>
    <w:p w:rsidR="00000000" w:rsidDel="00000000" w:rsidP="00000000" w:rsidRDefault="00000000" w:rsidRPr="00000000" w14:paraId="0000015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15: Market Presence And Office Map</w:t>
      </w:r>
      <w:r w:rsidDel="00000000" w:rsidR="00000000" w:rsidRPr="00000000">
        <w:rPr>
          <w:rtl w:val="0"/>
        </w:rPr>
      </w:r>
    </w:p>
    <w:p w:rsidR="00000000" w:rsidDel="00000000" w:rsidP="00000000" w:rsidRDefault="00000000" w:rsidRPr="00000000" w14:paraId="00000152">
      <w:pPr>
        <w:spacing w:after="160" w:before="0" w:lineRule="auto"/>
        <w:rPr/>
      </w:pPr>
      <w:r w:rsidDel="00000000" w:rsidR="00000000" w:rsidRPr="00000000">
        <w:rPr>
          <w:rFonts w:ascii="Arial" w:cs="Arial" w:eastAsia="Arial" w:hAnsi="Arial"/>
          <w:b w:val="1"/>
          <w:bCs w:val="1"/>
          <w:color w:val="000000"/>
          <w:sz w:val="21"/>
          <w:szCs w:val="21"/>
          <w:rtl w:val="0"/>
        </w:rPr>
        <w:t xml:space="preserve">Market Presence And Office Map: Expand Your Market Presence</w:t>
      </w:r>
      <w:r w:rsidDel="00000000" w:rsidR="00000000" w:rsidRPr="00000000">
        <w:rPr>
          <w:rtl w:val="0"/>
        </w:rPr>
      </w:r>
    </w:p>
    <w:p w:rsidR="00000000" w:rsidDel="00000000" w:rsidP="00000000" w:rsidRDefault="00000000" w:rsidRPr="00000000" w14:paraId="00000153">
      <w:pPr>
        <w:spacing w:after="80" w:lineRule="auto"/>
        <w:jc w:val="center"/>
        <w:rPr/>
      </w:pPr>
      <w:r w:rsidDel="00000000" w:rsidR="00000000" w:rsidRPr="00000000">
        <w:rPr/>
        <w:drawing>
          <wp:inline distB="0" distT="0" distL="114300" distR="114300">
            <wp:extent cx="6309360" cy="2867185"/>
            <wp:effectExtent b="0" l="0" r="0" t="0"/>
            <wp:docPr id="4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309360" cy="286718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5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5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5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three counters and the office map. New copy supplies the heading and paragraph.</w:t>
            </w:r>
            <w:r w:rsidDel="00000000" w:rsidR="00000000" w:rsidRPr="00000000">
              <w:rPr>
                <w:rtl w:val="0"/>
              </w:rPr>
            </w:r>
          </w:p>
        </w:tc>
      </w:tr>
    </w:tbl>
    <w:p w:rsidR="00000000" w:rsidDel="00000000" w:rsidP="00000000" w:rsidRDefault="00000000" w:rsidRPr="00000000" w14:paraId="0000015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5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5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5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5F">
            <w:pPr>
              <w:spacing w:after="40" w:before="40" w:lineRule="auto"/>
              <w:rPr/>
            </w:pPr>
            <w:r w:rsidDel="00000000" w:rsidR="00000000" w:rsidRPr="00000000">
              <w:rPr>
                <w:rFonts w:ascii="Arial" w:cs="Arial" w:eastAsia="Arial" w:hAnsi="Arial"/>
                <w:b w:val="0"/>
                <w:bCs w:val="0"/>
                <w:color w:val="000000"/>
                <w:sz w:val="20"/>
                <w:szCs w:val="20"/>
                <w:rtl w:val="0"/>
              </w:rPr>
              <w:t xml:space="preserve">Food Ordering App Development Company Expertise Behind Every Logistics Platform We Build</w:t>
            </w:r>
            <w:r w:rsidDel="00000000" w:rsidR="00000000" w:rsidRPr="00000000">
              <w:rPr>
                <w:rtl w:val="0"/>
              </w:rPr>
            </w:r>
          </w:p>
        </w:tc>
      </w:tr>
      <w:tr>
        <w:trPr>
          <w:cantSplit w:val="0"/>
          <w:tblHeader w:val="0"/>
        </w:trPr>
        <w:tc>
          <w:tcPr/>
          <w:p w:rsidR="00000000" w:rsidDel="00000000" w:rsidP="00000000" w:rsidRDefault="00000000" w:rsidRPr="00000000" w14:paraId="00000160">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61">
            <w:pPr>
              <w:spacing w:after="40" w:before="40" w:lineRule="auto"/>
              <w:rPr/>
            </w:pPr>
            <w:r w:rsidDel="00000000" w:rsidR="00000000" w:rsidRPr="00000000">
              <w:rPr>
                <w:rFonts w:ascii="Arial" w:cs="Arial" w:eastAsia="Arial" w:hAnsi="Arial"/>
                <w:b w:val="0"/>
                <w:bCs w:val="0"/>
                <w:color w:val="000000"/>
                <w:sz w:val="20"/>
                <w:szCs w:val="20"/>
                <w:rtl w:val="0"/>
              </w:rPr>
              <w:t xml:space="preserve">As a team that knows how to develop mobile Logistics apps at scale, we bring the same rigor to embedded ordering and delivery features. Our engineers have shipped AI-based food delivery apps, route optimization engines, and warehouse systems, giving us a deeper bench than studios that only build tracking dashboards. React Native, Swift, Kotlin, Node.js, and real-time GPS APIs form our core stack, paired with AI models tuned for route prediction, demand forecasting, and fraud detection. Where most competitors bolt commerce onto a tracking app, we design the two to work as one system.</w:t>
            </w:r>
            <w:r w:rsidDel="00000000" w:rsidR="00000000" w:rsidRPr="00000000">
              <w:rPr>
                <w:rtl w:val="0"/>
              </w:rPr>
            </w:r>
          </w:p>
        </w:tc>
      </w:tr>
    </w:tbl>
    <w:p w:rsidR="00000000" w:rsidDel="00000000" w:rsidP="00000000" w:rsidRDefault="00000000" w:rsidRPr="00000000" w14:paraId="0000016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16: Portfolio</w:t>
      </w:r>
      <w:r w:rsidDel="00000000" w:rsidR="00000000" w:rsidRPr="00000000">
        <w:rPr>
          <w:rtl w:val="0"/>
        </w:rPr>
      </w:r>
    </w:p>
    <w:p w:rsidR="00000000" w:rsidDel="00000000" w:rsidP="00000000" w:rsidRDefault="00000000" w:rsidRPr="00000000" w14:paraId="00000163">
      <w:pPr>
        <w:spacing w:after="160" w:before="0" w:lineRule="auto"/>
        <w:rPr/>
      </w:pPr>
      <w:r w:rsidDel="00000000" w:rsidR="00000000" w:rsidRPr="00000000">
        <w:rPr>
          <w:rFonts w:ascii="Arial" w:cs="Arial" w:eastAsia="Arial" w:hAnsi="Arial"/>
          <w:b w:val="1"/>
          <w:bCs w:val="1"/>
          <w:color w:val="000000"/>
          <w:sz w:val="21"/>
          <w:szCs w:val="21"/>
          <w:rtl w:val="0"/>
        </w:rPr>
        <w:t xml:space="preserve">Portfolio: Quick Glimpse On Our Portfolio</w:t>
      </w:r>
      <w:r w:rsidDel="00000000" w:rsidR="00000000" w:rsidRPr="00000000">
        <w:rPr>
          <w:rtl w:val="0"/>
        </w:rPr>
      </w:r>
    </w:p>
    <w:p w:rsidR="00000000" w:rsidDel="00000000" w:rsidP="00000000" w:rsidRDefault="00000000" w:rsidRPr="00000000" w14:paraId="00000164">
      <w:pPr>
        <w:spacing w:after="80" w:lineRule="auto"/>
        <w:jc w:val="center"/>
        <w:rPr/>
      </w:pPr>
      <w:r w:rsidDel="00000000" w:rsidR="00000000" w:rsidRPr="00000000">
        <w:rPr/>
        <w:drawing>
          <wp:inline distB="0" distT="0" distL="114300" distR="114300">
            <wp:extent cx="6309360" cy="1919227"/>
            <wp:effectExtent b="0" l="0" r="0" t="0"/>
            <wp:docPr id="4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309360" cy="191922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6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6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6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6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6B">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a heading, a paragraph and one CTA. New copy holds an intro plus 4 named product cards. Source document marks this fold design TBD.</w:t>
            </w:r>
            <w:r w:rsidDel="00000000" w:rsidR="00000000" w:rsidRPr="00000000">
              <w:rPr>
                <w:rtl w:val="0"/>
              </w:rPr>
            </w:r>
          </w:p>
        </w:tc>
      </w:tr>
    </w:tbl>
    <w:p w:rsidR="00000000" w:rsidDel="00000000" w:rsidP="00000000" w:rsidRDefault="00000000" w:rsidRPr="00000000" w14:paraId="0000016C">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6D">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70">
            <w:pPr>
              <w:spacing w:after="40" w:before="40" w:lineRule="auto"/>
              <w:rPr/>
            </w:pPr>
            <w:r w:rsidDel="00000000" w:rsidR="00000000" w:rsidRPr="00000000">
              <w:rPr>
                <w:rFonts w:ascii="Arial" w:cs="Arial" w:eastAsia="Arial" w:hAnsi="Arial"/>
                <w:b w:val="0"/>
                <w:bCs w:val="0"/>
                <w:color w:val="000000"/>
                <w:sz w:val="20"/>
                <w:szCs w:val="20"/>
                <w:rtl w:val="0"/>
              </w:rPr>
              <w:t xml:space="preserve">Logistics Products Engineered For Supply Chains That Don't Break</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72">
            <w:pPr>
              <w:spacing w:after="40" w:before="40" w:lineRule="auto"/>
              <w:rPr/>
            </w:pPr>
            <w:r w:rsidDel="00000000" w:rsidR="00000000" w:rsidRPr="00000000">
              <w:rPr>
                <w:rFonts w:ascii="Arial" w:cs="Arial" w:eastAsia="Arial" w:hAnsi="Arial"/>
                <w:b w:val="0"/>
                <w:bCs w:val="0"/>
                <w:color w:val="000000"/>
                <w:sz w:val="20"/>
                <w:szCs w:val="20"/>
                <w:rtl w:val="0"/>
              </w:rPr>
              <w:t xml:space="preserve">Appsters builds logistics platforms that behave like long-term infrastructure, not a one-off tracking tool. Our solutions stand out because they blend routing algorithms, warehouse logic, and driver behavior analytics in one stable system. Every product is architected for accuracy, uptime, and measurable cost reduction.</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b w:val="1"/>
                <w:bCs w:val="1"/>
                <w:color w:val="000000"/>
                <w:sz w:val="19"/>
                <w:szCs w:val="19"/>
                <w:rtl w:val="0"/>
              </w:rPr>
              <w:t xml:space="preserve">Product 1 Heading</w:t>
            </w:r>
            <w:r w:rsidDel="00000000" w:rsidR="00000000" w:rsidRPr="00000000">
              <w:rPr>
                <w:rtl w:val="0"/>
              </w:rPr>
            </w:r>
          </w:p>
        </w:tc>
        <w:tc>
          <w:tcPr/>
          <w:p w:rsidR="00000000" w:rsidDel="00000000" w:rsidP="00000000" w:rsidRDefault="00000000" w:rsidRPr="00000000" w14:paraId="00000174">
            <w:pPr>
              <w:spacing w:after="40" w:before="40" w:lineRule="auto"/>
              <w:rPr/>
            </w:pPr>
            <w:r w:rsidDel="00000000" w:rsidR="00000000" w:rsidRPr="00000000">
              <w:rPr>
                <w:rFonts w:ascii="Arial" w:cs="Arial" w:eastAsia="Arial" w:hAnsi="Arial"/>
                <w:b w:val="0"/>
                <w:bCs w:val="0"/>
                <w:color w:val="000000"/>
                <w:sz w:val="20"/>
                <w:szCs w:val="20"/>
                <w:rtl w:val="0"/>
              </w:rPr>
              <w:t xml:space="preserve">FleetPulse</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pPr>
            <w:r w:rsidDel="00000000" w:rsidR="00000000" w:rsidRPr="00000000">
              <w:rPr>
                <w:rFonts w:ascii="Arial" w:cs="Arial" w:eastAsia="Arial" w:hAnsi="Arial"/>
                <w:b w:val="1"/>
                <w:bCs w:val="1"/>
                <w:color w:val="000000"/>
                <w:sz w:val="19"/>
                <w:szCs w:val="19"/>
                <w:rtl w:val="0"/>
              </w:rPr>
              <w:t xml:space="preserve">Product 1 Copy</w:t>
            </w:r>
            <w:r w:rsidDel="00000000" w:rsidR="00000000" w:rsidRPr="00000000">
              <w:rPr>
                <w:rtl w:val="0"/>
              </w:rPr>
            </w:r>
          </w:p>
        </w:tc>
        <w:tc>
          <w:tcPr/>
          <w:p w:rsidR="00000000" w:rsidDel="00000000" w:rsidP="00000000" w:rsidRDefault="00000000" w:rsidRPr="00000000" w14:paraId="00000176">
            <w:pPr>
              <w:spacing w:after="40" w:before="40" w:lineRule="auto"/>
              <w:rPr/>
            </w:pPr>
            <w:r w:rsidDel="00000000" w:rsidR="00000000" w:rsidRPr="00000000">
              <w:rPr>
                <w:rFonts w:ascii="Arial" w:cs="Arial" w:eastAsia="Arial" w:hAnsi="Arial"/>
                <w:b w:val="0"/>
                <w:bCs w:val="0"/>
                <w:color w:val="000000"/>
                <w:sz w:val="20"/>
                <w:szCs w:val="20"/>
                <w:rtl w:val="0"/>
              </w:rPr>
              <w:t xml:space="preserve">FleetPulse is a fleet management app built for mid-size carriers who outgrew spreadsheets but weren't ready for enterprise software costs. Live GPS tracking, automated maintenance alerts, and driver scorecards keep operations tight. Dispatchers get a single view of every truck on the road without switching between five tools.</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40" w:before="40" w:lineRule="auto"/>
              <w:rPr/>
            </w:pPr>
            <w:r w:rsidDel="00000000" w:rsidR="00000000" w:rsidRPr="00000000">
              <w:rPr>
                <w:rFonts w:ascii="Arial" w:cs="Arial" w:eastAsia="Arial" w:hAnsi="Arial"/>
                <w:b w:val="1"/>
                <w:bCs w:val="1"/>
                <w:color w:val="000000"/>
                <w:sz w:val="19"/>
                <w:szCs w:val="19"/>
                <w:rtl w:val="0"/>
              </w:rPr>
              <w:t xml:space="preserve">Product 2 Heading</w:t>
            </w:r>
            <w:r w:rsidDel="00000000" w:rsidR="00000000" w:rsidRPr="00000000">
              <w:rPr>
                <w:rtl w:val="0"/>
              </w:rPr>
            </w:r>
          </w:p>
        </w:tc>
        <w:tc>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b w:val="0"/>
                <w:bCs w:val="0"/>
                <w:color w:val="000000"/>
                <w:sz w:val="20"/>
                <w:szCs w:val="20"/>
                <w:rtl w:val="0"/>
              </w:rPr>
              <w:t xml:space="preserve">DockLine</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40" w:before="40" w:lineRule="auto"/>
              <w:rPr/>
            </w:pPr>
            <w:r w:rsidDel="00000000" w:rsidR="00000000" w:rsidRPr="00000000">
              <w:rPr>
                <w:rFonts w:ascii="Arial" w:cs="Arial" w:eastAsia="Arial" w:hAnsi="Arial"/>
                <w:b w:val="1"/>
                <w:bCs w:val="1"/>
                <w:color w:val="000000"/>
                <w:sz w:val="19"/>
                <w:szCs w:val="19"/>
                <w:rtl w:val="0"/>
              </w:rPr>
              <w:t xml:space="preserve">Product 2 Copy</w:t>
            </w:r>
            <w:r w:rsidDel="00000000" w:rsidR="00000000" w:rsidRPr="00000000">
              <w:rPr>
                <w:rtl w:val="0"/>
              </w:rPr>
            </w:r>
          </w:p>
        </w:tc>
        <w:tc>
          <w:tcPr/>
          <w:p w:rsidR="00000000" w:rsidDel="00000000" w:rsidP="00000000" w:rsidRDefault="00000000" w:rsidRPr="00000000" w14:paraId="0000017A">
            <w:pPr>
              <w:spacing w:after="40" w:before="40" w:lineRule="auto"/>
              <w:rPr/>
            </w:pPr>
            <w:r w:rsidDel="00000000" w:rsidR="00000000" w:rsidRPr="00000000">
              <w:rPr>
                <w:rFonts w:ascii="Arial" w:cs="Arial" w:eastAsia="Arial" w:hAnsi="Arial"/>
                <w:b w:val="0"/>
                <w:bCs w:val="0"/>
                <w:color w:val="000000"/>
                <w:sz w:val="20"/>
                <w:szCs w:val="20"/>
                <w:rtl w:val="0"/>
              </w:rPr>
              <w:t xml:space="preserve">DockLine is a warehouse coordination app that manages dock scheduling, inventory sync, and loading crew assignments in real time. Drivers get exact arrival windows, warehouse staff avoid bottlenecks, and nobody sits waiting in a yard for an hour.</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pPr>
            <w:r w:rsidDel="00000000" w:rsidR="00000000" w:rsidRPr="00000000">
              <w:rPr>
                <w:rFonts w:ascii="Arial" w:cs="Arial" w:eastAsia="Arial" w:hAnsi="Arial"/>
                <w:b w:val="1"/>
                <w:bCs w:val="1"/>
                <w:color w:val="000000"/>
                <w:sz w:val="19"/>
                <w:szCs w:val="19"/>
                <w:rtl w:val="0"/>
              </w:rPr>
              <w:t xml:space="preserve">Product 3 Heading</w:t>
            </w:r>
            <w:r w:rsidDel="00000000" w:rsidR="00000000" w:rsidRPr="00000000">
              <w:rPr>
                <w:rtl w:val="0"/>
              </w:rPr>
            </w:r>
          </w:p>
        </w:tc>
        <w:tc>
          <w:tcPr/>
          <w:p w:rsidR="00000000" w:rsidDel="00000000" w:rsidP="00000000" w:rsidRDefault="00000000" w:rsidRPr="00000000" w14:paraId="0000017C">
            <w:pPr>
              <w:spacing w:after="40" w:before="40" w:lineRule="auto"/>
              <w:rPr/>
            </w:pPr>
            <w:r w:rsidDel="00000000" w:rsidR="00000000" w:rsidRPr="00000000">
              <w:rPr>
                <w:rFonts w:ascii="Arial" w:cs="Arial" w:eastAsia="Arial" w:hAnsi="Arial"/>
                <w:b w:val="0"/>
                <w:bCs w:val="0"/>
                <w:color w:val="000000"/>
                <w:sz w:val="20"/>
                <w:szCs w:val="20"/>
                <w:rtl w:val="0"/>
              </w:rPr>
              <w:t xml:space="preserve">RouteForge</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b w:val="1"/>
                <w:bCs w:val="1"/>
                <w:color w:val="000000"/>
                <w:sz w:val="19"/>
                <w:szCs w:val="19"/>
                <w:rtl w:val="0"/>
              </w:rPr>
              <w:t xml:space="preserve">Product 3 Copy</w:t>
            </w:r>
            <w:r w:rsidDel="00000000" w:rsidR="00000000" w:rsidRPr="00000000">
              <w:rPr>
                <w:rtl w:val="0"/>
              </w:rPr>
            </w:r>
          </w:p>
        </w:tc>
        <w:tc>
          <w:tcPr/>
          <w:p w:rsidR="00000000" w:rsidDel="00000000" w:rsidP="00000000" w:rsidRDefault="00000000" w:rsidRPr="00000000" w14:paraId="0000017E">
            <w:pPr>
              <w:spacing w:after="40" w:before="40" w:lineRule="auto"/>
              <w:rPr/>
            </w:pPr>
            <w:r w:rsidDel="00000000" w:rsidR="00000000" w:rsidRPr="00000000">
              <w:rPr>
                <w:rFonts w:ascii="Arial" w:cs="Arial" w:eastAsia="Arial" w:hAnsi="Arial"/>
                <w:b w:val="0"/>
                <w:bCs w:val="0"/>
                <w:color w:val="000000"/>
                <w:sz w:val="20"/>
                <w:szCs w:val="20"/>
                <w:rtl w:val="0"/>
              </w:rPr>
              <w:t xml:space="preserve">RouteForge is an AI-driven route optimization app that recalculates delivery routes on the fly based on traffic, weather, and driver hours of service. Fuel costs drop and on-time rates climb without dispatchers manually replanning every route by hand.</w:t>
            </w:r>
            <w:r w:rsidDel="00000000" w:rsidR="00000000" w:rsidRPr="00000000">
              <w:rPr>
                <w:rtl w:val="0"/>
              </w:rPr>
            </w:r>
          </w:p>
        </w:tc>
      </w:tr>
      <w:tr>
        <w:trPr>
          <w:cantSplit w:val="0"/>
          <w:tblHeader w:val="0"/>
        </w:trPr>
        <w:tc>
          <w:tcPr/>
          <w:p w:rsidR="00000000" w:rsidDel="00000000" w:rsidP="00000000" w:rsidRDefault="00000000" w:rsidRPr="00000000" w14:paraId="0000017F">
            <w:pPr>
              <w:spacing w:after="40" w:before="40" w:lineRule="auto"/>
              <w:rPr/>
            </w:pPr>
            <w:r w:rsidDel="00000000" w:rsidR="00000000" w:rsidRPr="00000000">
              <w:rPr>
                <w:rFonts w:ascii="Arial" w:cs="Arial" w:eastAsia="Arial" w:hAnsi="Arial"/>
                <w:b w:val="1"/>
                <w:bCs w:val="1"/>
                <w:color w:val="000000"/>
                <w:sz w:val="19"/>
                <w:szCs w:val="19"/>
                <w:rtl w:val="0"/>
              </w:rPr>
              <w:t xml:space="preserve">Product 4 Heading</w:t>
            </w:r>
            <w:r w:rsidDel="00000000" w:rsidR="00000000" w:rsidRPr="00000000">
              <w:rPr>
                <w:rtl w:val="0"/>
              </w:rPr>
            </w:r>
          </w:p>
        </w:tc>
        <w:tc>
          <w:tcPr/>
          <w:p w:rsidR="00000000" w:rsidDel="00000000" w:rsidP="00000000" w:rsidRDefault="00000000" w:rsidRPr="00000000" w14:paraId="00000180">
            <w:pPr>
              <w:spacing w:after="40" w:before="40" w:lineRule="auto"/>
              <w:rPr/>
            </w:pPr>
            <w:r w:rsidDel="00000000" w:rsidR="00000000" w:rsidRPr="00000000">
              <w:rPr>
                <w:rFonts w:ascii="Arial" w:cs="Arial" w:eastAsia="Arial" w:hAnsi="Arial"/>
                <w:b w:val="0"/>
                <w:bCs w:val="0"/>
                <w:color w:val="000000"/>
                <w:sz w:val="20"/>
                <w:szCs w:val="20"/>
                <w:rtl w:val="0"/>
              </w:rPr>
              <w:t xml:space="preserve">CargoTrack</w:t>
            </w:r>
            <w:r w:rsidDel="00000000" w:rsidR="00000000" w:rsidRPr="00000000">
              <w:rPr>
                <w:rtl w:val="0"/>
              </w:rPr>
            </w:r>
          </w:p>
        </w:tc>
      </w:tr>
      <w:tr>
        <w:trPr>
          <w:cantSplit w:val="0"/>
          <w:tblHeader w:val="0"/>
        </w:trPr>
        <w:tc>
          <w:tcPr/>
          <w:p w:rsidR="00000000" w:rsidDel="00000000" w:rsidP="00000000" w:rsidRDefault="00000000" w:rsidRPr="00000000" w14:paraId="00000181">
            <w:pPr>
              <w:spacing w:after="40" w:before="40" w:lineRule="auto"/>
              <w:rPr/>
            </w:pPr>
            <w:r w:rsidDel="00000000" w:rsidR="00000000" w:rsidRPr="00000000">
              <w:rPr>
                <w:rFonts w:ascii="Arial" w:cs="Arial" w:eastAsia="Arial" w:hAnsi="Arial"/>
                <w:b w:val="1"/>
                <w:bCs w:val="1"/>
                <w:color w:val="000000"/>
                <w:sz w:val="19"/>
                <w:szCs w:val="19"/>
                <w:rtl w:val="0"/>
              </w:rPr>
              <w:t xml:space="preserve">Product 4 Copy</w:t>
            </w:r>
            <w:r w:rsidDel="00000000" w:rsidR="00000000" w:rsidRPr="00000000">
              <w:rPr>
                <w:rtl w:val="0"/>
              </w:rPr>
            </w:r>
          </w:p>
        </w:tc>
        <w:tc>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b w:val="0"/>
                <w:bCs w:val="0"/>
                <w:color w:val="000000"/>
                <w:sz w:val="20"/>
                <w:szCs w:val="20"/>
                <w:rtl w:val="0"/>
              </w:rPr>
              <w:t xml:space="preserve">CargoTrack is a shipment visibility app that gives shippers real-time status on freight from pickup to delivery, with automated alerts the moment a shipment deviates from its expected timeline.</w:t>
            </w:r>
            <w:r w:rsidDel="00000000" w:rsidR="00000000" w:rsidRPr="00000000">
              <w:rPr>
                <w:rtl w:val="0"/>
              </w:rPr>
            </w:r>
          </w:p>
        </w:tc>
      </w:tr>
    </w:tbl>
    <w:p w:rsidR="00000000" w:rsidDel="00000000" w:rsidP="00000000" w:rsidRDefault="00000000" w:rsidRPr="00000000" w14:paraId="00000183">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Portfolio fold, design TBD after content</w:t>
      </w:r>
      <w:r w:rsidDel="00000000" w:rsidR="00000000" w:rsidRPr="00000000">
        <w:rPr>
          <w:rtl w:val="0"/>
        </w:rPr>
      </w:r>
    </w:p>
    <w:p w:rsidR="00000000" w:rsidDel="00000000" w:rsidP="00000000" w:rsidRDefault="00000000" w:rsidRPr="00000000" w14:paraId="00000184">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17: Tech Stack Tabs</w:t>
      </w:r>
      <w:r w:rsidDel="00000000" w:rsidR="00000000" w:rsidRPr="00000000">
        <w:rPr>
          <w:rtl w:val="0"/>
        </w:rPr>
      </w:r>
    </w:p>
    <w:p w:rsidR="00000000" w:rsidDel="00000000" w:rsidP="00000000" w:rsidRDefault="00000000" w:rsidRPr="00000000" w14:paraId="00000185">
      <w:pPr>
        <w:spacing w:after="160" w:before="0" w:lineRule="auto"/>
        <w:rPr/>
      </w:pPr>
      <w:r w:rsidDel="00000000" w:rsidR="00000000" w:rsidRPr="00000000">
        <w:rPr>
          <w:rFonts w:ascii="Arial" w:cs="Arial" w:eastAsia="Arial" w:hAnsi="Arial"/>
          <w:b w:val="1"/>
          <w:bCs w:val="1"/>
          <w:color w:val="000000"/>
          <w:sz w:val="21"/>
          <w:szCs w:val="21"/>
          <w:rtl w:val="0"/>
        </w:rPr>
        <w:t xml:space="preserve">Tech Stack Tabs: Mobile App Development, A Tech Stack For The Bold</w:t>
      </w:r>
      <w:r w:rsidDel="00000000" w:rsidR="00000000" w:rsidRPr="00000000">
        <w:rPr>
          <w:rtl w:val="0"/>
        </w:rPr>
      </w:r>
    </w:p>
    <w:p w:rsidR="00000000" w:rsidDel="00000000" w:rsidP="00000000" w:rsidRDefault="00000000" w:rsidRPr="00000000" w14:paraId="00000186">
      <w:pPr>
        <w:spacing w:after="80" w:lineRule="auto"/>
        <w:jc w:val="center"/>
        <w:rPr/>
      </w:pPr>
      <w:r w:rsidDel="00000000" w:rsidR="00000000" w:rsidRPr="00000000">
        <w:rPr/>
        <w:drawing>
          <wp:inline distB="0" distT="0" distL="114300" distR="114300">
            <wp:extent cx="6309360" cy="3185761"/>
            <wp:effectExtent b="0" l="0" r="0" t="0"/>
            <wp:docPr id="43"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6309360" cy="318576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2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88">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89">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8A">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8B">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8C">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8D">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category tabs with tool logos. New copy supplies the heading and paragraph, the tab contents stay as they are.</w:t>
            </w:r>
            <w:r w:rsidDel="00000000" w:rsidR="00000000" w:rsidRPr="00000000">
              <w:rPr>
                <w:rtl w:val="0"/>
              </w:rPr>
            </w:r>
          </w:p>
        </w:tc>
      </w:tr>
    </w:tbl>
    <w:p w:rsidR="00000000" w:rsidDel="00000000" w:rsidP="00000000" w:rsidRDefault="00000000" w:rsidRPr="00000000" w14:paraId="0000018E">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2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90">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92">
            <w:pPr>
              <w:spacing w:after="40" w:before="40" w:lineRule="auto"/>
              <w:rPr/>
            </w:pPr>
            <w:r w:rsidDel="00000000" w:rsidR="00000000" w:rsidRPr="00000000">
              <w:rPr>
                <w:rFonts w:ascii="Arial" w:cs="Arial" w:eastAsia="Arial" w:hAnsi="Arial"/>
                <w:b w:val="0"/>
                <w:bCs w:val="0"/>
                <w:color w:val="000000"/>
                <w:sz w:val="20"/>
                <w:szCs w:val="20"/>
                <w:rtl w:val="0"/>
              </w:rPr>
              <w:t xml:space="preserve">Technology Stack That Powers High-Performance Logistics Applications</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b w:val="0"/>
                <w:bCs w:val="0"/>
                <w:color w:val="000000"/>
                <w:sz w:val="20"/>
                <w:szCs w:val="20"/>
                <w:rtl w:val="0"/>
              </w:rPr>
              <w:t xml:space="preserve">Our engineering foundation supports live GPS tracking, heavy data traffic, and platform-wide scalability. Through our Logistics application development services, we use Swift, Kotlin, Flutter, React Native, Node.js, real-time geolocation APIs, and secure cloud infrastructure alongside AI-driven routing engines. Every stack decision reinforces speed, accuracy, and long-term flexibility so your platform can grow without a rebuild, whether that growth means ten more trucks or ten more warehouses.</w:t>
            </w:r>
            <w:r w:rsidDel="00000000" w:rsidR="00000000" w:rsidRPr="00000000">
              <w:rPr>
                <w:rtl w:val="0"/>
              </w:rPr>
            </w:r>
          </w:p>
        </w:tc>
      </w:tr>
    </w:tbl>
    <w:p w:rsidR="00000000" w:rsidDel="00000000" w:rsidP="00000000" w:rsidRDefault="00000000" w:rsidRPr="00000000" w14:paraId="00000195">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18: Process</w:t>
      </w:r>
      <w:r w:rsidDel="00000000" w:rsidR="00000000" w:rsidRPr="00000000">
        <w:rPr>
          <w:rtl w:val="0"/>
        </w:rPr>
      </w:r>
    </w:p>
    <w:p w:rsidR="00000000" w:rsidDel="00000000" w:rsidP="00000000" w:rsidRDefault="00000000" w:rsidRPr="00000000" w14:paraId="00000196">
      <w:pPr>
        <w:spacing w:after="160" w:before="0" w:lineRule="auto"/>
        <w:rPr/>
      </w:pPr>
      <w:r w:rsidDel="00000000" w:rsidR="00000000" w:rsidRPr="00000000">
        <w:rPr>
          <w:rFonts w:ascii="Arial" w:cs="Arial" w:eastAsia="Arial" w:hAnsi="Arial"/>
          <w:b w:val="1"/>
          <w:bCs w:val="1"/>
          <w:color w:val="000000"/>
          <w:sz w:val="21"/>
          <w:szCs w:val="21"/>
          <w:rtl w:val="0"/>
        </w:rPr>
        <w:t xml:space="preserve">Process: App Development Process</w:t>
      </w:r>
      <w:r w:rsidDel="00000000" w:rsidR="00000000" w:rsidRPr="00000000">
        <w:rPr>
          <w:rtl w:val="0"/>
        </w:rPr>
      </w:r>
    </w:p>
    <w:p w:rsidR="00000000" w:rsidDel="00000000" w:rsidP="00000000" w:rsidRDefault="00000000" w:rsidRPr="00000000" w14:paraId="00000197">
      <w:pPr>
        <w:spacing w:after="80" w:lineRule="auto"/>
        <w:jc w:val="center"/>
        <w:rPr/>
      </w:pPr>
      <w:r w:rsidDel="00000000" w:rsidR="00000000" w:rsidRPr="00000000">
        <w:rPr/>
        <w:drawing>
          <wp:inline distB="0" distT="0" distL="114300" distR="114300">
            <wp:extent cx="6309360" cy="3861763"/>
            <wp:effectExtent b="0" l="0" r="0" t="0"/>
            <wp:docPr id="4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309360" cy="3861763"/>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9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9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9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9C">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9D">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step cards. New copy holds 8 steps. Either widen the block to 8 or merge two steps.</w:t>
            </w:r>
            <w:r w:rsidDel="00000000" w:rsidR="00000000" w:rsidRPr="00000000">
              <w:rPr>
                <w:rtl w:val="0"/>
              </w:rPr>
            </w:r>
          </w:p>
        </w:tc>
      </w:tr>
    </w:tbl>
    <w:p w:rsidR="00000000" w:rsidDel="00000000" w:rsidP="00000000" w:rsidRDefault="00000000" w:rsidRPr="00000000" w14:paraId="0000019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A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A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A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b w:val="0"/>
                <w:bCs w:val="0"/>
                <w:color w:val="000000"/>
                <w:sz w:val="20"/>
                <w:szCs w:val="20"/>
                <w:rtl w:val="0"/>
              </w:rPr>
              <w:t xml:space="preserve">Logistics App Development Process Built For Platforms That Hold Up Under Load</w:t>
            </w:r>
            <w:r w:rsidDel="00000000" w:rsidR="00000000" w:rsidRPr="00000000">
              <w:rPr>
                <w:rtl w:val="0"/>
              </w:rPr>
            </w:r>
          </w:p>
        </w:tc>
      </w:tr>
      <w:tr>
        <w:trPr>
          <w:cantSplit w:val="0"/>
          <w:tblHeader w:val="0"/>
        </w:trPr>
        <w:tc>
          <w:tcPr/>
          <w:p w:rsidR="00000000" w:rsidDel="00000000" w:rsidP="00000000" w:rsidRDefault="00000000" w:rsidRPr="00000000" w14:paraId="000001A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1A5">
            <w:pPr>
              <w:spacing w:after="40" w:before="40" w:lineRule="auto"/>
              <w:rPr/>
            </w:pPr>
            <w:r w:rsidDel="00000000" w:rsidR="00000000" w:rsidRPr="00000000">
              <w:rPr>
                <w:rFonts w:ascii="Arial" w:cs="Arial" w:eastAsia="Arial" w:hAnsi="Arial"/>
                <w:b w:val="0"/>
                <w:bCs w:val="0"/>
                <w:color w:val="000000"/>
                <w:sz w:val="20"/>
                <w:szCs w:val="20"/>
                <w:rtl w:val="0"/>
              </w:rPr>
              <w:t xml:space="preserve">A logistics platform needs more than a map view. It needs structure, clarity, and a process engineered for accuracy, scale, and reliability from day one. Our Logistics app development process aligns operational goals with technical roadmaps so every phase moves with intention.</w:t>
            </w:r>
            <w:r w:rsidDel="00000000" w:rsidR="00000000" w:rsidRPr="00000000">
              <w:rPr>
                <w:rtl w:val="0"/>
              </w:rPr>
            </w:r>
          </w:p>
        </w:tc>
      </w:tr>
      <w:tr>
        <w:trPr>
          <w:cantSplit w:val="0"/>
          <w:tblHeader w:val="0"/>
        </w:trPr>
        <w:tc>
          <w:tcPr/>
          <w:p w:rsidR="00000000" w:rsidDel="00000000" w:rsidP="00000000" w:rsidRDefault="00000000" w:rsidRPr="00000000" w14:paraId="000001A6">
            <w:pPr>
              <w:spacing w:after="40" w:before="40" w:lineRule="auto"/>
              <w:rPr/>
            </w:pPr>
            <w:r w:rsidDel="00000000" w:rsidR="00000000" w:rsidRPr="00000000">
              <w:rPr>
                <w:rFonts w:ascii="Arial" w:cs="Arial" w:eastAsia="Arial" w:hAnsi="Arial"/>
                <w:b w:val="1"/>
                <w:bCs w:val="1"/>
                <w:color w:val="000000"/>
                <w:sz w:val="19"/>
                <w:szCs w:val="19"/>
                <w:rtl w:val="0"/>
              </w:rPr>
              <w:t xml:space="preserve">Step 1 Heading</w:t>
            </w:r>
            <w:r w:rsidDel="00000000" w:rsidR="00000000" w:rsidRPr="00000000">
              <w:rPr>
                <w:rtl w:val="0"/>
              </w:rPr>
            </w:r>
          </w:p>
        </w:tc>
        <w:tc>
          <w:tcPr/>
          <w:p w:rsidR="00000000" w:rsidDel="00000000" w:rsidP="00000000" w:rsidRDefault="00000000" w:rsidRPr="00000000" w14:paraId="000001A7">
            <w:pPr>
              <w:spacing w:after="40" w:before="40" w:lineRule="auto"/>
              <w:rPr/>
            </w:pPr>
            <w:r w:rsidDel="00000000" w:rsidR="00000000" w:rsidRPr="00000000">
              <w:rPr>
                <w:rFonts w:ascii="Arial" w:cs="Arial" w:eastAsia="Arial" w:hAnsi="Arial"/>
                <w:b w:val="0"/>
                <w:bCs w:val="0"/>
                <w:color w:val="000000"/>
                <w:sz w:val="20"/>
                <w:szCs w:val="20"/>
                <w:rtl w:val="0"/>
              </w:rPr>
              <w:t xml:space="preserve">App Idea &amp; Research</w:t>
            </w:r>
            <w:r w:rsidDel="00000000" w:rsidR="00000000" w:rsidRPr="00000000">
              <w:rPr>
                <w:rtl w:val="0"/>
              </w:rPr>
            </w:r>
          </w:p>
        </w:tc>
      </w:tr>
      <w:tr>
        <w:trPr>
          <w:cantSplit w:val="0"/>
          <w:tblHeader w:val="0"/>
        </w:trPr>
        <w:tc>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b w:val="1"/>
                <w:bCs w:val="1"/>
                <w:color w:val="000000"/>
                <w:sz w:val="19"/>
                <w:szCs w:val="19"/>
                <w:rtl w:val="0"/>
              </w:rPr>
              <w:t xml:space="preserve">Step 1 Copy</w:t>
            </w:r>
            <w:r w:rsidDel="00000000" w:rsidR="00000000" w:rsidRPr="00000000">
              <w:rPr>
                <w:rtl w:val="0"/>
              </w:rPr>
            </w:r>
          </w:p>
        </w:tc>
        <w:tc>
          <w:tcPr/>
          <w:p w:rsidR="00000000" w:rsidDel="00000000" w:rsidP="00000000" w:rsidRDefault="00000000" w:rsidRPr="00000000" w14:paraId="000001A9">
            <w:pPr>
              <w:spacing w:after="40" w:before="40" w:lineRule="auto"/>
              <w:rPr/>
            </w:pPr>
            <w:r w:rsidDel="00000000" w:rsidR="00000000" w:rsidRPr="00000000">
              <w:rPr>
                <w:rFonts w:ascii="Arial" w:cs="Arial" w:eastAsia="Arial" w:hAnsi="Arial"/>
                <w:b w:val="0"/>
                <w:bCs w:val="0"/>
                <w:color w:val="000000"/>
                <w:sz w:val="20"/>
                <w:szCs w:val="20"/>
                <w:rtl w:val="0"/>
              </w:rPr>
              <w:t xml:space="preserve">Every project begins with structured discovery, where our teams map fleet operations, warehouse workflows, and delivery patterns. We benchmark performance against existing platforms and define what will actually cut costs and delay for your operation. By the time research closes, the product's purpose, risks, and growth path are already clear.</w:t>
            </w:r>
            <w:r w:rsidDel="00000000" w:rsidR="00000000" w:rsidRPr="00000000">
              <w:rPr>
                <w:rtl w:val="0"/>
              </w:rPr>
            </w:r>
          </w:p>
        </w:tc>
      </w:tr>
      <w:tr>
        <w:trPr>
          <w:cantSplit w:val="0"/>
          <w:tblHeader w:val="0"/>
        </w:trPr>
        <w:tc>
          <w:tcPr/>
          <w:p w:rsidR="00000000" w:rsidDel="00000000" w:rsidP="00000000" w:rsidRDefault="00000000" w:rsidRPr="00000000" w14:paraId="000001AA">
            <w:pPr>
              <w:spacing w:after="40" w:before="40" w:lineRule="auto"/>
              <w:rPr/>
            </w:pPr>
            <w:r w:rsidDel="00000000" w:rsidR="00000000" w:rsidRPr="00000000">
              <w:rPr>
                <w:rFonts w:ascii="Arial" w:cs="Arial" w:eastAsia="Arial" w:hAnsi="Arial"/>
                <w:b w:val="1"/>
                <w:bCs w:val="1"/>
                <w:color w:val="000000"/>
                <w:sz w:val="19"/>
                <w:szCs w:val="19"/>
                <w:rtl w:val="0"/>
              </w:rPr>
              <w:t xml:space="preserve">Step 2 Heading</w:t>
            </w:r>
            <w:r w:rsidDel="00000000" w:rsidR="00000000" w:rsidRPr="00000000">
              <w:rPr>
                <w:rtl w:val="0"/>
              </w:rPr>
            </w:r>
          </w:p>
        </w:tc>
        <w:tc>
          <w:tcPr/>
          <w:p w:rsidR="00000000" w:rsidDel="00000000" w:rsidP="00000000" w:rsidRDefault="00000000" w:rsidRPr="00000000" w14:paraId="000001AB">
            <w:pPr>
              <w:spacing w:after="40" w:before="40" w:lineRule="auto"/>
              <w:rPr/>
            </w:pPr>
            <w:r w:rsidDel="00000000" w:rsidR="00000000" w:rsidRPr="00000000">
              <w:rPr>
                <w:rFonts w:ascii="Arial" w:cs="Arial" w:eastAsia="Arial" w:hAnsi="Arial"/>
                <w:b w:val="0"/>
                <w:bCs w:val="0"/>
                <w:color w:val="000000"/>
                <w:sz w:val="20"/>
                <w:szCs w:val="20"/>
                <w:rtl w:val="0"/>
              </w:rPr>
              <w:t xml:space="preserve">Strategic Planning &amp; Consultation</w:t>
            </w:r>
            <w:r w:rsidDel="00000000" w:rsidR="00000000" w:rsidRPr="00000000">
              <w:rPr>
                <w:rtl w:val="0"/>
              </w:rPr>
            </w:r>
          </w:p>
        </w:tc>
      </w:tr>
      <w:tr>
        <w:trPr>
          <w:cantSplit w:val="0"/>
          <w:tblHeader w:val="0"/>
        </w:trPr>
        <w:tc>
          <w:tcPr/>
          <w:p w:rsidR="00000000" w:rsidDel="00000000" w:rsidP="00000000" w:rsidRDefault="00000000" w:rsidRPr="00000000" w14:paraId="000001AC">
            <w:pPr>
              <w:spacing w:after="40" w:before="40" w:lineRule="auto"/>
              <w:rPr/>
            </w:pPr>
            <w:r w:rsidDel="00000000" w:rsidR="00000000" w:rsidRPr="00000000">
              <w:rPr>
                <w:rFonts w:ascii="Arial" w:cs="Arial" w:eastAsia="Arial" w:hAnsi="Arial"/>
                <w:b w:val="1"/>
                <w:bCs w:val="1"/>
                <w:color w:val="000000"/>
                <w:sz w:val="19"/>
                <w:szCs w:val="19"/>
                <w:rtl w:val="0"/>
              </w:rPr>
              <w:t xml:space="preserve">Step 2 Copy</w:t>
            </w:r>
            <w:r w:rsidDel="00000000" w:rsidR="00000000" w:rsidRPr="00000000">
              <w:rPr>
                <w:rtl w:val="0"/>
              </w:rPr>
            </w:r>
          </w:p>
        </w:tc>
        <w:tc>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b w:val="0"/>
                <w:bCs w:val="0"/>
                <w:color w:val="000000"/>
                <w:sz w:val="20"/>
                <w:szCs w:val="20"/>
                <w:rtl w:val="0"/>
              </w:rPr>
              <w:t xml:space="preserve">Here we translate research into a measurable plan. Our strategists define the technical architecture, routing logic, integration needs, and delivery milestones needed to build your AI Logistics mobile app the right way, from the first sprint.</w:t>
            </w:r>
            <w:r w:rsidDel="00000000" w:rsidR="00000000" w:rsidRPr="00000000">
              <w:rPr>
                <w:rtl w:val="0"/>
              </w:rPr>
            </w:r>
          </w:p>
        </w:tc>
      </w:tr>
      <w:tr>
        <w:trPr>
          <w:cantSplit w:val="0"/>
          <w:tblHeader w:val="0"/>
        </w:trPr>
        <w:tc>
          <w:tcPr/>
          <w:p w:rsidR="00000000" w:rsidDel="00000000" w:rsidP="00000000" w:rsidRDefault="00000000" w:rsidRPr="00000000" w14:paraId="000001AE">
            <w:pPr>
              <w:spacing w:after="40" w:before="40" w:lineRule="auto"/>
              <w:rPr/>
            </w:pPr>
            <w:r w:rsidDel="00000000" w:rsidR="00000000" w:rsidRPr="00000000">
              <w:rPr>
                <w:rFonts w:ascii="Arial" w:cs="Arial" w:eastAsia="Arial" w:hAnsi="Arial"/>
                <w:b w:val="1"/>
                <w:bCs w:val="1"/>
                <w:color w:val="000000"/>
                <w:sz w:val="19"/>
                <w:szCs w:val="19"/>
                <w:rtl w:val="0"/>
              </w:rPr>
              <w:t xml:space="preserve">Step 3 Heading</w:t>
            </w:r>
            <w:r w:rsidDel="00000000" w:rsidR="00000000" w:rsidRPr="00000000">
              <w:rPr>
                <w:rtl w:val="0"/>
              </w:rPr>
            </w:r>
          </w:p>
        </w:tc>
        <w:tc>
          <w:tcPr/>
          <w:p w:rsidR="00000000" w:rsidDel="00000000" w:rsidP="00000000" w:rsidRDefault="00000000" w:rsidRPr="00000000" w14:paraId="000001AF">
            <w:pPr>
              <w:spacing w:after="40" w:before="40" w:lineRule="auto"/>
              <w:rPr/>
            </w:pPr>
            <w:r w:rsidDel="00000000" w:rsidR="00000000" w:rsidRPr="00000000">
              <w:rPr>
                <w:rFonts w:ascii="Arial" w:cs="Arial" w:eastAsia="Arial" w:hAnsi="Arial"/>
                <w:b w:val="0"/>
                <w:bCs w:val="0"/>
                <w:color w:val="000000"/>
                <w:sz w:val="20"/>
                <w:szCs w:val="20"/>
                <w:rtl w:val="0"/>
              </w:rPr>
              <w:t xml:space="preserve">Wireframing &amp; Prototyping</w:t>
            </w:r>
            <w:r w:rsidDel="00000000" w:rsidR="00000000" w:rsidRPr="00000000">
              <w:rPr>
                <w:rtl w:val="0"/>
              </w:rPr>
            </w:r>
          </w:p>
        </w:tc>
      </w:tr>
      <w:tr>
        <w:trPr>
          <w:cantSplit w:val="0"/>
          <w:tblHeader w:val="0"/>
        </w:trPr>
        <w:tc>
          <w:tcPr/>
          <w:p w:rsidR="00000000" w:rsidDel="00000000" w:rsidP="00000000" w:rsidRDefault="00000000" w:rsidRPr="00000000" w14:paraId="000001B0">
            <w:pPr>
              <w:spacing w:after="40" w:before="40" w:lineRule="auto"/>
              <w:rPr/>
            </w:pPr>
            <w:r w:rsidDel="00000000" w:rsidR="00000000" w:rsidRPr="00000000">
              <w:rPr>
                <w:rFonts w:ascii="Arial" w:cs="Arial" w:eastAsia="Arial" w:hAnsi="Arial"/>
                <w:b w:val="1"/>
                <w:bCs w:val="1"/>
                <w:color w:val="000000"/>
                <w:sz w:val="19"/>
                <w:szCs w:val="19"/>
                <w:rtl w:val="0"/>
              </w:rPr>
              <w:t xml:space="preserve">Step 3 Copy</w:t>
            </w:r>
            <w:r w:rsidDel="00000000" w:rsidR="00000000" w:rsidRPr="00000000">
              <w:rPr>
                <w:rtl w:val="0"/>
              </w:rPr>
            </w:r>
          </w:p>
        </w:tc>
        <w:tc>
          <w:tcPr/>
          <w:p w:rsidR="00000000" w:rsidDel="00000000" w:rsidP="00000000" w:rsidRDefault="00000000" w:rsidRPr="00000000" w14:paraId="000001B1">
            <w:pPr>
              <w:spacing w:after="40" w:before="40" w:lineRule="auto"/>
              <w:rPr/>
            </w:pPr>
            <w:r w:rsidDel="00000000" w:rsidR="00000000" w:rsidRPr="00000000">
              <w:rPr>
                <w:rFonts w:ascii="Arial" w:cs="Arial" w:eastAsia="Arial" w:hAnsi="Arial"/>
                <w:b w:val="0"/>
                <w:bCs w:val="0"/>
                <w:color w:val="000000"/>
                <w:sz w:val="20"/>
                <w:szCs w:val="20"/>
                <w:rtl w:val="0"/>
              </w:rPr>
              <w:t xml:space="preserve">We turn ideas into tangible user journeys. Wireframes capture dispatcher workflows, driver app screens, and warehouse interfaces in a visual structure stakeholders can react to before a single line of code gets written.</w:t>
            </w:r>
            <w:r w:rsidDel="00000000" w:rsidR="00000000" w:rsidRPr="00000000">
              <w:rPr>
                <w:rtl w:val="0"/>
              </w:rPr>
            </w:r>
          </w:p>
        </w:tc>
      </w:tr>
      <w:tr>
        <w:trPr>
          <w:cantSplit w:val="0"/>
          <w:tblHeader w:val="0"/>
        </w:trPr>
        <w:tc>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b w:val="1"/>
                <w:bCs w:val="1"/>
                <w:color w:val="000000"/>
                <w:sz w:val="19"/>
                <w:szCs w:val="19"/>
                <w:rtl w:val="0"/>
              </w:rPr>
              <w:t xml:space="preserve">Step 4 Heading</w:t>
            </w:r>
            <w:r w:rsidDel="00000000" w:rsidR="00000000" w:rsidRPr="00000000">
              <w:rPr>
                <w:rtl w:val="0"/>
              </w:rPr>
            </w:r>
          </w:p>
        </w:tc>
        <w:tc>
          <w:tcPr/>
          <w:p w:rsidR="00000000" w:rsidDel="00000000" w:rsidP="00000000" w:rsidRDefault="00000000" w:rsidRPr="00000000" w14:paraId="000001B3">
            <w:pPr>
              <w:spacing w:after="40" w:before="40" w:lineRule="auto"/>
              <w:rPr/>
            </w:pPr>
            <w:r w:rsidDel="00000000" w:rsidR="00000000" w:rsidRPr="00000000">
              <w:rPr>
                <w:rFonts w:ascii="Arial" w:cs="Arial" w:eastAsia="Arial" w:hAnsi="Arial"/>
                <w:b w:val="0"/>
                <w:bCs w:val="0"/>
                <w:color w:val="000000"/>
                <w:sz w:val="20"/>
                <w:szCs w:val="20"/>
                <w:rtl w:val="0"/>
              </w:rPr>
              <w:t xml:space="preserve">App Development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pPr>
            <w:r w:rsidDel="00000000" w:rsidR="00000000" w:rsidRPr="00000000">
              <w:rPr>
                <w:rFonts w:ascii="Arial" w:cs="Arial" w:eastAsia="Arial" w:hAnsi="Arial"/>
                <w:b w:val="1"/>
                <w:bCs w:val="1"/>
                <w:color w:val="000000"/>
                <w:sz w:val="19"/>
                <w:szCs w:val="19"/>
                <w:rtl w:val="0"/>
              </w:rPr>
              <w:t xml:space="preserve">Step 4 Copy</w:t>
            </w:r>
            <w:r w:rsidDel="00000000" w:rsidR="00000000" w:rsidRPr="00000000">
              <w:rPr>
                <w:rtl w:val="0"/>
              </w:rPr>
            </w:r>
          </w:p>
        </w:tc>
        <w:tc>
          <w:tcPr/>
          <w:p w:rsidR="00000000" w:rsidDel="00000000" w:rsidP="00000000" w:rsidRDefault="00000000" w:rsidRPr="00000000" w14:paraId="000001B5">
            <w:pPr>
              <w:spacing w:after="40" w:before="40" w:lineRule="auto"/>
              <w:rPr/>
            </w:pPr>
            <w:r w:rsidDel="00000000" w:rsidR="00000000" w:rsidRPr="00000000">
              <w:rPr>
                <w:rFonts w:ascii="Arial" w:cs="Arial" w:eastAsia="Arial" w:hAnsi="Arial"/>
                <w:b w:val="0"/>
                <w:bCs w:val="0"/>
                <w:color w:val="000000"/>
                <w:sz w:val="20"/>
                <w:szCs w:val="20"/>
                <w:rtl w:val="0"/>
              </w:rPr>
              <w:t xml:space="preserve">This is where engineering takes over. Our developers implement routing algorithms, tracking systems, dispatch tools, and inventory sync with the same discipline a food app development company applies to order accuracy and uptime. Development stays sprint-driven and transparent throughout.</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40" w:before="40" w:lineRule="auto"/>
              <w:rPr/>
            </w:pPr>
            <w:r w:rsidDel="00000000" w:rsidR="00000000" w:rsidRPr="00000000">
              <w:rPr>
                <w:rFonts w:ascii="Arial" w:cs="Arial" w:eastAsia="Arial" w:hAnsi="Arial"/>
                <w:b w:val="1"/>
                <w:bCs w:val="1"/>
                <w:color w:val="000000"/>
                <w:sz w:val="19"/>
                <w:szCs w:val="19"/>
                <w:rtl w:val="0"/>
              </w:rPr>
              <w:t xml:space="preserve">Step 5 Heading</w:t>
            </w:r>
            <w:r w:rsidDel="00000000" w:rsidR="00000000" w:rsidRPr="00000000">
              <w:rPr>
                <w:rtl w:val="0"/>
              </w:rPr>
            </w:r>
          </w:p>
        </w:tc>
        <w:tc>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b w:val="0"/>
                <w:bCs w:val="0"/>
                <w:color w:val="000000"/>
                <w:sz w:val="20"/>
                <w:szCs w:val="20"/>
                <w:rtl w:val="0"/>
              </w:rPr>
              <w:t xml:space="preserve">Expert QA &amp; Testing</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40" w:before="40" w:lineRule="auto"/>
              <w:rPr/>
            </w:pPr>
            <w:r w:rsidDel="00000000" w:rsidR="00000000" w:rsidRPr="00000000">
              <w:rPr>
                <w:rFonts w:ascii="Arial" w:cs="Arial" w:eastAsia="Arial" w:hAnsi="Arial"/>
                <w:b w:val="1"/>
                <w:bCs w:val="1"/>
                <w:color w:val="000000"/>
                <w:sz w:val="19"/>
                <w:szCs w:val="19"/>
                <w:rtl w:val="0"/>
              </w:rPr>
              <w:t xml:space="preserve">Step 5 Copy</w:t>
            </w:r>
            <w:r w:rsidDel="00000000" w:rsidR="00000000" w:rsidRPr="00000000">
              <w:rPr>
                <w:rtl w:val="0"/>
              </w:rPr>
            </w:r>
          </w:p>
        </w:tc>
        <w:tc>
          <w:tcPr/>
          <w:p w:rsidR="00000000" w:rsidDel="00000000" w:rsidP="00000000" w:rsidRDefault="00000000" w:rsidRPr="00000000" w14:paraId="000001B9">
            <w:pPr>
              <w:spacing w:after="40" w:before="40" w:lineRule="auto"/>
              <w:rPr/>
            </w:pPr>
            <w:r w:rsidDel="00000000" w:rsidR="00000000" w:rsidRPr="00000000">
              <w:rPr>
                <w:rFonts w:ascii="Arial" w:cs="Arial" w:eastAsia="Arial" w:hAnsi="Arial"/>
                <w:b w:val="0"/>
                <w:bCs w:val="0"/>
                <w:color w:val="000000"/>
                <w:sz w:val="20"/>
                <w:szCs w:val="20"/>
                <w:rtl w:val="0"/>
              </w:rPr>
              <w:t xml:space="preserve">Quality assurance covers far more than bug hunting. We validate GPS accuracy, routing logic under real traffic conditions, cross-device behavior, and data sync reliability. Only stable, predictable behavior earns approval to move forward.</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40" w:before="40" w:lineRule="auto"/>
              <w:rPr/>
            </w:pPr>
            <w:r w:rsidDel="00000000" w:rsidR="00000000" w:rsidRPr="00000000">
              <w:rPr>
                <w:rFonts w:ascii="Arial" w:cs="Arial" w:eastAsia="Arial" w:hAnsi="Arial"/>
                <w:b w:val="1"/>
                <w:bCs w:val="1"/>
                <w:color w:val="000000"/>
                <w:sz w:val="19"/>
                <w:szCs w:val="19"/>
                <w:rtl w:val="0"/>
              </w:rPr>
              <w:t xml:space="preserve">Step 6 Heading</w:t>
            </w:r>
            <w:r w:rsidDel="00000000" w:rsidR="00000000" w:rsidRPr="00000000">
              <w:rPr>
                <w:rtl w:val="0"/>
              </w:rPr>
            </w:r>
          </w:p>
        </w:tc>
        <w:tc>
          <w:tcPr/>
          <w:p w:rsidR="00000000" w:rsidDel="00000000" w:rsidP="00000000" w:rsidRDefault="00000000" w:rsidRPr="00000000" w14:paraId="000001BB">
            <w:pPr>
              <w:spacing w:after="40" w:before="40" w:lineRule="auto"/>
              <w:rPr/>
            </w:pPr>
            <w:r w:rsidDel="00000000" w:rsidR="00000000" w:rsidRPr="00000000">
              <w:rPr>
                <w:rFonts w:ascii="Arial" w:cs="Arial" w:eastAsia="Arial" w:hAnsi="Arial"/>
                <w:b w:val="0"/>
                <w:bCs w:val="0"/>
                <w:color w:val="000000"/>
                <w:sz w:val="20"/>
                <w:szCs w:val="20"/>
                <w:rtl w:val="0"/>
              </w:rPr>
              <w:t xml:space="preserve">App Launch</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40" w:before="40" w:lineRule="auto"/>
              <w:rPr/>
            </w:pPr>
            <w:r w:rsidDel="00000000" w:rsidR="00000000" w:rsidRPr="00000000">
              <w:rPr>
                <w:rFonts w:ascii="Arial" w:cs="Arial" w:eastAsia="Arial" w:hAnsi="Arial"/>
                <w:b w:val="1"/>
                <w:bCs w:val="1"/>
                <w:color w:val="000000"/>
                <w:sz w:val="19"/>
                <w:szCs w:val="19"/>
                <w:rtl w:val="0"/>
              </w:rPr>
              <w:t xml:space="preserve">Step 6 Copy</w:t>
            </w:r>
            <w:r w:rsidDel="00000000" w:rsidR="00000000" w:rsidRPr="00000000">
              <w:rPr>
                <w:rtl w:val="0"/>
              </w:rPr>
            </w:r>
          </w:p>
        </w:tc>
        <w:tc>
          <w:tcPr/>
          <w:p w:rsidR="00000000" w:rsidDel="00000000" w:rsidP="00000000" w:rsidRDefault="00000000" w:rsidRPr="00000000" w14:paraId="000001BD">
            <w:pPr>
              <w:spacing w:after="40" w:before="40" w:lineRule="auto"/>
              <w:rPr/>
            </w:pPr>
            <w:r w:rsidDel="00000000" w:rsidR="00000000" w:rsidRPr="00000000">
              <w:rPr>
                <w:rFonts w:ascii="Arial" w:cs="Arial" w:eastAsia="Arial" w:hAnsi="Arial"/>
                <w:b w:val="0"/>
                <w:bCs w:val="0"/>
                <w:color w:val="000000"/>
                <w:sz w:val="20"/>
                <w:szCs w:val="20"/>
                <w:rtl w:val="0"/>
              </w:rPr>
              <w:t xml:space="preserve">Launch is a coordinated rollout, not a leap of faith. We manage store compliance, driver onboarding flow, and final performance checks so your platform enters operation ready to hold real freight volume.</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pPr>
            <w:r w:rsidDel="00000000" w:rsidR="00000000" w:rsidRPr="00000000">
              <w:rPr>
                <w:rFonts w:ascii="Arial" w:cs="Arial" w:eastAsia="Arial" w:hAnsi="Arial"/>
                <w:b w:val="1"/>
                <w:bCs w:val="1"/>
                <w:color w:val="000000"/>
                <w:sz w:val="19"/>
                <w:szCs w:val="19"/>
                <w:rtl w:val="0"/>
              </w:rPr>
              <w:t xml:space="preserve">Step 7 Heading</w:t>
            </w:r>
            <w:r w:rsidDel="00000000" w:rsidR="00000000" w:rsidRPr="00000000">
              <w:rPr>
                <w:rtl w:val="0"/>
              </w:rPr>
            </w:r>
          </w:p>
        </w:tc>
        <w:tc>
          <w:tcPr/>
          <w:p w:rsidR="00000000" w:rsidDel="00000000" w:rsidP="00000000" w:rsidRDefault="00000000" w:rsidRPr="00000000" w14:paraId="000001BF">
            <w:pPr>
              <w:spacing w:after="40" w:before="40" w:lineRule="auto"/>
              <w:rPr/>
            </w:pPr>
            <w:r w:rsidDel="00000000" w:rsidR="00000000" w:rsidRPr="00000000">
              <w:rPr>
                <w:rFonts w:ascii="Arial" w:cs="Arial" w:eastAsia="Arial" w:hAnsi="Arial"/>
                <w:b w:val="0"/>
                <w:bCs w:val="0"/>
                <w:color w:val="000000"/>
                <w:sz w:val="20"/>
                <w:szCs w:val="20"/>
                <w:rtl w:val="0"/>
              </w:rPr>
              <w:t xml:space="preserve">Deployment</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40" w:before="40" w:lineRule="auto"/>
              <w:rPr/>
            </w:pPr>
            <w:r w:rsidDel="00000000" w:rsidR="00000000" w:rsidRPr="00000000">
              <w:rPr>
                <w:rFonts w:ascii="Arial" w:cs="Arial" w:eastAsia="Arial" w:hAnsi="Arial"/>
                <w:b w:val="1"/>
                <w:bCs w:val="1"/>
                <w:color w:val="000000"/>
                <w:sz w:val="19"/>
                <w:szCs w:val="19"/>
                <w:rtl w:val="0"/>
              </w:rPr>
              <w:t xml:space="preserve">Step 7 Copy</w:t>
            </w:r>
            <w:r w:rsidDel="00000000" w:rsidR="00000000" w:rsidRPr="00000000">
              <w:rPr>
                <w:rtl w:val="0"/>
              </w:rPr>
            </w:r>
          </w:p>
        </w:tc>
        <w:tc>
          <w:tcPr/>
          <w:p w:rsidR="00000000" w:rsidDel="00000000" w:rsidP="00000000" w:rsidRDefault="00000000" w:rsidRPr="00000000" w14:paraId="000001C1">
            <w:pPr>
              <w:spacing w:after="40" w:before="40" w:lineRule="auto"/>
              <w:rPr/>
            </w:pPr>
            <w:r w:rsidDel="00000000" w:rsidR="00000000" w:rsidRPr="00000000">
              <w:rPr>
                <w:rFonts w:ascii="Arial" w:cs="Arial" w:eastAsia="Arial" w:hAnsi="Arial"/>
                <w:b w:val="0"/>
                <w:bCs w:val="0"/>
                <w:color w:val="000000"/>
                <w:sz w:val="20"/>
                <w:szCs w:val="20"/>
                <w:rtl w:val="0"/>
              </w:rPr>
              <w:t xml:space="preserve">Our deployment pipelines are built for consistency and safety. We configure cloud infrastructure, optimize for real-time GPS data at scale, and calibrate autoscaling so your app performs the same for 100 vehicles as it does for 10,000.</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40" w:before="40" w:lineRule="auto"/>
              <w:rPr/>
            </w:pPr>
            <w:r w:rsidDel="00000000" w:rsidR="00000000" w:rsidRPr="00000000">
              <w:rPr>
                <w:rFonts w:ascii="Arial" w:cs="Arial" w:eastAsia="Arial" w:hAnsi="Arial"/>
                <w:b w:val="1"/>
                <w:bCs w:val="1"/>
                <w:color w:val="000000"/>
                <w:sz w:val="19"/>
                <w:szCs w:val="19"/>
                <w:rtl w:val="0"/>
              </w:rPr>
              <w:t xml:space="preserve">Step 8 Heading</w:t>
            </w:r>
            <w:r w:rsidDel="00000000" w:rsidR="00000000" w:rsidRPr="00000000">
              <w:rPr>
                <w:rtl w:val="0"/>
              </w:rPr>
            </w:r>
          </w:p>
        </w:tc>
        <w:tc>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b w:val="0"/>
                <w:bCs w:val="0"/>
                <w:color w:val="000000"/>
                <w:sz w:val="20"/>
                <w:szCs w:val="20"/>
                <w:rtl w:val="0"/>
              </w:rPr>
              <w:t xml:space="preserve">Maintenance &amp; Support</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40" w:before="40" w:lineRule="auto"/>
              <w:rPr/>
            </w:pPr>
            <w:r w:rsidDel="00000000" w:rsidR="00000000" w:rsidRPr="00000000">
              <w:rPr>
                <w:rFonts w:ascii="Arial" w:cs="Arial" w:eastAsia="Arial" w:hAnsi="Arial"/>
                <w:b w:val="1"/>
                <w:bCs w:val="1"/>
                <w:color w:val="000000"/>
                <w:sz w:val="19"/>
                <w:szCs w:val="19"/>
                <w:rtl w:val="0"/>
              </w:rPr>
              <w:t xml:space="preserve">Step 8 Copy</w:t>
            </w:r>
            <w:r w:rsidDel="00000000" w:rsidR="00000000" w:rsidRPr="00000000">
              <w:rPr>
                <w:rtl w:val="0"/>
              </w:rPr>
            </w:r>
          </w:p>
        </w:tc>
        <w:tc>
          <w:tcPr/>
          <w:p w:rsidR="00000000" w:rsidDel="00000000" w:rsidP="00000000" w:rsidRDefault="00000000" w:rsidRPr="00000000" w14:paraId="000001C5">
            <w:pPr>
              <w:spacing w:after="40" w:before="40" w:lineRule="auto"/>
              <w:rPr/>
            </w:pPr>
            <w:r w:rsidDel="00000000" w:rsidR="00000000" w:rsidRPr="00000000">
              <w:rPr>
                <w:rFonts w:ascii="Arial" w:cs="Arial" w:eastAsia="Arial" w:hAnsi="Arial"/>
                <w:b w:val="0"/>
                <w:bCs w:val="0"/>
                <w:color w:val="000000"/>
                <w:sz w:val="20"/>
                <w:szCs w:val="20"/>
                <w:rtl w:val="0"/>
              </w:rPr>
              <w:t xml:space="preserve">Post-launch, we keep monitoring routing accuracy, refining dispatch logic, patching vulnerabilities, and responding to new compliance or app store requirements, so your fleet operations keep improving long after day one.</w:t>
            </w:r>
            <w:r w:rsidDel="00000000" w:rsidR="00000000" w:rsidRPr="00000000">
              <w:rPr>
                <w:rtl w:val="0"/>
              </w:rPr>
            </w:r>
          </w:p>
        </w:tc>
      </w:tr>
    </w:tbl>
    <w:p w:rsidR="00000000" w:rsidDel="00000000" w:rsidP="00000000" w:rsidRDefault="00000000" w:rsidRPr="00000000" w14:paraId="000001C6">
      <w:pPr>
        <w:spacing w:after="0" w:before="120" w:lineRule="auto"/>
        <w:rPr/>
      </w:pPr>
      <w:r w:rsidDel="00000000" w:rsidR="00000000" w:rsidRPr="00000000">
        <w:rPr>
          <w:rFonts w:ascii="Arial" w:cs="Arial" w:eastAsia="Arial" w:hAnsi="Arial"/>
          <w:b w:val="0"/>
          <w:bCs w:val="0"/>
          <w:color w:val="000000"/>
          <w:sz w:val="18"/>
          <w:szCs w:val="18"/>
          <w:rtl w:val="0"/>
        </w:rPr>
        <w:t xml:space="preserve">Source document note: Process fold, design TBD after content</w:t>
      </w:r>
      <w:r w:rsidDel="00000000" w:rsidR="00000000" w:rsidRPr="00000000">
        <w:rPr>
          <w:rtl w:val="0"/>
        </w:rPr>
      </w:r>
    </w:p>
    <w:p w:rsidR="00000000" w:rsidDel="00000000" w:rsidP="00000000" w:rsidRDefault="00000000" w:rsidRPr="00000000" w14:paraId="000001C7">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19: Blog Posts</w:t>
      </w:r>
      <w:r w:rsidDel="00000000" w:rsidR="00000000" w:rsidRPr="00000000">
        <w:rPr>
          <w:rtl w:val="0"/>
        </w:rPr>
      </w:r>
    </w:p>
    <w:p w:rsidR="00000000" w:rsidDel="00000000" w:rsidP="00000000" w:rsidRDefault="00000000" w:rsidRPr="00000000" w14:paraId="000001C8">
      <w:pPr>
        <w:spacing w:after="160" w:before="0" w:lineRule="auto"/>
        <w:rPr/>
      </w:pPr>
      <w:r w:rsidDel="00000000" w:rsidR="00000000" w:rsidRPr="00000000">
        <w:rPr>
          <w:rFonts w:ascii="Arial" w:cs="Arial" w:eastAsia="Arial" w:hAnsi="Arial"/>
          <w:b w:val="1"/>
          <w:bCs w:val="1"/>
          <w:color w:val="000000"/>
          <w:sz w:val="21"/>
          <w:szCs w:val="21"/>
          <w:rtl w:val="0"/>
        </w:rPr>
        <w:t xml:space="preserve">Blog Posts: Our Related Blog Posts</w:t>
      </w:r>
      <w:r w:rsidDel="00000000" w:rsidR="00000000" w:rsidRPr="00000000">
        <w:rPr>
          <w:rtl w:val="0"/>
        </w:rPr>
      </w:r>
    </w:p>
    <w:p w:rsidR="00000000" w:rsidDel="00000000" w:rsidP="00000000" w:rsidRDefault="00000000" w:rsidRPr="00000000" w14:paraId="000001C9">
      <w:pPr>
        <w:spacing w:after="80" w:lineRule="auto"/>
        <w:jc w:val="center"/>
        <w:rPr/>
      </w:pPr>
      <w:r w:rsidDel="00000000" w:rsidR="00000000" w:rsidRPr="00000000">
        <w:rPr/>
        <w:drawing>
          <wp:inline distB="0" distT="0" distL="114300" distR="114300">
            <wp:extent cx="6309360" cy="2781713"/>
            <wp:effectExtent b="0" l="0" r="0" t="0"/>
            <wp:docPr id="45"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6309360" cy="278171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CB">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CC">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CE">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1CF">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0">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1D1">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20: FAQs</w:t>
      </w:r>
      <w:r w:rsidDel="00000000" w:rsidR="00000000" w:rsidRPr="00000000">
        <w:rPr>
          <w:rtl w:val="0"/>
        </w:rPr>
      </w:r>
    </w:p>
    <w:p w:rsidR="00000000" w:rsidDel="00000000" w:rsidP="00000000" w:rsidRDefault="00000000" w:rsidRPr="00000000" w14:paraId="000001D2">
      <w:pPr>
        <w:spacing w:after="160" w:before="0" w:lineRule="auto"/>
        <w:rPr/>
      </w:pPr>
      <w:r w:rsidDel="00000000" w:rsidR="00000000" w:rsidRPr="00000000">
        <w:rPr>
          <w:rFonts w:ascii="Arial" w:cs="Arial" w:eastAsia="Arial" w:hAnsi="Arial"/>
          <w:b w:val="1"/>
          <w:bCs w:val="1"/>
          <w:color w:val="000000"/>
          <w:sz w:val="21"/>
          <w:szCs w:val="21"/>
          <w:rtl w:val="0"/>
        </w:rPr>
        <w:t xml:space="preserve">FAQs: Your Questions, Our Clarity</w:t>
      </w:r>
      <w:r w:rsidDel="00000000" w:rsidR="00000000" w:rsidRPr="00000000">
        <w:rPr>
          <w:rtl w:val="0"/>
        </w:rPr>
      </w:r>
    </w:p>
    <w:p w:rsidR="00000000" w:rsidDel="00000000" w:rsidP="00000000" w:rsidRDefault="00000000" w:rsidRPr="00000000" w14:paraId="000001D3">
      <w:pPr>
        <w:spacing w:after="80" w:lineRule="auto"/>
        <w:jc w:val="center"/>
        <w:rPr/>
      </w:pPr>
      <w:r w:rsidDel="00000000" w:rsidR="00000000" w:rsidRPr="00000000">
        <w:rPr/>
        <w:drawing>
          <wp:inline distB="0" distT="0" distL="114300" distR="114300">
            <wp:extent cx="6309360" cy="2331044"/>
            <wp:effectExtent b="0" l="0" r="0" t="0"/>
            <wp:docPr id="46"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6309360" cy="2331044"/>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D5">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D6">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D8">
            <w:pPr>
              <w:spacing w:after="40" w:before="40" w:lineRule="auto"/>
              <w:rPr/>
            </w:pPr>
            <w:r w:rsidDel="00000000" w:rsidR="00000000" w:rsidRPr="00000000">
              <w:rPr>
                <w:rFonts w:ascii="Arial" w:cs="Arial" w:eastAsia="Arial" w:hAnsi="Arial"/>
                <w:b w:val="0"/>
                <w:bCs w:val="0"/>
                <w:color w:val="000000"/>
                <w:sz w:val="20"/>
                <w:szCs w:val="20"/>
                <w:rtl w:val="0"/>
              </w:rPr>
              <w:t xml:space="preserve">New copy applied</w:t>
            </w:r>
            <w:r w:rsidDel="00000000" w:rsidR="00000000" w:rsidRPr="00000000">
              <w:rPr>
                <w:rtl w:val="0"/>
              </w:rPr>
            </w:r>
          </w:p>
        </w:tc>
      </w:tr>
      <w:tr>
        <w:trPr>
          <w:cantSplit w:val="0"/>
          <w:tblHeader w:val="0"/>
        </w:trPr>
        <w:tc>
          <w:tcPr/>
          <w:p w:rsidR="00000000" w:rsidDel="00000000" w:rsidP="00000000" w:rsidRDefault="00000000" w:rsidRPr="00000000" w14:paraId="000001D9">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1DA">
            <w:pPr>
              <w:spacing w:after="40" w:before="40" w:lineRule="auto"/>
              <w:rPr/>
            </w:pPr>
            <w:r w:rsidDel="00000000" w:rsidR="00000000" w:rsidRPr="00000000">
              <w:rPr>
                <w:rFonts w:ascii="Arial" w:cs="Arial" w:eastAsia="Arial" w:hAnsi="Arial"/>
                <w:b w:val="0"/>
                <w:bCs w:val="0"/>
                <w:color w:val="000000"/>
                <w:sz w:val="20"/>
                <w:szCs w:val="20"/>
                <w:rtl w:val="0"/>
              </w:rPr>
              <w:t xml:space="preserve">Live block holds 6 accordion rows. New copy holds 6 questions and answers. Clean one to one fit.</w:t>
            </w:r>
            <w:r w:rsidDel="00000000" w:rsidR="00000000" w:rsidRPr="00000000">
              <w:rPr>
                <w:rtl w:val="0"/>
              </w:rPr>
            </w:r>
          </w:p>
        </w:tc>
      </w:tr>
    </w:tbl>
    <w:p w:rsidR="00000000" w:rsidDel="00000000" w:rsidP="00000000" w:rsidRDefault="00000000" w:rsidRPr="00000000" w14:paraId="000001DB">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Fold</w:t>
      </w:r>
      <w:r w:rsidDel="00000000" w:rsidR="00000000" w:rsidRPr="00000000">
        <w:rPr>
          <w:rtl w:val="0"/>
        </w:rPr>
      </w:r>
    </w:p>
    <w:tbl>
      <w:tblPr>
        <w:tblStyle w:val="Table34"/>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1DD">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1DF">
            <w:pPr>
              <w:spacing w:after="40" w:before="40" w:lineRule="auto"/>
              <w:rPr/>
            </w:pPr>
            <w:r w:rsidDel="00000000" w:rsidR="00000000" w:rsidRPr="00000000">
              <w:rPr>
                <w:rFonts w:ascii="Arial" w:cs="Arial" w:eastAsia="Arial" w:hAnsi="Arial"/>
                <w:b w:val="0"/>
                <w:bCs w:val="0"/>
                <w:color w:val="000000"/>
                <w:sz w:val="20"/>
                <w:szCs w:val="20"/>
                <w:rtl w:val="0"/>
              </w:rPr>
              <w:t xml:space="preserve">Frequently Asked Questions</w:t>
            </w:r>
            <w:r w:rsidDel="00000000" w:rsidR="00000000" w:rsidRPr="00000000">
              <w:rPr>
                <w:rtl w:val="0"/>
              </w:rPr>
            </w:r>
          </w:p>
        </w:tc>
      </w:tr>
      <w:tr>
        <w:trPr>
          <w:cantSplit w:val="0"/>
          <w:tblHeader w:val="0"/>
        </w:trPr>
        <w:tc>
          <w:tcPr/>
          <w:p w:rsidR="00000000" w:rsidDel="00000000" w:rsidP="00000000" w:rsidRDefault="00000000" w:rsidRPr="00000000" w14:paraId="000001E0">
            <w:pPr>
              <w:spacing w:after="40" w:before="40" w:lineRule="auto"/>
              <w:rPr/>
            </w:pPr>
            <w:r w:rsidDel="00000000" w:rsidR="00000000" w:rsidRPr="00000000">
              <w:rPr>
                <w:rFonts w:ascii="Arial" w:cs="Arial" w:eastAsia="Arial" w:hAnsi="Arial"/>
                <w:b w:val="1"/>
                <w:bCs w:val="1"/>
                <w:color w:val="000000"/>
                <w:sz w:val="19"/>
                <w:szCs w:val="19"/>
                <w:rtl w:val="0"/>
              </w:rPr>
              <w:t xml:space="preserve">FAQ 1 Question</w:t>
            </w:r>
            <w:r w:rsidDel="00000000" w:rsidR="00000000" w:rsidRPr="00000000">
              <w:rPr>
                <w:rtl w:val="0"/>
              </w:rPr>
            </w:r>
          </w:p>
        </w:tc>
        <w:tc>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b w:val="0"/>
                <w:bCs w:val="0"/>
                <w:color w:val="000000"/>
                <w:sz w:val="20"/>
                <w:szCs w:val="20"/>
                <w:rtl w:val="0"/>
              </w:rPr>
              <w:t xml:space="preserve">How long does it typically take to build a fully functional logistics app?</w:t>
            </w:r>
            <w:r w:rsidDel="00000000" w:rsidR="00000000" w:rsidRPr="00000000">
              <w:rPr>
                <w:rtl w:val="0"/>
              </w:rPr>
            </w:r>
          </w:p>
        </w:tc>
      </w:tr>
      <w:tr>
        <w:trPr>
          <w:cantSplit w:val="0"/>
          <w:tblHeader w:val="0"/>
        </w:trPr>
        <w:tc>
          <w:tcPr/>
          <w:p w:rsidR="00000000" w:rsidDel="00000000" w:rsidP="00000000" w:rsidRDefault="00000000" w:rsidRPr="00000000" w14:paraId="000001E2">
            <w:pPr>
              <w:spacing w:after="40" w:before="40" w:lineRule="auto"/>
              <w:rPr/>
            </w:pPr>
            <w:r w:rsidDel="00000000" w:rsidR="00000000" w:rsidRPr="00000000">
              <w:rPr>
                <w:rFonts w:ascii="Arial" w:cs="Arial" w:eastAsia="Arial" w:hAnsi="Arial"/>
                <w:b w:val="1"/>
                <w:bCs w:val="1"/>
                <w:color w:val="000000"/>
                <w:sz w:val="19"/>
                <w:szCs w:val="19"/>
                <w:rtl w:val="0"/>
              </w:rPr>
              <w:t xml:space="preserve">FAQ 1 Answer</w:t>
            </w:r>
            <w:r w:rsidDel="00000000" w:rsidR="00000000" w:rsidRPr="00000000">
              <w:rPr>
                <w:rtl w:val="0"/>
              </w:rPr>
            </w:r>
          </w:p>
        </w:tc>
        <w:tc>
          <w:tcPr/>
          <w:p w:rsidR="00000000" w:rsidDel="00000000" w:rsidP="00000000" w:rsidRDefault="00000000" w:rsidRPr="00000000" w14:paraId="000001E3">
            <w:pPr>
              <w:spacing w:after="40" w:before="40" w:lineRule="auto"/>
              <w:rPr/>
            </w:pPr>
            <w:r w:rsidDel="00000000" w:rsidR="00000000" w:rsidRPr="00000000">
              <w:rPr>
                <w:rFonts w:ascii="Arial" w:cs="Arial" w:eastAsia="Arial" w:hAnsi="Arial"/>
                <w:b w:val="0"/>
                <w:bCs w:val="0"/>
                <w:color w:val="000000"/>
                <w:sz w:val="20"/>
                <w:szCs w:val="20"/>
                <w:rtl w:val="0"/>
              </w:rPr>
              <w:t xml:space="preserve">Timelines depend on fleet size, integration complexity, and routing requirements. Most projects take 12 to 20 weeks for a stable release, including design, engineering, QA, and pilot testing. As a logistics app development company, we provide clear milestones from day one.</w:t>
            </w:r>
            <w:r w:rsidDel="00000000" w:rsidR="00000000" w:rsidRPr="00000000">
              <w:rPr>
                <w:rtl w:val="0"/>
              </w:rPr>
            </w:r>
          </w:p>
        </w:tc>
      </w:tr>
      <w:tr>
        <w:trPr>
          <w:cantSplit w:val="0"/>
          <w:tblHeader w:val="0"/>
        </w:trPr>
        <w:tc>
          <w:tcPr/>
          <w:p w:rsidR="00000000" w:rsidDel="00000000" w:rsidP="00000000" w:rsidRDefault="00000000" w:rsidRPr="00000000" w14:paraId="000001E4">
            <w:pPr>
              <w:spacing w:after="40" w:before="40" w:lineRule="auto"/>
              <w:rPr/>
            </w:pPr>
            <w:r w:rsidDel="00000000" w:rsidR="00000000" w:rsidRPr="00000000">
              <w:rPr>
                <w:rFonts w:ascii="Arial" w:cs="Arial" w:eastAsia="Arial" w:hAnsi="Arial"/>
                <w:b w:val="1"/>
                <w:bCs w:val="1"/>
                <w:color w:val="000000"/>
                <w:sz w:val="19"/>
                <w:szCs w:val="19"/>
                <w:rtl w:val="0"/>
              </w:rPr>
              <w:t xml:space="preserve">FAQ 2 Question</w:t>
            </w:r>
            <w:r w:rsidDel="00000000" w:rsidR="00000000" w:rsidRPr="00000000">
              <w:rPr>
                <w:rtl w:val="0"/>
              </w:rPr>
            </w:r>
          </w:p>
        </w:tc>
        <w:tc>
          <w:tcPr/>
          <w:p w:rsidR="00000000" w:rsidDel="00000000" w:rsidP="00000000" w:rsidRDefault="00000000" w:rsidRPr="00000000" w14:paraId="000001E5">
            <w:pPr>
              <w:spacing w:after="40" w:before="40" w:lineRule="auto"/>
              <w:rPr/>
            </w:pPr>
            <w:r w:rsidDel="00000000" w:rsidR="00000000" w:rsidRPr="00000000">
              <w:rPr>
                <w:rFonts w:ascii="Arial" w:cs="Arial" w:eastAsia="Arial" w:hAnsi="Arial"/>
                <w:b w:val="0"/>
                <w:bCs w:val="0"/>
                <w:color w:val="000000"/>
                <w:sz w:val="20"/>
                <w:szCs w:val="20"/>
                <w:rtl w:val="0"/>
              </w:rPr>
              <w:t xml:space="preserve">Can Appsters build an AI logistics app with predictive routing?</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b w:val="1"/>
                <w:bCs w:val="1"/>
                <w:color w:val="000000"/>
                <w:sz w:val="19"/>
                <w:szCs w:val="19"/>
                <w:rtl w:val="0"/>
              </w:rPr>
              <w:t xml:space="preserve">FAQ 2 Answer</w:t>
            </w:r>
            <w:r w:rsidDel="00000000" w:rsidR="00000000" w:rsidRPr="00000000">
              <w:rPr>
                <w:rtl w:val="0"/>
              </w:rPr>
            </w:r>
          </w:p>
        </w:tc>
        <w:tc>
          <w:tcPr/>
          <w:p w:rsidR="00000000" w:rsidDel="00000000" w:rsidP="00000000" w:rsidRDefault="00000000" w:rsidRPr="00000000" w14:paraId="000001E7">
            <w:pPr>
              <w:spacing w:after="40" w:before="40" w:lineRule="auto"/>
              <w:rPr/>
            </w:pPr>
            <w:r w:rsidDel="00000000" w:rsidR="00000000" w:rsidRPr="00000000">
              <w:rPr>
                <w:rFonts w:ascii="Arial" w:cs="Arial" w:eastAsia="Arial" w:hAnsi="Arial"/>
                <w:b w:val="0"/>
                <w:bCs w:val="0"/>
                <w:color w:val="000000"/>
                <w:sz w:val="20"/>
                <w:szCs w:val="20"/>
                <w:rtl w:val="0"/>
              </w:rPr>
              <w:t xml:space="preserve">Yes. We build AI logistics apps with predictive routing, demand forecasting, and automated dispatch baked into the core architecture, not added as an afterthought.</w:t>
            </w:r>
            <w:r w:rsidDel="00000000" w:rsidR="00000000" w:rsidRPr="00000000">
              <w:rPr>
                <w:rtl w:val="0"/>
              </w:rPr>
            </w:r>
          </w:p>
        </w:tc>
      </w:tr>
      <w:tr>
        <w:trPr>
          <w:cantSplit w:val="0"/>
          <w:tblHeader w:val="0"/>
        </w:trPr>
        <w:tc>
          <w:tcPr/>
          <w:p w:rsidR="00000000" w:rsidDel="00000000" w:rsidP="00000000" w:rsidRDefault="00000000" w:rsidRPr="00000000" w14:paraId="000001E8">
            <w:pPr>
              <w:spacing w:after="40" w:before="40" w:lineRule="auto"/>
              <w:rPr/>
            </w:pPr>
            <w:r w:rsidDel="00000000" w:rsidR="00000000" w:rsidRPr="00000000">
              <w:rPr>
                <w:rFonts w:ascii="Arial" w:cs="Arial" w:eastAsia="Arial" w:hAnsi="Arial"/>
                <w:b w:val="1"/>
                <w:bCs w:val="1"/>
                <w:color w:val="000000"/>
                <w:sz w:val="19"/>
                <w:szCs w:val="19"/>
                <w:rtl w:val="0"/>
              </w:rPr>
              <w:t xml:space="preserve">FAQ 3 Question</w:t>
            </w:r>
            <w:r w:rsidDel="00000000" w:rsidR="00000000" w:rsidRPr="00000000">
              <w:rPr>
                <w:rtl w:val="0"/>
              </w:rPr>
            </w:r>
          </w:p>
        </w:tc>
        <w:tc>
          <w:tcPr/>
          <w:p w:rsidR="00000000" w:rsidDel="00000000" w:rsidP="00000000" w:rsidRDefault="00000000" w:rsidRPr="00000000" w14:paraId="000001E9">
            <w:pPr>
              <w:spacing w:after="40" w:before="40" w:lineRule="auto"/>
              <w:rPr/>
            </w:pPr>
            <w:r w:rsidDel="00000000" w:rsidR="00000000" w:rsidRPr="00000000">
              <w:rPr>
                <w:rFonts w:ascii="Arial" w:cs="Arial" w:eastAsia="Arial" w:hAnsi="Arial"/>
                <w:b w:val="0"/>
                <w:bCs w:val="0"/>
                <w:color w:val="000000"/>
                <w:sz w:val="20"/>
                <w:szCs w:val="20"/>
                <w:rtl w:val="0"/>
              </w:rPr>
              <w:t xml:space="preserve">Do you support in-app commerce features as a food delivery app development company would?</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40" w:before="40" w:lineRule="auto"/>
              <w:rPr/>
            </w:pPr>
            <w:r w:rsidDel="00000000" w:rsidR="00000000" w:rsidRPr="00000000">
              <w:rPr>
                <w:rFonts w:ascii="Arial" w:cs="Arial" w:eastAsia="Arial" w:hAnsi="Arial"/>
                <w:b w:val="1"/>
                <w:bCs w:val="1"/>
                <w:color w:val="000000"/>
                <w:sz w:val="19"/>
                <w:szCs w:val="19"/>
                <w:rtl w:val="0"/>
              </w:rPr>
              <w:t xml:space="preserve">FAQ 3 Answer</w:t>
            </w:r>
            <w:r w:rsidDel="00000000" w:rsidR="00000000" w:rsidRPr="00000000">
              <w:rPr>
                <w:rtl w:val="0"/>
              </w:rPr>
            </w:r>
          </w:p>
        </w:tc>
        <w:tc>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b w:val="0"/>
                <w:bCs w:val="0"/>
                <w:color w:val="000000"/>
                <w:sz w:val="20"/>
                <w:szCs w:val="20"/>
                <w:rtl w:val="0"/>
              </w:rPr>
              <w:t xml:space="preserve">Absolutely. Many of our Logistics app developers have direct experience building ordering and delivery flows, so we can embed commerce features directly into your logistics platform where it makes sense.</w:t>
            </w:r>
            <w:r w:rsidDel="00000000" w:rsidR="00000000" w:rsidRPr="00000000">
              <w:rPr>
                <w:rtl w:val="0"/>
              </w:rPr>
            </w:r>
          </w:p>
        </w:tc>
      </w:tr>
      <w:tr>
        <w:trPr>
          <w:cantSplit w:val="0"/>
          <w:tblHeader w:val="0"/>
        </w:trPr>
        <w:tc>
          <w:tcPr/>
          <w:p w:rsidR="00000000" w:rsidDel="00000000" w:rsidP="00000000" w:rsidRDefault="00000000" w:rsidRPr="00000000" w14:paraId="000001EC">
            <w:pPr>
              <w:spacing w:after="40" w:before="40" w:lineRule="auto"/>
              <w:rPr/>
            </w:pPr>
            <w:r w:rsidDel="00000000" w:rsidR="00000000" w:rsidRPr="00000000">
              <w:rPr>
                <w:rFonts w:ascii="Arial" w:cs="Arial" w:eastAsia="Arial" w:hAnsi="Arial"/>
                <w:b w:val="1"/>
                <w:bCs w:val="1"/>
                <w:color w:val="000000"/>
                <w:sz w:val="19"/>
                <w:szCs w:val="19"/>
                <w:rtl w:val="0"/>
              </w:rPr>
              <w:t xml:space="preserve">FAQ 4 Question</w:t>
            </w:r>
            <w:r w:rsidDel="00000000" w:rsidR="00000000" w:rsidRPr="00000000">
              <w:rPr>
                <w:rtl w:val="0"/>
              </w:rPr>
            </w:r>
          </w:p>
        </w:tc>
        <w:tc>
          <w:tcPr/>
          <w:p w:rsidR="00000000" w:rsidDel="00000000" w:rsidP="00000000" w:rsidRDefault="00000000" w:rsidRPr="00000000" w14:paraId="000001ED">
            <w:pPr>
              <w:spacing w:after="40" w:before="40" w:lineRule="auto"/>
              <w:rPr/>
            </w:pPr>
            <w:r w:rsidDel="00000000" w:rsidR="00000000" w:rsidRPr="00000000">
              <w:rPr>
                <w:rFonts w:ascii="Arial" w:cs="Arial" w:eastAsia="Arial" w:hAnsi="Arial"/>
                <w:b w:val="0"/>
                <w:bCs w:val="0"/>
                <w:color w:val="000000"/>
                <w:sz w:val="20"/>
                <w:szCs w:val="20"/>
                <w:rtl w:val="0"/>
              </w:rPr>
              <w:t xml:space="preserve">What makes Appsters different from other Logistics mobile app development company options?</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pPr>
            <w:r w:rsidDel="00000000" w:rsidR="00000000" w:rsidRPr="00000000">
              <w:rPr>
                <w:rFonts w:ascii="Arial" w:cs="Arial" w:eastAsia="Arial" w:hAnsi="Arial"/>
                <w:b w:val="1"/>
                <w:bCs w:val="1"/>
                <w:color w:val="000000"/>
                <w:sz w:val="19"/>
                <w:szCs w:val="19"/>
                <w:rtl w:val="0"/>
              </w:rPr>
              <w:t xml:space="preserve">FAQ 4 Answer</w:t>
            </w:r>
            <w:r w:rsidDel="00000000" w:rsidR="00000000" w:rsidRPr="00000000">
              <w:rPr>
                <w:rtl w:val="0"/>
              </w:rPr>
            </w:r>
          </w:p>
        </w:tc>
        <w:tc>
          <w:tcPr/>
          <w:p w:rsidR="00000000" w:rsidDel="00000000" w:rsidP="00000000" w:rsidRDefault="00000000" w:rsidRPr="00000000" w14:paraId="000001EF">
            <w:pPr>
              <w:spacing w:after="40" w:before="40" w:lineRule="auto"/>
              <w:rPr/>
            </w:pPr>
            <w:r w:rsidDel="00000000" w:rsidR="00000000" w:rsidRPr="00000000">
              <w:rPr>
                <w:rFonts w:ascii="Arial" w:cs="Arial" w:eastAsia="Arial" w:hAnsi="Arial"/>
                <w:b w:val="0"/>
                <w:bCs w:val="0"/>
                <w:color w:val="000000"/>
                <w:sz w:val="20"/>
                <w:szCs w:val="20"/>
                <w:rtl w:val="0"/>
              </w:rPr>
              <w:t xml:space="preserve">We treat routing accuracy, compliance, and uptime as core product decisions, not add-ons. Most Logistics app development companies focus on UI first and scale later. We do both from the start.</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b w:val="1"/>
                <w:bCs w:val="1"/>
                <w:color w:val="000000"/>
                <w:sz w:val="19"/>
                <w:szCs w:val="19"/>
                <w:rtl w:val="0"/>
              </w:rPr>
              <w:t xml:space="preserve">FAQ 5 Question</w:t>
            </w:r>
            <w:r w:rsidDel="00000000" w:rsidR="00000000" w:rsidRPr="00000000">
              <w:rPr>
                <w:rtl w:val="0"/>
              </w:rPr>
            </w:r>
          </w:p>
        </w:tc>
        <w:tc>
          <w:tcPr/>
          <w:p w:rsidR="00000000" w:rsidDel="00000000" w:rsidP="00000000" w:rsidRDefault="00000000" w:rsidRPr="00000000" w14:paraId="000001F1">
            <w:pPr>
              <w:spacing w:after="40" w:before="40" w:lineRule="auto"/>
              <w:rPr/>
            </w:pPr>
            <w:r w:rsidDel="00000000" w:rsidR="00000000" w:rsidRPr="00000000">
              <w:rPr>
                <w:rFonts w:ascii="Arial" w:cs="Arial" w:eastAsia="Arial" w:hAnsi="Arial"/>
                <w:b w:val="0"/>
                <w:bCs w:val="0"/>
                <w:color w:val="000000"/>
                <w:sz w:val="20"/>
                <w:szCs w:val="20"/>
                <w:rtl w:val="0"/>
              </w:rPr>
              <w:t xml:space="preserve">Can you handle sudden volume spikes during peak shipping season?</w:t>
            </w:r>
            <w:r w:rsidDel="00000000" w:rsidR="00000000" w:rsidRPr="00000000">
              <w:rPr>
                <w:rtl w:val="0"/>
              </w:rPr>
            </w:r>
          </w:p>
        </w:tc>
      </w:tr>
      <w:tr>
        <w:trPr>
          <w:cantSplit w:val="0"/>
          <w:tblHeader w:val="0"/>
        </w:trPr>
        <w:tc>
          <w:tcPr/>
          <w:p w:rsidR="00000000" w:rsidDel="00000000" w:rsidP="00000000" w:rsidRDefault="00000000" w:rsidRPr="00000000" w14:paraId="000001F2">
            <w:pPr>
              <w:spacing w:after="40" w:before="40" w:lineRule="auto"/>
              <w:rPr/>
            </w:pPr>
            <w:r w:rsidDel="00000000" w:rsidR="00000000" w:rsidRPr="00000000">
              <w:rPr>
                <w:rFonts w:ascii="Arial" w:cs="Arial" w:eastAsia="Arial" w:hAnsi="Arial"/>
                <w:b w:val="1"/>
                <w:bCs w:val="1"/>
                <w:color w:val="000000"/>
                <w:sz w:val="19"/>
                <w:szCs w:val="19"/>
                <w:rtl w:val="0"/>
              </w:rPr>
              <w:t xml:space="preserve">FAQ 5 Answer</w:t>
            </w:r>
            <w:r w:rsidDel="00000000" w:rsidR="00000000" w:rsidRPr="00000000">
              <w:rPr>
                <w:rtl w:val="0"/>
              </w:rPr>
            </w:r>
          </w:p>
        </w:tc>
        <w:tc>
          <w:tcPr/>
          <w:p w:rsidR="00000000" w:rsidDel="00000000" w:rsidP="00000000" w:rsidRDefault="00000000" w:rsidRPr="00000000" w14:paraId="000001F3">
            <w:pPr>
              <w:spacing w:after="40" w:before="40" w:lineRule="auto"/>
              <w:rPr/>
            </w:pPr>
            <w:r w:rsidDel="00000000" w:rsidR="00000000" w:rsidRPr="00000000">
              <w:rPr>
                <w:rFonts w:ascii="Arial" w:cs="Arial" w:eastAsia="Arial" w:hAnsi="Arial"/>
                <w:b w:val="0"/>
                <w:bCs w:val="0"/>
                <w:color w:val="000000"/>
                <w:sz w:val="20"/>
                <w:szCs w:val="20"/>
                <w:rtl w:val="0"/>
              </w:rPr>
              <w:t xml:space="preserve">Yes. Our architecture is stress-tested for exactly this kind of load, so a seasonal surge becomes a manageable event instead of an operational crisis.</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pPr>
            <w:r w:rsidDel="00000000" w:rsidR="00000000" w:rsidRPr="00000000">
              <w:rPr>
                <w:rFonts w:ascii="Arial" w:cs="Arial" w:eastAsia="Arial" w:hAnsi="Arial"/>
                <w:b w:val="1"/>
                <w:bCs w:val="1"/>
                <w:color w:val="000000"/>
                <w:sz w:val="19"/>
                <w:szCs w:val="19"/>
                <w:rtl w:val="0"/>
              </w:rPr>
              <w:t xml:space="preserve">FAQ 6 Question</w:t>
            </w:r>
            <w:r w:rsidDel="00000000" w:rsidR="00000000" w:rsidRPr="00000000">
              <w:rPr>
                <w:rtl w:val="0"/>
              </w:rPr>
            </w:r>
          </w:p>
        </w:tc>
        <w:tc>
          <w:tcPr/>
          <w:p w:rsidR="00000000" w:rsidDel="00000000" w:rsidP="00000000" w:rsidRDefault="00000000" w:rsidRPr="00000000" w14:paraId="000001F5">
            <w:pPr>
              <w:spacing w:after="40" w:before="40" w:lineRule="auto"/>
              <w:rPr/>
            </w:pPr>
            <w:r w:rsidDel="00000000" w:rsidR="00000000" w:rsidRPr="00000000">
              <w:rPr>
                <w:rFonts w:ascii="Arial" w:cs="Arial" w:eastAsia="Arial" w:hAnsi="Arial"/>
                <w:b w:val="0"/>
                <w:bCs w:val="0"/>
                <w:color w:val="000000"/>
                <w:sz w:val="20"/>
                <w:szCs w:val="20"/>
                <w:rtl w:val="0"/>
              </w:rPr>
              <w:t xml:space="preserve">What ongoing support do you provide after launch?</w:t>
            </w:r>
            <w:r w:rsidDel="00000000" w:rsidR="00000000" w:rsidRPr="00000000">
              <w:rPr>
                <w:rtl w:val="0"/>
              </w:rPr>
            </w:r>
          </w:p>
        </w:tc>
      </w:tr>
      <w:tr>
        <w:trPr>
          <w:cantSplit w:val="0"/>
          <w:tblHeader w:val="0"/>
        </w:trPr>
        <w:tc>
          <w:tcPr/>
          <w:p w:rsidR="00000000" w:rsidDel="00000000" w:rsidP="00000000" w:rsidRDefault="00000000" w:rsidRPr="00000000" w14:paraId="000001F6">
            <w:pPr>
              <w:spacing w:after="40" w:before="40" w:lineRule="auto"/>
              <w:rPr/>
            </w:pPr>
            <w:r w:rsidDel="00000000" w:rsidR="00000000" w:rsidRPr="00000000">
              <w:rPr>
                <w:rFonts w:ascii="Arial" w:cs="Arial" w:eastAsia="Arial" w:hAnsi="Arial"/>
                <w:b w:val="1"/>
                <w:bCs w:val="1"/>
                <w:color w:val="000000"/>
                <w:sz w:val="19"/>
                <w:szCs w:val="19"/>
                <w:rtl w:val="0"/>
              </w:rPr>
              <w:t xml:space="preserve">FAQ 6 Answer</w:t>
            </w:r>
            <w:r w:rsidDel="00000000" w:rsidR="00000000" w:rsidRPr="00000000">
              <w:rPr>
                <w:rtl w:val="0"/>
              </w:rPr>
            </w:r>
          </w:p>
        </w:tc>
        <w:tc>
          <w:tcPr/>
          <w:p w:rsidR="00000000" w:rsidDel="00000000" w:rsidP="00000000" w:rsidRDefault="00000000" w:rsidRPr="00000000" w14:paraId="000001F7">
            <w:pPr>
              <w:spacing w:after="40" w:before="40" w:lineRule="auto"/>
              <w:rPr/>
            </w:pPr>
            <w:r w:rsidDel="00000000" w:rsidR="00000000" w:rsidRPr="00000000">
              <w:rPr>
                <w:rFonts w:ascii="Arial" w:cs="Arial" w:eastAsia="Arial" w:hAnsi="Arial"/>
                <w:b w:val="0"/>
                <w:bCs w:val="0"/>
                <w:color w:val="000000"/>
                <w:sz w:val="20"/>
                <w:szCs w:val="20"/>
                <w:rtl w:val="0"/>
              </w:rPr>
              <w:t xml:space="preserve">Our Logistics app development services include post-launch monitoring, feature updates, compliance checks, and infrastructure scaling, so your platform keeps improving long after release.</w:t>
            </w:r>
            <w:r w:rsidDel="00000000" w:rsidR="00000000" w:rsidRPr="00000000">
              <w:rPr>
                <w:rtl w:val="0"/>
              </w:rPr>
            </w:r>
          </w:p>
        </w:tc>
      </w:tr>
    </w:tbl>
    <w:p w:rsidR="00000000" w:rsidDel="00000000" w:rsidP="00000000" w:rsidRDefault="00000000" w:rsidRPr="00000000" w14:paraId="000001F8">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21: Locations</w:t>
      </w:r>
      <w:r w:rsidDel="00000000" w:rsidR="00000000" w:rsidRPr="00000000">
        <w:rPr>
          <w:rtl w:val="0"/>
        </w:rPr>
      </w:r>
    </w:p>
    <w:p w:rsidR="00000000" w:rsidDel="00000000" w:rsidP="00000000" w:rsidRDefault="00000000" w:rsidRPr="00000000" w14:paraId="000001F9">
      <w:pPr>
        <w:spacing w:after="160" w:before="0" w:lineRule="auto"/>
        <w:rPr/>
      </w:pPr>
      <w:r w:rsidDel="00000000" w:rsidR="00000000" w:rsidRPr="00000000">
        <w:rPr>
          <w:rFonts w:ascii="Arial" w:cs="Arial" w:eastAsia="Arial" w:hAnsi="Arial"/>
          <w:b w:val="1"/>
          <w:bCs w:val="1"/>
          <w:color w:val="000000"/>
          <w:sz w:val="21"/>
          <w:szCs w:val="21"/>
          <w:rtl w:val="0"/>
        </w:rPr>
        <w:t xml:space="preserve">Locations: Our Global Presence</w:t>
      </w:r>
      <w:r w:rsidDel="00000000" w:rsidR="00000000" w:rsidRPr="00000000">
        <w:rPr>
          <w:rtl w:val="0"/>
        </w:rPr>
      </w:r>
    </w:p>
    <w:p w:rsidR="00000000" w:rsidDel="00000000" w:rsidP="00000000" w:rsidRDefault="00000000" w:rsidRPr="00000000" w14:paraId="000001FA">
      <w:pPr>
        <w:spacing w:after="80" w:lineRule="auto"/>
        <w:jc w:val="center"/>
        <w:rPr/>
      </w:pPr>
      <w:r w:rsidDel="00000000" w:rsidR="00000000" w:rsidRPr="00000000">
        <w:rPr/>
        <w:drawing>
          <wp:inline distB="0" distT="0" distL="114300" distR="114300">
            <wp:extent cx="6309360" cy="3154680"/>
            <wp:effectExtent b="0" l="0" r="0" t="0"/>
            <wp:docPr id="2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309360" cy="315468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5"/>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1FC">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1FD">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1FE">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1FF">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1">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2">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22: Contact Form</w:t>
      </w:r>
      <w:r w:rsidDel="00000000" w:rsidR="00000000" w:rsidRPr="00000000">
        <w:rPr>
          <w:rtl w:val="0"/>
        </w:rPr>
      </w:r>
    </w:p>
    <w:p w:rsidR="00000000" w:rsidDel="00000000" w:rsidP="00000000" w:rsidRDefault="00000000" w:rsidRPr="00000000" w14:paraId="00000203">
      <w:pPr>
        <w:spacing w:after="160" w:before="0" w:lineRule="auto"/>
        <w:rPr/>
      </w:pPr>
      <w:r w:rsidDel="00000000" w:rsidR="00000000" w:rsidRPr="00000000">
        <w:rPr>
          <w:rFonts w:ascii="Arial" w:cs="Arial" w:eastAsia="Arial" w:hAnsi="Arial"/>
          <w:b w:val="1"/>
          <w:bCs w:val="1"/>
          <w:color w:val="000000"/>
          <w:sz w:val="21"/>
          <w:szCs w:val="21"/>
          <w:rtl w:val="0"/>
        </w:rPr>
        <w:t xml:space="preserve">Contact Form: Connect With Us</w:t>
      </w:r>
      <w:r w:rsidDel="00000000" w:rsidR="00000000" w:rsidRPr="00000000">
        <w:rPr>
          <w:rtl w:val="0"/>
        </w:rPr>
      </w:r>
    </w:p>
    <w:p w:rsidR="00000000" w:rsidDel="00000000" w:rsidP="00000000" w:rsidRDefault="00000000" w:rsidRPr="00000000" w14:paraId="00000204">
      <w:pPr>
        <w:spacing w:after="80" w:lineRule="auto"/>
        <w:jc w:val="center"/>
        <w:rPr/>
      </w:pPr>
      <w:r w:rsidDel="00000000" w:rsidR="00000000" w:rsidRPr="00000000">
        <w:rPr/>
        <w:drawing>
          <wp:inline distB="0" distT="0" distL="114300" distR="114300">
            <wp:extent cx="6309360" cy="2999277"/>
            <wp:effectExtent b="0" l="0" r="0" t="0"/>
            <wp:docPr id="2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6309360" cy="2999277"/>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6"/>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06">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07">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8">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0A">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0B">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0C">
      <w:pPr>
        <w:pageBreakBefore w:val="1"/>
        <w:spacing w:after="80" w:before="0" w:lineRule="auto"/>
        <w:rPr/>
      </w:pPr>
      <w:r w:rsidDel="00000000" w:rsidR="00000000" w:rsidRPr="00000000">
        <w:rPr>
          <w:rFonts w:ascii="Arial" w:cs="Arial" w:eastAsia="Arial" w:hAnsi="Arial"/>
          <w:b w:val="1"/>
          <w:bCs w:val="1"/>
          <w:color w:val="000000"/>
          <w:sz w:val="30"/>
          <w:szCs w:val="30"/>
          <w:rtl w:val="0"/>
        </w:rPr>
        <w:t xml:space="preserve">FOLD 23: Footer</w:t>
      </w:r>
      <w:r w:rsidDel="00000000" w:rsidR="00000000" w:rsidRPr="00000000">
        <w:rPr>
          <w:rtl w:val="0"/>
        </w:rPr>
      </w:r>
    </w:p>
    <w:p w:rsidR="00000000" w:rsidDel="00000000" w:rsidP="00000000" w:rsidRDefault="00000000" w:rsidRPr="00000000" w14:paraId="0000020D">
      <w:pPr>
        <w:spacing w:after="160" w:before="0" w:lineRule="auto"/>
        <w:rPr/>
      </w:pPr>
      <w:r w:rsidDel="00000000" w:rsidR="00000000" w:rsidRPr="00000000">
        <w:rPr>
          <w:rFonts w:ascii="Arial" w:cs="Arial" w:eastAsia="Arial" w:hAnsi="Arial"/>
          <w:b w:val="1"/>
          <w:bCs w:val="1"/>
          <w:color w:val="000000"/>
          <w:sz w:val="21"/>
          <w:szCs w:val="21"/>
          <w:rtl w:val="0"/>
        </w:rPr>
        <w:t xml:space="preserve">Footer</w:t>
      </w:r>
      <w:r w:rsidDel="00000000" w:rsidR="00000000" w:rsidRPr="00000000">
        <w:rPr>
          <w:rtl w:val="0"/>
        </w:rPr>
      </w:r>
    </w:p>
    <w:p w:rsidR="00000000" w:rsidDel="00000000" w:rsidP="00000000" w:rsidRDefault="00000000" w:rsidRPr="00000000" w14:paraId="0000020E">
      <w:pPr>
        <w:spacing w:after="80" w:lineRule="auto"/>
        <w:jc w:val="center"/>
        <w:rPr/>
      </w:pPr>
      <w:r w:rsidDel="00000000" w:rsidR="00000000" w:rsidRPr="00000000">
        <w:rPr/>
        <w:drawing>
          <wp:inline distB="0" distT="0" distL="114300" distR="114300">
            <wp:extent cx="6309360" cy="1849295"/>
            <wp:effectExtent b="0" l="0" r="0" t="0"/>
            <wp:docPr id="2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309360" cy="1849295"/>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after="200" w:before="0" w:lineRule="auto"/>
        <w:jc w:val="center"/>
        <w:rPr/>
      </w:pPr>
      <w:r w:rsidDel="00000000" w:rsidR="00000000" w:rsidRPr="00000000">
        <w:rPr>
          <w:rFonts w:ascii="Arial" w:cs="Arial" w:eastAsia="Arial" w:hAnsi="Arial"/>
          <w:b w:val="0"/>
          <w:bCs w:val="0"/>
          <w:color w:val="000000"/>
          <w:sz w:val="17"/>
          <w:szCs w:val="17"/>
          <w:rtl w:val="0"/>
        </w:rPr>
        <w:t xml:space="preserve">Current live page, www.appsters.io/industry</w:t>
      </w:r>
      <w:r w:rsidDel="00000000" w:rsidR="00000000" w:rsidRPr="00000000">
        <w:rPr>
          <w:rtl w:val="0"/>
        </w:rPr>
      </w:r>
    </w:p>
    <w:tbl>
      <w:tblPr>
        <w:tblStyle w:val="Table37"/>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0">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1">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b w:val="0"/>
                <w:bCs w:val="0"/>
                <w:color w:val="000000"/>
                <w:sz w:val="20"/>
                <w:szCs w:val="20"/>
                <w:rtl w:val="0"/>
              </w:rPr>
              <w:t xml:space="preserve">No copy change</w:t>
            </w:r>
            <w:r w:rsidDel="00000000" w:rsidR="00000000" w:rsidRPr="00000000">
              <w:rPr>
                <w:rtl w:val="0"/>
              </w:rPr>
            </w:r>
          </w:p>
        </w:tc>
      </w:tr>
      <w:tr>
        <w:trPr>
          <w:cantSplit w:val="0"/>
          <w:tblHeader w:val="0"/>
        </w:trPr>
        <w:tc>
          <w:tcPr/>
          <w:p w:rsidR="00000000" w:rsidDel="00000000" w:rsidP="00000000" w:rsidRDefault="00000000" w:rsidRPr="00000000" w14:paraId="00000214">
            <w:pPr>
              <w:spacing w:after="40" w:before="40" w:lineRule="auto"/>
              <w:rPr/>
            </w:pPr>
            <w:r w:rsidDel="00000000" w:rsidR="00000000" w:rsidRPr="00000000">
              <w:rPr>
                <w:rFonts w:ascii="Arial" w:cs="Arial" w:eastAsia="Arial" w:hAnsi="Arial"/>
                <w:b w:val="1"/>
                <w:bCs w:val="1"/>
                <w:color w:val="000000"/>
                <w:sz w:val="19"/>
                <w:szCs w:val="19"/>
                <w:rtl w:val="0"/>
              </w:rPr>
              <w:t xml:space="preserve">Build Notes</w:t>
            </w:r>
            <w:r w:rsidDel="00000000" w:rsidR="00000000" w:rsidRPr="00000000">
              <w:rPr>
                <w:rtl w:val="0"/>
              </w:rPr>
            </w:r>
          </w:p>
        </w:tc>
        <w:tc>
          <w:tcPr/>
          <w:p w:rsidR="00000000" w:rsidDel="00000000" w:rsidP="00000000" w:rsidRDefault="00000000" w:rsidRPr="00000000" w14:paraId="00000215">
            <w:pPr>
              <w:spacing w:after="40" w:before="40" w:lineRule="auto"/>
              <w:rPr/>
            </w:pPr>
            <w:r w:rsidDel="00000000" w:rsidR="00000000" w:rsidRPr="00000000">
              <w:rPr>
                <w:rFonts w:ascii="Arial" w:cs="Arial" w:eastAsia="Arial" w:hAnsi="Arial"/>
                <w:b w:val="0"/>
                <w:bCs w:val="0"/>
                <w:color w:val="000000"/>
                <w:sz w:val="20"/>
                <w:szCs w:val="20"/>
                <w:rtl w:val="0"/>
              </w:rPr>
              <w:t xml:space="preserve">No new copy in the source document for this fold. Keep the live block exactly as it is.</w:t>
            </w:r>
            <w:r w:rsidDel="00000000" w:rsidR="00000000" w:rsidRPr="00000000">
              <w:rPr>
                <w:rtl w:val="0"/>
              </w:rPr>
            </w:r>
          </w:p>
        </w:tc>
      </w:tr>
    </w:tbl>
    <w:p w:rsidR="00000000" w:rsidDel="00000000" w:rsidP="00000000" w:rsidRDefault="00000000" w:rsidRPr="00000000" w14:paraId="00000216">
      <w:pPr>
        <w:pageBreakBefore w:val="1"/>
        <w:spacing w:after="80" w:before="0" w:lineRule="auto"/>
        <w:rPr/>
      </w:pPr>
      <w:r w:rsidDel="00000000" w:rsidR="00000000" w:rsidRPr="00000000">
        <w:rPr>
          <w:rFonts w:ascii="Arial" w:cs="Arial" w:eastAsia="Arial" w:hAnsi="Arial"/>
          <w:b w:val="1"/>
          <w:bCs w:val="1"/>
          <w:color w:val="000000"/>
          <w:sz w:val="32"/>
          <w:szCs w:val="32"/>
          <w:rtl w:val="0"/>
        </w:rPr>
        <w:t xml:space="preserve">NEW BLOCKS REQUIRED</w:t>
      </w:r>
      <w:r w:rsidDel="00000000" w:rsidR="00000000" w:rsidRPr="00000000">
        <w:rPr>
          <w:rtl w:val="0"/>
        </w:rPr>
      </w:r>
    </w:p>
    <w:p w:rsidR="00000000" w:rsidDel="00000000" w:rsidP="00000000" w:rsidRDefault="00000000" w:rsidRPr="00000000" w14:paraId="00000217">
      <w:pPr>
        <w:spacing w:after="200" w:before="0" w:lineRule="auto"/>
        <w:rPr/>
      </w:pPr>
      <w:r w:rsidDel="00000000" w:rsidR="00000000" w:rsidRPr="00000000">
        <w:rPr>
          <w:rFonts w:ascii="Arial" w:cs="Arial" w:eastAsia="Arial" w:hAnsi="Arial"/>
          <w:b w:val="0"/>
          <w:bCs w:val="0"/>
          <w:color w:val="000000"/>
          <w:sz w:val="20"/>
          <w:szCs w:val="20"/>
          <w:rtl w:val="0"/>
        </w:rPr>
        <w:t xml:space="preserve">The three blocks below are in the source content but have no matching section anywhere on the current /industry page. Each one needs a new block built.</w:t>
      </w:r>
      <w:r w:rsidDel="00000000" w:rsidR="00000000" w:rsidRPr="00000000">
        <w:rPr>
          <w:rtl w:val="0"/>
        </w:rPr>
      </w:r>
    </w:p>
    <w:p w:rsidR="00000000" w:rsidDel="00000000" w:rsidP="00000000" w:rsidRDefault="00000000" w:rsidRPr="00000000" w14:paraId="0000021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Distinct Features That Set Our Logistics Apps Apart</w:t>
      </w:r>
      <w:r w:rsidDel="00000000" w:rsidR="00000000" w:rsidRPr="00000000">
        <w:rPr>
          <w:rtl w:val="0"/>
        </w:rPr>
      </w:r>
    </w:p>
    <w:tbl>
      <w:tblPr>
        <w:tblStyle w:val="Table38"/>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1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1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1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1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1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5, reusing the services card grid styling.</w:t>
            </w:r>
            <w:r w:rsidDel="00000000" w:rsidR="00000000" w:rsidRPr="00000000">
              <w:rPr>
                <w:rtl w:val="0"/>
              </w:rPr>
            </w:r>
          </w:p>
        </w:tc>
      </w:tr>
    </w:tbl>
    <w:p w:rsidR="00000000" w:rsidDel="00000000" w:rsidP="00000000" w:rsidRDefault="00000000" w:rsidRPr="00000000" w14:paraId="0000021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39"/>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2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2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23">
            <w:pPr>
              <w:spacing w:after="40" w:before="40" w:lineRule="auto"/>
              <w:rPr/>
            </w:pPr>
            <w:r w:rsidDel="00000000" w:rsidR="00000000" w:rsidRPr="00000000">
              <w:rPr>
                <w:rFonts w:ascii="Arial" w:cs="Arial" w:eastAsia="Arial" w:hAnsi="Arial"/>
                <w:b w:val="0"/>
                <w:bCs w:val="0"/>
                <w:color w:val="000000"/>
                <w:sz w:val="20"/>
                <w:szCs w:val="20"/>
                <w:rtl w:val="0"/>
              </w:rPr>
              <w:t xml:space="preserve">Distinct Features That Set Our Logistics Apps Apart</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pPr>
            <w:r w:rsidDel="00000000" w:rsidR="00000000" w:rsidRPr="00000000">
              <w:rPr>
                <w:rFonts w:ascii="Arial" w:cs="Arial" w:eastAsia="Arial" w:hAnsi="Arial"/>
                <w:b w:val="1"/>
                <w:bCs w:val="1"/>
                <w:color w:val="000000"/>
                <w:sz w:val="19"/>
                <w:szCs w:val="19"/>
                <w:rtl w:val="0"/>
              </w:rPr>
              <w:t xml:space="preserve">Feature 1 Heading</w:t>
            </w:r>
            <w:r w:rsidDel="00000000" w:rsidR="00000000" w:rsidRPr="00000000">
              <w:rPr>
                <w:rtl w:val="0"/>
              </w:rPr>
            </w:r>
          </w:p>
        </w:tc>
        <w:tc>
          <w:tcPr/>
          <w:p w:rsidR="00000000" w:rsidDel="00000000" w:rsidP="00000000" w:rsidRDefault="00000000" w:rsidRPr="00000000" w14:paraId="00000225">
            <w:pPr>
              <w:spacing w:after="40" w:before="40" w:lineRule="auto"/>
              <w:rPr/>
            </w:pPr>
            <w:r w:rsidDel="00000000" w:rsidR="00000000" w:rsidRPr="00000000">
              <w:rPr>
                <w:rFonts w:ascii="Arial" w:cs="Arial" w:eastAsia="Arial" w:hAnsi="Arial"/>
                <w:b w:val="0"/>
                <w:bCs w:val="0"/>
                <w:color w:val="000000"/>
                <w:sz w:val="20"/>
                <w:szCs w:val="20"/>
                <w:rtl w:val="0"/>
              </w:rPr>
              <w:t xml:space="preserve">Dashboard &amp; Admin Panel</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40" w:before="40" w:lineRule="auto"/>
              <w:rPr/>
            </w:pPr>
            <w:r w:rsidDel="00000000" w:rsidR="00000000" w:rsidRPr="00000000">
              <w:rPr>
                <w:rFonts w:ascii="Arial" w:cs="Arial" w:eastAsia="Arial" w:hAnsi="Arial"/>
                <w:b w:val="1"/>
                <w:bCs w:val="1"/>
                <w:color w:val="000000"/>
                <w:sz w:val="19"/>
                <w:szCs w:val="19"/>
                <w:rtl w:val="0"/>
              </w:rPr>
              <w:t xml:space="preserve">Feature 1 Copy</w:t>
            </w:r>
            <w:r w:rsidDel="00000000" w:rsidR="00000000" w:rsidRPr="00000000">
              <w:rPr>
                <w:rtl w:val="0"/>
              </w:rPr>
            </w:r>
          </w:p>
        </w:tc>
        <w:tc>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b w:val="0"/>
                <w:bCs w:val="0"/>
                <w:color w:val="000000"/>
                <w:sz w:val="20"/>
                <w:szCs w:val="20"/>
                <w:rtl w:val="0"/>
              </w:rPr>
              <w:t xml:space="preserve">A centralized control center gives your team visibility into fleet status, delivery performance, and driver activity without digging through raw data.</w:t>
            </w:r>
            <w:r w:rsidDel="00000000" w:rsidR="00000000" w:rsidRPr="00000000">
              <w:rPr>
                <w:rtl w:val="0"/>
              </w:rPr>
            </w:r>
          </w:p>
        </w:tc>
      </w:tr>
      <w:tr>
        <w:trPr>
          <w:cantSplit w:val="0"/>
          <w:tblHeader w:val="0"/>
        </w:trPr>
        <w:tc>
          <w:tcPr/>
          <w:p w:rsidR="00000000" w:rsidDel="00000000" w:rsidP="00000000" w:rsidRDefault="00000000" w:rsidRPr="00000000" w14:paraId="00000228">
            <w:pPr>
              <w:spacing w:after="40" w:before="40" w:lineRule="auto"/>
              <w:rPr/>
            </w:pPr>
            <w:r w:rsidDel="00000000" w:rsidR="00000000" w:rsidRPr="00000000">
              <w:rPr>
                <w:rFonts w:ascii="Arial" w:cs="Arial" w:eastAsia="Arial" w:hAnsi="Arial"/>
                <w:b w:val="1"/>
                <w:bCs w:val="1"/>
                <w:color w:val="000000"/>
                <w:sz w:val="19"/>
                <w:szCs w:val="19"/>
                <w:rtl w:val="0"/>
              </w:rPr>
              <w:t xml:space="preserve">Feature 2 Heading</w:t>
            </w:r>
            <w:r w:rsidDel="00000000" w:rsidR="00000000" w:rsidRPr="00000000">
              <w:rPr>
                <w:rtl w:val="0"/>
              </w:rPr>
            </w:r>
          </w:p>
        </w:tc>
        <w:tc>
          <w:tcPr/>
          <w:p w:rsidR="00000000" w:rsidDel="00000000" w:rsidP="00000000" w:rsidRDefault="00000000" w:rsidRPr="00000000" w14:paraId="00000229">
            <w:pPr>
              <w:spacing w:after="40" w:before="40" w:lineRule="auto"/>
              <w:rPr/>
            </w:pPr>
            <w:r w:rsidDel="00000000" w:rsidR="00000000" w:rsidRPr="00000000">
              <w:rPr>
                <w:rFonts w:ascii="Arial" w:cs="Arial" w:eastAsia="Arial" w:hAnsi="Arial"/>
                <w:b w:val="0"/>
                <w:bCs w:val="0"/>
                <w:color w:val="000000"/>
                <w:sz w:val="20"/>
                <w:szCs w:val="20"/>
                <w:rtl w:val="0"/>
              </w:rPr>
              <w:t xml:space="preserve">Push Notifications</w:t>
            </w:r>
            <w:r w:rsidDel="00000000" w:rsidR="00000000" w:rsidRPr="00000000">
              <w:rPr>
                <w:rtl w:val="0"/>
              </w:rPr>
            </w:r>
          </w:p>
        </w:tc>
      </w:tr>
      <w:tr>
        <w:trPr>
          <w:cantSplit w:val="0"/>
          <w:tblHeader w:val="0"/>
        </w:trPr>
        <w:tc>
          <w:tcPr/>
          <w:p w:rsidR="00000000" w:rsidDel="00000000" w:rsidP="00000000" w:rsidRDefault="00000000" w:rsidRPr="00000000" w14:paraId="0000022A">
            <w:pPr>
              <w:spacing w:after="40" w:before="40" w:lineRule="auto"/>
              <w:rPr/>
            </w:pPr>
            <w:r w:rsidDel="00000000" w:rsidR="00000000" w:rsidRPr="00000000">
              <w:rPr>
                <w:rFonts w:ascii="Arial" w:cs="Arial" w:eastAsia="Arial" w:hAnsi="Arial"/>
                <w:b w:val="1"/>
                <w:bCs w:val="1"/>
                <w:color w:val="000000"/>
                <w:sz w:val="19"/>
                <w:szCs w:val="19"/>
                <w:rtl w:val="0"/>
              </w:rPr>
              <w:t xml:space="preserve">Feature 2 Copy</w:t>
            </w:r>
            <w:r w:rsidDel="00000000" w:rsidR="00000000" w:rsidRPr="00000000">
              <w:rPr>
                <w:rtl w:val="0"/>
              </w:rPr>
            </w:r>
          </w:p>
        </w:tc>
        <w:tc>
          <w:tcPr/>
          <w:p w:rsidR="00000000" w:rsidDel="00000000" w:rsidP="00000000" w:rsidRDefault="00000000" w:rsidRPr="00000000" w14:paraId="0000022B">
            <w:pPr>
              <w:spacing w:after="40" w:before="40" w:lineRule="auto"/>
              <w:rPr/>
            </w:pPr>
            <w:r w:rsidDel="00000000" w:rsidR="00000000" w:rsidRPr="00000000">
              <w:rPr>
                <w:rFonts w:ascii="Arial" w:cs="Arial" w:eastAsia="Arial" w:hAnsi="Arial"/>
                <w:b w:val="0"/>
                <w:bCs w:val="0"/>
                <w:color w:val="000000"/>
                <w:sz w:val="20"/>
                <w:szCs w:val="20"/>
                <w:rtl w:val="0"/>
              </w:rPr>
              <w:t xml:space="preserve">Smart, event-based notifications alert dispatchers and drivers to delays or route changes the moment they happen instead of after the fact.</w:t>
            </w:r>
            <w:r w:rsidDel="00000000" w:rsidR="00000000" w:rsidRPr="00000000">
              <w:rPr>
                <w:rtl w:val="0"/>
              </w:rPr>
            </w:r>
          </w:p>
        </w:tc>
      </w:tr>
      <w:tr>
        <w:trPr>
          <w:cantSplit w:val="0"/>
          <w:tblHeader w:val="0"/>
        </w:trPr>
        <w:tc>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b w:val="1"/>
                <w:bCs w:val="1"/>
                <w:color w:val="000000"/>
                <w:sz w:val="19"/>
                <w:szCs w:val="19"/>
                <w:rtl w:val="0"/>
              </w:rPr>
              <w:t xml:space="preserve">Feature 3 Heading</w:t>
            </w:r>
            <w:r w:rsidDel="00000000" w:rsidR="00000000" w:rsidRPr="00000000">
              <w:rPr>
                <w:rtl w:val="0"/>
              </w:rPr>
            </w:r>
          </w:p>
        </w:tc>
        <w:tc>
          <w:tcPr/>
          <w:p w:rsidR="00000000" w:rsidDel="00000000" w:rsidP="00000000" w:rsidRDefault="00000000" w:rsidRPr="00000000" w14:paraId="0000022D">
            <w:pPr>
              <w:spacing w:after="40" w:before="40" w:lineRule="auto"/>
              <w:rPr/>
            </w:pPr>
            <w:r w:rsidDel="00000000" w:rsidR="00000000" w:rsidRPr="00000000">
              <w:rPr>
                <w:rFonts w:ascii="Arial" w:cs="Arial" w:eastAsia="Arial" w:hAnsi="Arial"/>
                <w:b w:val="0"/>
                <w:bCs w:val="0"/>
                <w:color w:val="000000"/>
                <w:sz w:val="20"/>
                <w:szCs w:val="20"/>
                <w:rtl w:val="0"/>
              </w:rPr>
              <w:t xml:space="preserve">Digital Menu</w:t>
            </w:r>
            <w:r w:rsidDel="00000000" w:rsidR="00000000" w:rsidRPr="00000000">
              <w:rPr>
                <w:rtl w:val="0"/>
              </w:rPr>
            </w:r>
          </w:p>
        </w:tc>
      </w:tr>
      <w:tr>
        <w:trPr>
          <w:cantSplit w:val="0"/>
          <w:tblHeader w:val="0"/>
        </w:trPr>
        <w:tc>
          <w:tcPr/>
          <w:p w:rsidR="00000000" w:rsidDel="00000000" w:rsidP="00000000" w:rsidRDefault="00000000" w:rsidRPr="00000000" w14:paraId="0000022E">
            <w:pPr>
              <w:spacing w:after="40" w:before="40" w:lineRule="auto"/>
              <w:rPr/>
            </w:pPr>
            <w:r w:rsidDel="00000000" w:rsidR="00000000" w:rsidRPr="00000000">
              <w:rPr>
                <w:rFonts w:ascii="Arial" w:cs="Arial" w:eastAsia="Arial" w:hAnsi="Arial"/>
                <w:b w:val="1"/>
                <w:bCs w:val="1"/>
                <w:color w:val="000000"/>
                <w:sz w:val="19"/>
                <w:szCs w:val="19"/>
                <w:rtl w:val="0"/>
              </w:rPr>
              <w:t xml:space="preserve">Feature 3 Copy</w:t>
            </w:r>
            <w:r w:rsidDel="00000000" w:rsidR="00000000" w:rsidRPr="00000000">
              <w:rPr>
                <w:rtl w:val="0"/>
              </w:rPr>
            </w:r>
          </w:p>
        </w:tc>
        <w:tc>
          <w:tcPr/>
          <w:p w:rsidR="00000000" w:rsidDel="00000000" w:rsidP="00000000" w:rsidRDefault="00000000" w:rsidRPr="00000000" w14:paraId="0000022F">
            <w:pPr>
              <w:spacing w:after="40" w:before="40" w:lineRule="auto"/>
              <w:rPr/>
            </w:pPr>
            <w:r w:rsidDel="00000000" w:rsidR="00000000" w:rsidRPr="00000000">
              <w:rPr>
                <w:rFonts w:ascii="Arial" w:cs="Arial" w:eastAsia="Arial" w:hAnsi="Arial"/>
                <w:b w:val="0"/>
                <w:bCs w:val="0"/>
                <w:color w:val="000000"/>
                <w:sz w:val="20"/>
                <w:szCs w:val="20"/>
                <w:rtl w:val="0"/>
              </w:rPr>
              <w:t xml:space="preserve">A structured digital catalog lets shippers browse service tiers, pricing options, and available capacity without a phone call to dispatch.</w:t>
            </w:r>
            <w:r w:rsidDel="00000000" w:rsidR="00000000" w:rsidRPr="00000000">
              <w:rPr>
                <w:rtl w:val="0"/>
              </w:rPr>
            </w:r>
          </w:p>
        </w:tc>
      </w:tr>
      <w:tr>
        <w:trPr>
          <w:cantSplit w:val="0"/>
          <w:tblHeader w:val="0"/>
        </w:trPr>
        <w:tc>
          <w:tcPr/>
          <w:p w:rsidR="00000000" w:rsidDel="00000000" w:rsidP="00000000" w:rsidRDefault="00000000" w:rsidRPr="00000000" w14:paraId="00000230">
            <w:pPr>
              <w:spacing w:after="40" w:before="40" w:lineRule="auto"/>
              <w:rPr/>
            </w:pPr>
            <w:r w:rsidDel="00000000" w:rsidR="00000000" w:rsidRPr="00000000">
              <w:rPr>
                <w:rFonts w:ascii="Arial" w:cs="Arial" w:eastAsia="Arial" w:hAnsi="Arial"/>
                <w:b w:val="1"/>
                <w:bCs w:val="1"/>
                <w:color w:val="000000"/>
                <w:sz w:val="19"/>
                <w:szCs w:val="19"/>
                <w:rtl w:val="0"/>
              </w:rPr>
              <w:t xml:space="preserve">Feature 4 Heading</w:t>
            </w:r>
            <w:r w:rsidDel="00000000" w:rsidR="00000000" w:rsidRPr="00000000">
              <w:rPr>
                <w:rtl w:val="0"/>
              </w:rPr>
            </w:r>
          </w:p>
        </w:tc>
        <w:tc>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b w:val="0"/>
                <w:bCs w:val="0"/>
                <w:color w:val="000000"/>
                <w:sz w:val="20"/>
                <w:szCs w:val="20"/>
                <w:rtl w:val="0"/>
              </w:rPr>
              <w:t xml:space="preserve">Order Tracking</w:t>
            </w:r>
            <w:r w:rsidDel="00000000" w:rsidR="00000000" w:rsidRPr="00000000">
              <w:rPr>
                <w:rtl w:val="0"/>
              </w:rPr>
            </w:r>
          </w:p>
        </w:tc>
      </w:tr>
      <w:tr>
        <w:trPr>
          <w:cantSplit w:val="0"/>
          <w:tblHeader w:val="0"/>
        </w:trPr>
        <w:tc>
          <w:tcPr/>
          <w:p w:rsidR="00000000" w:rsidDel="00000000" w:rsidP="00000000" w:rsidRDefault="00000000" w:rsidRPr="00000000" w14:paraId="00000232">
            <w:pPr>
              <w:spacing w:after="40" w:before="40" w:lineRule="auto"/>
              <w:rPr/>
            </w:pPr>
            <w:r w:rsidDel="00000000" w:rsidR="00000000" w:rsidRPr="00000000">
              <w:rPr>
                <w:rFonts w:ascii="Arial" w:cs="Arial" w:eastAsia="Arial" w:hAnsi="Arial"/>
                <w:b w:val="1"/>
                <w:bCs w:val="1"/>
                <w:color w:val="000000"/>
                <w:sz w:val="19"/>
                <w:szCs w:val="19"/>
                <w:rtl w:val="0"/>
              </w:rPr>
              <w:t xml:space="preserve">Feature 4 Copy</w:t>
            </w:r>
            <w:r w:rsidDel="00000000" w:rsidR="00000000" w:rsidRPr="00000000">
              <w:rPr>
                <w:rtl w:val="0"/>
              </w:rPr>
            </w:r>
          </w:p>
        </w:tc>
        <w:tc>
          <w:tcPr/>
          <w:p w:rsidR="00000000" w:rsidDel="00000000" w:rsidP="00000000" w:rsidRDefault="00000000" w:rsidRPr="00000000" w14:paraId="00000233">
            <w:pPr>
              <w:spacing w:after="40" w:before="40" w:lineRule="auto"/>
              <w:rPr/>
            </w:pPr>
            <w:r w:rsidDel="00000000" w:rsidR="00000000" w:rsidRPr="00000000">
              <w:rPr>
                <w:rFonts w:ascii="Arial" w:cs="Arial" w:eastAsia="Arial" w:hAnsi="Arial"/>
                <w:b w:val="0"/>
                <w:bCs w:val="0"/>
                <w:color w:val="000000"/>
                <w:sz w:val="20"/>
                <w:szCs w:val="20"/>
                <w:rtl w:val="0"/>
              </w:rPr>
              <w:t xml:space="preserve">Real-time order tracking keeps shippers and end customers informed from pickup to final delivery, with accurate ETAs that actually hold up.</w:t>
            </w:r>
            <w:r w:rsidDel="00000000" w:rsidR="00000000" w:rsidRPr="00000000">
              <w:rPr>
                <w:rtl w:val="0"/>
              </w:rPr>
            </w:r>
          </w:p>
        </w:tc>
      </w:tr>
      <w:tr>
        <w:trPr>
          <w:cantSplit w:val="0"/>
          <w:tblHeader w:val="0"/>
        </w:trPr>
        <w:tc>
          <w:tcPr/>
          <w:p w:rsidR="00000000" w:rsidDel="00000000" w:rsidP="00000000" w:rsidRDefault="00000000" w:rsidRPr="00000000" w14:paraId="00000234">
            <w:pPr>
              <w:spacing w:after="40" w:before="40" w:lineRule="auto"/>
              <w:rPr/>
            </w:pPr>
            <w:r w:rsidDel="00000000" w:rsidR="00000000" w:rsidRPr="00000000">
              <w:rPr>
                <w:rFonts w:ascii="Arial" w:cs="Arial" w:eastAsia="Arial" w:hAnsi="Arial"/>
                <w:b w:val="1"/>
                <w:bCs w:val="1"/>
                <w:color w:val="000000"/>
                <w:sz w:val="19"/>
                <w:szCs w:val="19"/>
                <w:rtl w:val="0"/>
              </w:rPr>
              <w:t xml:space="preserve">Feature 5 Heading</w:t>
            </w:r>
            <w:r w:rsidDel="00000000" w:rsidR="00000000" w:rsidRPr="00000000">
              <w:rPr>
                <w:rtl w:val="0"/>
              </w:rPr>
            </w:r>
          </w:p>
        </w:tc>
        <w:tc>
          <w:tcPr/>
          <w:p w:rsidR="00000000" w:rsidDel="00000000" w:rsidP="00000000" w:rsidRDefault="00000000" w:rsidRPr="00000000" w14:paraId="00000235">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 Integration</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40" w:before="40" w:lineRule="auto"/>
              <w:rPr/>
            </w:pPr>
            <w:r w:rsidDel="00000000" w:rsidR="00000000" w:rsidRPr="00000000">
              <w:rPr>
                <w:rFonts w:ascii="Arial" w:cs="Arial" w:eastAsia="Arial" w:hAnsi="Arial"/>
                <w:b w:val="1"/>
                <w:bCs w:val="1"/>
                <w:color w:val="000000"/>
                <w:sz w:val="19"/>
                <w:szCs w:val="19"/>
                <w:rtl w:val="0"/>
              </w:rPr>
              <w:t xml:space="preserve">Feature 5 Copy</w:t>
            </w:r>
            <w:r w:rsidDel="00000000" w:rsidR="00000000" w:rsidRPr="00000000">
              <w:rPr>
                <w:rtl w:val="0"/>
              </w:rPr>
            </w:r>
          </w:p>
        </w:tc>
        <w:tc>
          <w:tcPr/>
          <w:p w:rsidR="00000000" w:rsidDel="00000000" w:rsidP="00000000" w:rsidRDefault="00000000" w:rsidRPr="00000000" w14:paraId="00000237">
            <w:pPr>
              <w:spacing w:after="40" w:before="40" w:lineRule="auto"/>
              <w:rPr/>
            </w:pPr>
            <w:r w:rsidDel="00000000" w:rsidR="00000000" w:rsidRPr="00000000">
              <w:rPr>
                <w:rFonts w:ascii="Arial" w:cs="Arial" w:eastAsia="Arial" w:hAnsi="Arial"/>
                <w:b w:val="0"/>
                <w:bCs w:val="0"/>
                <w:color w:val="000000"/>
                <w:sz w:val="20"/>
                <w:szCs w:val="20"/>
                <w:rtl w:val="0"/>
              </w:rPr>
              <w:t xml:space="preserve">Direct sharing and status updates let logistics brands keep customers informed and build trust through visible, verifiable delivery performance.</w:t>
            </w:r>
            <w:r w:rsidDel="00000000" w:rsidR="00000000" w:rsidRPr="00000000">
              <w:rPr>
                <w:rtl w:val="0"/>
              </w:rPr>
            </w:r>
          </w:p>
        </w:tc>
      </w:tr>
    </w:tbl>
    <w:p w:rsidR="00000000" w:rsidDel="00000000" w:rsidP="00000000" w:rsidRDefault="00000000" w:rsidRPr="00000000" w14:paraId="00000238">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Industries We Serve</w:t>
      </w:r>
      <w:r w:rsidDel="00000000" w:rsidR="00000000" w:rsidRPr="00000000">
        <w:rPr>
          <w:rtl w:val="0"/>
        </w:rPr>
      </w:r>
    </w:p>
    <w:tbl>
      <w:tblPr>
        <w:tblStyle w:val="Table40"/>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39">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3A">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3B">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3C">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3D">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3E">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10, as a card grid rather than tabs.</w:t>
            </w:r>
            <w:r w:rsidDel="00000000" w:rsidR="00000000" w:rsidRPr="00000000">
              <w:rPr>
                <w:rtl w:val="0"/>
              </w:rPr>
            </w:r>
          </w:p>
        </w:tc>
      </w:tr>
    </w:tbl>
    <w:p w:rsidR="00000000" w:rsidDel="00000000" w:rsidP="00000000" w:rsidRDefault="00000000" w:rsidRPr="00000000" w14:paraId="0000023F">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1"/>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41">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43">
            <w:pPr>
              <w:spacing w:after="40" w:before="40" w:lineRule="auto"/>
              <w:rPr/>
            </w:pPr>
            <w:r w:rsidDel="00000000" w:rsidR="00000000" w:rsidRPr="00000000">
              <w:rPr>
                <w:rFonts w:ascii="Arial" w:cs="Arial" w:eastAsia="Arial" w:hAnsi="Arial"/>
                <w:b w:val="0"/>
                <w:bCs w:val="0"/>
                <w:color w:val="000000"/>
                <w:sz w:val="20"/>
                <w:szCs w:val="20"/>
                <w:rtl w:val="0"/>
              </w:rPr>
              <w:t xml:space="preserve">Industries We Serve</w:t>
            </w:r>
            <w:r w:rsidDel="00000000" w:rsidR="00000000" w:rsidRPr="00000000">
              <w:rPr>
                <w:rtl w:val="0"/>
              </w:rPr>
            </w:r>
          </w:p>
        </w:tc>
      </w:tr>
      <w:tr>
        <w:trPr>
          <w:cantSplit w:val="0"/>
          <w:tblHeader w:val="0"/>
        </w:trPr>
        <w:tc>
          <w:tcPr/>
          <w:p w:rsidR="00000000" w:rsidDel="00000000" w:rsidP="00000000" w:rsidRDefault="00000000" w:rsidRPr="00000000" w14:paraId="00000244">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b w:val="0"/>
                <w:bCs w:val="0"/>
                <w:color w:val="000000"/>
                <w:sz w:val="20"/>
                <w:szCs w:val="20"/>
                <w:rtl w:val="0"/>
              </w:rPr>
              <w:t xml:space="preserve">One Codebase. Infinite Industries. Our web, app, and AI solutions are built to perform, scale, and adapt while setting industry standards and redefining what's possible for businesses everywhere.</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40" w:before="40" w:lineRule="auto"/>
              <w:rPr/>
            </w:pPr>
            <w:r w:rsidDel="00000000" w:rsidR="00000000" w:rsidRPr="00000000">
              <w:rPr>
                <w:rFonts w:ascii="Arial" w:cs="Arial" w:eastAsia="Arial" w:hAnsi="Arial"/>
                <w:b w:val="1"/>
                <w:bCs w:val="1"/>
                <w:color w:val="000000"/>
                <w:sz w:val="19"/>
                <w:szCs w:val="19"/>
                <w:rtl w:val="0"/>
              </w:rPr>
              <w:t xml:space="preserve">Industry 1 Heading</w:t>
            </w:r>
            <w:r w:rsidDel="00000000" w:rsidR="00000000" w:rsidRPr="00000000">
              <w:rPr>
                <w:rtl w:val="0"/>
              </w:rPr>
            </w:r>
          </w:p>
        </w:tc>
        <w:tc>
          <w:tcPr/>
          <w:p w:rsidR="00000000" w:rsidDel="00000000" w:rsidP="00000000" w:rsidRDefault="00000000" w:rsidRPr="00000000" w14:paraId="00000247">
            <w:pPr>
              <w:spacing w:after="40" w:before="40" w:lineRule="auto"/>
              <w:rPr/>
            </w:pPr>
            <w:r w:rsidDel="00000000" w:rsidR="00000000" w:rsidRPr="00000000">
              <w:rPr>
                <w:rFonts w:ascii="Arial" w:cs="Arial" w:eastAsia="Arial" w:hAnsi="Arial"/>
                <w:b w:val="0"/>
                <w:bCs w:val="0"/>
                <w:color w:val="000000"/>
                <w:sz w:val="20"/>
                <w:szCs w:val="20"/>
                <w:rtl w:val="0"/>
              </w:rPr>
              <w:t xml:space="preserve">Fintech</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before="40" w:lineRule="auto"/>
              <w:rPr/>
            </w:pPr>
            <w:r w:rsidDel="00000000" w:rsidR="00000000" w:rsidRPr="00000000">
              <w:rPr>
                <w:rFonts w:ascii="Arial" w:cs="Arial" w:eastAsia="Arial" w:hAnsi="Arial"/>
                <w:b w:val="1"/>
                <w:bCs w:val="1"/>
                <w:color w:val="000000"/>
                <w:sz w:val="19"/>
                <w:szCs w:val="19"/>
                <w:rtl w:val="0"/>
              </w:rPr>
              <w:t xml:space="preserve">Industry 1 Copy</w:t>
            </w:r>
            <w:r w:rsidDel="00000000" w:rsidR="00000000" w:rsidRPr="00000000">
              <w:rPr>
                <w:rtl w:val="0"/>
              </w:rPr>
            </w:r>
          </w:p>
        </w:tc>
        <w:tc>
          <w:tcPr/>
          <w:p w:rsidR="00000000" w:rsidDel="00000000" w:rsidP="00000000" w:rsidRDefault="00000000" w:rsidRPr="00000000" w14:paraId="00000249">
            <w:pPr>
              <w:spacing w:after="40" w:before="40" w:lineRule="auto"/>
              <w:rPr/>
            </w:pPr>
            <w:r w:rsidDel="00000000" w:rsidR="00000000" w:rsidRPr="00000000">
              <w:rPr>
                <w:rFonts w:ascii="Arial" w:cs="Arial" w:eastAsia="Arial" w:hAnsi="Arial"/>
                <w:b w:val="0"/>
                <w:bCs w:val="0"/>
                <w:color w:val="000000"/>
                <w:sz w:val="20"/>
                <w:szCs w:val="20"/>
                <w:rtl w:val="0"/>
              </w:rPr>
              <w:t xml:space="preserve">We co-create secure, compliant fintech apps that simplify payments, investments, and trading, using the same transaction infrastructure we build for freight billing and driver payouts.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b w:val="1"/>
                <w:bCs w:val="1"/>
                <w:color w:val="000000"/>
                <w:sz w:val="19"/>
                <w:szCs w:val="19"/>
                <w:rtl w:val="0"/>
              </w:rPr>
              <w:t xml:space="preserve">Industry 2 Heading</w:t>
            </w:r>
            <w:r w:rsidDel="00000000" w:rsidR="00000000" w:rsidRPr="00000000">
              <w:rPr>
                <w:rtl w:val="0"/>
              </w:rPr>
            </w:r>
          </w:p>
        </w:tc>
        <w:tc>
          <w:tcPr/>
          <w:p w:rsidR="00000000" w:rsidDel="00000000" w:rsidP="00000000" w:rsidRDefault="00000000" w:rsidRPr="00000000" w14:paraId="0000024B">
            <w:pPr>
              <w:spacing w:after="40" w:before="40" w:lineRule="auto"/>
              <w:rPr/>
            </w:pPr>
            <w:r w:rsidDel="00000000" w:rsidR="00000000" w:rsidRPr="00000000">
              <w:rPr>
                <w:rFonts w:ascii="Arial" w:cs="Arial" w:eastAsia="Arial" w:hAnsi="Arial"/>
                <w:b w:val="0"/>
                <w:bCs w:val="0"/>
                <w:color w:val="000000"/>
                <w:sz w:val="20"/>
                <w:szCs w:val="20"/>
                <w:rtl w:val="0"/>
              </w:rPr>
              <w:t xml:space="preserve">Healthcare</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40" w:before="40" w:lineRule="auto"/>
              <w:rPr/>
            </w:pPr>
            <w:r w:rsidDel="00000000" w:rsidR="00000000" w:rsidRPr="00000000">
              <w:rPr>
                <w:rFonts w:ascii="Arial" w:cs="Arial" w:eastAsia="Arial" w:hAnsi="Arial"/>
                <w:b w:val="1"/>
                <w:bCs w:val="1"/>
                <w:color w:val="000000"/>
                <w:sz w:val="19"/>
                <w:szCs w:val="19"/>
                <w:rtl w:val="0"/>
              </w:rPr>
              <w:t xml:space="preserve">Industry 2 Copy</w:t>
            </w:r>
            <w:r w:rsidDel="00000000" w:rsidR="00000000" w:rsidRPr="00000000">
              <w:rPr>
                <w:rtl w:val="0"/>
              </w:rPr>
            </w:r>
          </w:p>
        </w:tc>
        <w:tc>
          <w:tcPr/>
          <w:p w:rsidR="00000000" w:rsidDel="00000000" w:rsidP="00000000" w:rsidRDefault="00000000" w:rsidRPr="00000000" w14:paraId="0000024D">
            <w:pPr>
              <w:spacing w:after="40" w:before="40" w:lineRule="auto"/>
              <w:rPr/>
            </w:pPr>
            <w:r w:rsidDel="00000000" w:rsidR="00000000" w:rsidRPr="00000000">
              <w:rPr>
                <w:rFonts w:ascii="Arial" w:cs="Arial" w:eastAsia="Arial" w:hAnsi="Arial"/>
                <w:b w:val="0"/>
                <w:bCs w:val="0"/>
                <w:color w:val="000000"/>
                <w:sz w:val="20"/>
                <w:szCs w:val="20"/>
                <w:rtl w:val="0"/>
              </w:rPr>
              <w:t xml:space="preserve">We develop HIPAA-compliant healthcare apps that bridge doctors, patients, and data, applying the same real-time tracking systems we use for cold-chain and medical supply logistics.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40" w:before="40" w:lineRule="auto"/>
              <w:rPr/>
            </w:pPr>
            <w:r w:rsidDel="00000000" w:rsidR="00000000" w:rsidRPr="00000000">
              <w:rPr>
                <w:rFonts w:ascii="Arial" w:cs="Arial" w:eastAsia="Arial" w:hAnsi="Arial"/>
                <w:b w:val="1"/>
                <w:bCs w:val="1"/>
                <w:color w:val="000000"/>
                <w:sz w:val="19"/>
                <w:szCs w:val="19"/>
                <w:rtl w:val="0"/>
              </w:rPr>
              <w:t xml:space="preserve">Industry 3 Heading</w:t>
            </w:r>
            <w:r w:rsidDel="00000000" w:rsidR="00000000" w:rsidRPr="00000000">
              <w:rPr>
                <w:rtl w:val="0"/>
              </w:rPr>
            </w:r>
          </w:p>
        </w:tc>
        <w:tc>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b w:val="0"/>
                <w:bCs w:val="0"/>
                <w:color w:val="000000"/>
                <w:sz w:val="20"/>
                <w:szCs w:val="20"/>
                <w:rtl w:val="0"/>
              </w:rPr>
              <w:t xml:space="preserve">Education</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40" w:before="40" w:lineRule="auto"/>
              <w:rPr/>
            </w:pPr>
            <w:r w:rsidDel="00000000" w:rsidR="00000000" w:rsidRPr="00000000">
              <w:rPr>
                <w:rFonts w:ascii="Arial" w:cs="Arial" w:eastAsia="Arial" w:hAnsi="Arial"/>
                <w:b w:val="1"/>
                <w:bCs w:val="1"/>
                <w:color w:val="000000"/>
                <w:sz w:val="19"/>
                <w:szCs w:val="19"/>
                <w:rtl w:val="0"/>
              </w:rPr>
              <w:t xml:space="preserve">Industry 3 Copy</w:t>
            </w:r>
            <w:r w:rsidDel="00000000" w:rsidR="00000000" w:rsidRPr="00000000">
              <w:rPr>
                <w:rtl w:val="0"/>
              </w:rPr>
            </w:r>
          </w:p>
        </w:tc>
        <w:tc>
          <w:tcPr/>
          <w:p w:rsidR="00000000" w:rsidDel="00000000" w:rsidP="00000000" w:rsidRDefault="00000000" w:rsidRPr="00000000" w14:paraId="00000251">
            <w:pPr>
              <w:spacing w:after="40" w:before="40" w:lineRule="auto"/>
              <w:rPr/>
            </w:pPr>
            <w:r w:rsidDel="00000000" w:rsidR="00000000" w:rsidRPr="00000000">
              <w:rPr>
                <w:rFonts w:ascii="Arial" w:cs="Arial" w:eastAsia="Arial" w:hAnsi="Arial"/>
                <w:b w:val="0"/>
                <w:bCs w:val="0"/>
                <w:color w:val="000000"/>
                <w:sz w:val="20"/>
                <w:szCs w:val="20"/>
                <w:rtl w:val="0"/>
              </w:rPr>
              <w:t xml:space="preserve">Our education apps gamify learning and power virtual classrooms, borrowing the same real-time notification systems we use to keep dispatchers and drivers in sync.</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40" w:before="40" w:lineRule="auto"/>
              <w:rPr/>
            </w:pPr>
            <w:r w:rsidDel="00000000" w:rsidR="00000000" w:rsidRPr="00000000">
              <w:rPr>
                <w:rFonts w:ascii="Arial" w:cs="Arial" w:eastAsia="Arial" w:hAnsi="Arial"/>
                <w:b w:val="1"/>
                <w:bCs w:val="1"/>
                <w:color w:val="000000"/>
                <w:sz w:val="19"/>
                <w:szCs w:val="19"/>
                <w:rtl w:val="0"/>
              </w:rPr>
              <w:t xml:space="preserve">Industry 4 Heading</w:t>
            </w:r>
            <w:r w:rsidDel="00000000" w:rsidR="00000000" w:rsidRPr="00000000">
              <w:rPr>
                <w:rtl w:val="0"/>
              </w:rPr>
            </w:r>
          </w:p>
        </w:tc>
        <w:tc>
          <w:tcPr/>
          <w:p w:rsidR="00000000" w:rsidDel="00000000" w:rsidP="00000000" w:rsidRDefault="00000000" w:rsidRPr="00000000" w14:paraId="00000253">
            <w:pPr>
              <w:spacing w:after="40" w:before="40" w:lineRule="auto"/>
              <w:rPr/>
            </w:pPr>
            <w:r w:rsidDel="00000000" w:rsidR="00000000" w:rsidRPr="00000000">
              <w:rPr>
                <w:rFonts w:ascii="Arial" w:cs="Arial" w:eastAsia="Arial" w:hAnsi="Arial"/>
                <w:b w:val="0"/>
                <w:bCs w:val="0"/>
                <w:color w:val="000000"/>
                <w:sz w:val="20"/>
                <w:szCs w:val="20"/>
                <w:rtl w:val="0"/>
              </w:rPr>
              <w:t xml:space="preserve">Real Estate</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b w:val="1"/>
                <w:bCs w:val="1"/>
                <w:color w:val="000000"/>
                <w:sz w:val="19"/>
                <w:szCs w:val="19"/>
                <w:rtl w:val="0"/>
              </w:rPr>
              <w:t xml:space="preserve">Industry 4 Copy</w:t>
            </w:r>
            <w:r w:rsidDel="00000000" w:rsidR="00000000" w:rsidRPr="00000000">
              <w:rPr>
                <w:rtl w:val="0"/>
              </w:rPr>
            </w:r>
          </w:p>
        </w:tc>
        <w:tc>
          <w:tcPr/>
          <w:p w:rsidR="00000000" w:rsidDel="00000000" w:rsidP="00000000" w:rsidRDefault="00000000" w:rsidRPr="00000000" w14:paraId="00000255">
            <w:pPr>
              <w:spacing w:after="40" w:before="40" w:lineRule="auto"/>
              <w:rPr/>
            </w:pPr>
            <w:r w:rsidDel="00000000" w:rsidR="00000000" w:rsidRPr="00000000">
              <w:rPr>
                <w:rFonts w:ascii="Arial" w:cs="Arial" w:eastAsia="Arial" w:hAnsi="Arial"/>
                <w:b w:val="0"/>
                <w:bCs w:val="0"/>
                <w:color w:val="000000"/>
                <w:sz w:val="20"/>
                <w:szCs w:val="20"/>
                <w:rtl w:val="0"/>
              </w:rPr>
              <w:t xml:space="preserve">We design real estate apps that help buyers, sellers, and agents close deals faster, using the same geolocation infrastructure we build for fleet tracking.</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40" w:before="40" w:lineRule="auto"/>
              <w:rPr/>
            </w:pPr>
            <w:r w:rsidDel="00000000" w:rsidR="00000000" w:rsidRPr="00000000">
              <w:rPr>
                <w:rFonts w:ascii="Arial" w:cs="Arial" w:eastAsia="Arial" w:hAnsi="Arial"/>
                <w:b w:val="1"/>
                <w:bCs w:val="1"/>
                <w:color w:val="000000"/>
                <w:sz w:val="19"/>
                <w:szCs w:val="19"/>
                <w:rtl w:val="0"/>
              </w:rPr>
              <w:t xml:space="preserve">Industry 5 Heading</w:t>
            </w:r>
            <w:r w:rsidDel="00000000" w:rsidR="00000000" w:rsidRPr="00000000">
              <w:rPr>
                <w:rtl w:val="0"/>
              </w:rPr>
            </w:r>
          </w:p>
        </w:tc>
        <w:tc>
          <w:tcPr/>
          <w:p w:rsidR="00000000" w:rsidDel="00000000" w:rsidP="00000000" w:rsidRDefault="00000000" w:rsidRPr="00000000" w14:paraId="00000257">
            <w:pPr>
              <w:spacing w:after="40" w:before="40" w:lineRule="auto"/>
              <w:rPr/>
            </w:pPr>
            <w:r w:rsidDel="00000000" w:rsidR="00000000" w:rsidRPr="00000000">
              <w:rPr>
                <w:rFonts w:ascii="Arial" w:cs="Arial" w:eastAsia="Arial" w:hAnsi="Arial"/>
                <w:b w:val="0"/>
                <w:bCs w:val="0"/>
                <w:color w:val="000000"/>
                <w:sz w:val="20"/>
                <w:szCs w:val="20"/>
                <w:rtl w:val="0"/>
              </w:rPr>
              <w:t xml:space="preserve">Automotive</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40" w:before="40" w:lineRule="auto"/>
              <w:rPr/>
            </w:pPr>
            <w:r w:rsidDel="00000000" w:rsidR="00000000" w:rsidRPr="00000000">
              <w:rPr>
                <w:rFonts w:ascii="Arial" w:cs="Arial" w:eastAsia="Arial" w:hAnsi="Arial"/>
                <w:b w:val="1"/>
                <w:bCs w:val="1"/>
                <w:color w:val="000000"/>
                <w:sz w:val="19"/>
                <w:szCs w:val="19"/>
                <w:rtl w:val="0"/>
              </w:rPr>
              <w:t xml:space="preserve">Industry 5 Copy</w:t>
            </w:r>
            <w:r w:rsidDel="00000000" w:rsidR="00000000" w:rsidRPr="00000000">
              <w:rPr>
                <w:rtl w:val="0"/>
              </w:rPr>
            </w:r>
          </w:p>
        </w:tc>
        <w:tc>
          <w:tcPr/>
          <w:p w:rsidR="00000000" w:rsidDel="00000000" w:rsidP="00000000" w:rsidRDefault="00000000" w:rsidRPr="00000000" w14:paraId="00000259">
            <w:pPr>
              <w:spacing w:after="40" w:before="40" w:lineRule="auto"/>
              <w:rPr/>
            </w:pPr>
            <w:r w:rsidDel="00000000" w:rsidR="00000000" w:rsidRPr="00000000">
              <w:rPr>
                <w:rFonts w:ascii="Arial" w:cs="Arial" w:eastAsia="Arial" w:hAnsi="Arial"/>
                <w:b w:val="0"/>
                <w:bCs w:val="0"/>
                <w:color w:val="000000"/>
                <w:sz w:val="20"/>
                <w:szCs w:val="20"/>
                <w:rtl w:val="0"/>
              </w:rPr>
              <w:t xml:space="preserve">From fleet dashboards to predictive maintenance, we digitize automotive operations using the same telematics expertise behind our logistics platforms.</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40" w:before="40" w:lineRule="auto"/>
              <w:rPr/>
            </w:pPr>
            <w:r w:rsidDel="00000000" w:rsidR="00000000" w:rsidRPr="00000000">
              <w:rPr>
                <w:rFonts w:ascii="Arial" w:cs="Arial" w:eastAsia="Arial" w:hAnsi="Arial"/>
                <w:b w:val="1"/>
                <w:bCs w:val="1"/>
                <w:color w:val="000000"/>
                <w:sz w:val="19"/>
                <w:szCs w:val="19"/>
                <w:rtl w:val="0"/>
              </w:rPr>
              <w:t xml:space="preserve">Industry 6 Heading</w:t>
            </w:r>
            <w:r w:rsidDel="00000000" w:rsidR="00000000" w:rsidRPr="00000000">
              <w:rPr>
                <w:rtl w:val="0"/>
              </w:rPr>
            </w:r>
          </w:p>
        </w:tc>
        <w:tc>
          <w:tcPr/>
          <w:p w:rsidR="00000000" w:rsidDel="00000000" w:rsidP="00000000" w:rsidRDefault="00000000" w:rsidRPr="00000000" w14:paraId="0000025B">
            <w:pPr>
              <w:spacing w:after="40" w:before="40" w:lineRule="auto"/>
              <w:rPr/>
            </w:pPr>
            <w:r w:rsidDel="00000000" w:rsidR="00000000" w:rsidRPr="00000000">
              <w:rPr>
                <w:rFonts w:ascii="Arial" w:cs="Arial" w:eastAsia="Arial" w:hAnsi="Arial"/>
                <w:b w:val="0"/>
                <w:bCs w:val="0"/>
                <w:color w:val="000000"/>
                <w:sz w:val="20"/>
                <w:szCs w:val="20"/>
                <w:rtl w:val="0"/>
              </w:rPr>
              <w:t xml:space="preserve">Music</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before="40" w:lineRule="auto"/>
              <w:rPr/>
            </w:pPr>
            <w:r w:rsidDel="00000000" w:rsidR="00000000" w:rsidRPr="00000000">
              <w:rPr>
                <w:rFonts w:ascii="Arial" w:cs="Arial" w:eastAsia="Arial" w:hAnsi="Arial"/>
                <w:b w:val="1"/>
                <w:bCs w:val="1"/>
                <w:color w:val="000000"/>
                <w:sz w:val="19"/>
                <w:szCs w:val="19"/>
                <w:rtl w:val="0"/>
              </w:rPr>
              <w:t xml:space="preserve">Industry 6 Copy</w:t>
            </w:r>
            <w:r w:rsidDel="00000000" w:rsidR="00000000" w:rsidRPr="00000000">
              <w:rPr>
                <w:rtl w:val="0"/>
              </w:rPr>
            </w:r>
          </w:p>
        </w:tc>
        <w:tc>
          <w:tcPr/>
          <w:p w:rsidR="00000000" w:rsidDel="00000000" w:rsidP="00000000" w:rsidRDefault="00000000" w:rsidRPr="00000000" w14:paraId="0000025D">
            <w:pPr>
              <w:spacing w:after="40" w:before="40" w:lineRule="auto"/>
              <w:rPr/>
            </w:pPr>
            <w:r w:rsidDel="00000000" w:rsidR="00000000" w:rsidRPr="00000000">
              <w:rPr>
                <w:rFonts w:ascii="Arial" w:cs="Arial" w:eastAsia="Arial" w:hAnsi="Arial"/>
                <w:b w:val="0"/>
                <w:bCs w:val="0"/>
                <w:color w:val="000000"/>
                <w:sz w:val="20"/>
                <w:szCs w:val="20"/>
                <w:rtl w:val="0"/>
              </w:rPr>
              <w:t xml:space="preserve">We create streaming apps and artist marketplaces, applying the same real-time notification infrastructure we use to alert dispatchers to route changes.</w:t>
            </w:r>
            <w:r w:rsidDel="00000000" w:rsidR="00000000" w:rsidRPr="00000000">
              <w:rPr>
                <w:rtl w:val="0"/>
              </w:rPr>
            </w:r>
          </w:p>
        </w:tc>
      </w:tr>
      <w:tr>
        <w:trPr>
          <w:cantSplit w:val="0"/>
          <w:tblHeader w:val="0"/>
        </w:trPr>
        <w:tc>
          <w:tcPr/>
          <w:p w:rsidR="00000000" w:rsidDel="00000000" w:rsidP="00000000" w:rsidRDefault="00000000" w:rsidRPr="00000000" w14:paraId="0000025E">
            <w:pPr>
              <w:spacing w:after="40" w:before="40" w:lineRule="auto"/>
              <w:rPr/>
            </w:pPr>
            <w:r w:rsidDel="00000000" w:rsidR="00000000" w:rsidRPr="00000000">
              <w:rPr>
                <w:rFonts w:ascii="Arial" w:cs="Arial" w:eastAsia="Arial" w:hAnsi="Arial"/>
                <w:b w:val="1"/>
                <w:bCs w:val="1"/>
                <w:color w:val="000000"/>
                <w:sz w:val="19"/>
                <w:szCs w:val="19"/>
                <w:rtl w:val="0"/>
              </w:rPr>
              <w:t xml:space="preserve">Industry 7 Heading</w:t>
            </w:r>
            <w:r w:rsidDel="00000000" w:rsidR="00000000" w:rsidRPr="00000000">
              <w:rPr>
                <w:rtl w:val="0"/>
              </w:rPr>
            </w:r>
          </w:p>
        </w:tc>
        <w:tc>
          <w:tcPr/>
          <w:p w:rsidR="00000000" w:rsidDel="00000000" w:rsidP="00000000" w:rsidRDefault="00000000" w:rsidRPr="00000000" w14:paraId="0000025F">
            <w:pPr>
              <w:spacing w:after="40" w:before="40" w:lineRule="auto"/>
              <w:rPr/>
            </w:pPr>
            <w:r w:rsidDel="00000000" w:rsidR="00000000" w:rsidRPr="00000000">
              <w:rPr>
                <w:rFonts w:ascii="Arial" w:cs="Arial" w:eastAsia="Arial" w:hAnsi="Arial"/>
                <w:b w:val="0"/>
                <w:bCs w:val="0"/>
                <w:color w:val="000000"/>
                <w:sz w:val="20"/>
                <w:szCs w:val="20"/>
                <w:rtl w:val="0"/>
              </w:rPr>
              <w:t xml:space="preserve">Social Media</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40" w:before="40" w:lineRule="auto"/>
              <w:rPr/>
            </w:pPr>
            <w:r w:rsidDel="00000000" w:rsidR="00000000" w:rsidRPr="00000000">
              <w:rPr>
                <w:rFonts w:ascii="Arial" w:cs="Arial" w:eastAsia="Arial" w:hAnsi="Arial"/>
                <w:b w:val="1"/>
                <w:bCs w:val="1"/>
                <w:color w:val="000000"/>
                <w:sz w:val="19"/>
                <w:szCs w:val="19"/>
                <w:rtl w:val="0"/>
              </w:rPr>
              <w:t xml:space="preserve">Industry 7 Copy</w:t>
            </w:r>
            <w:r w:rsidDel="00000000" w:rsidR="00000000" w:rsidRPr="00000000">
              <w:rPr>
                <w:rtl w:val="0"/>
              </w:rPr>
            </w:r>
          </w:p>
        </w:tc>
        <w:tc>
          <w:tcPr/>
          <w:p w:rsidR="00000000" w:rsidDel="00000000" w:rsidP="00000000" w:rsidRDefault="00000000" w:rsidRPr="00000000" w14:paraId="00000261">
            <w:pPr>
              <w:spacing w:after="40" w:before="40" w:lineRule="auto"/>
              <w:rPr/>
            </w:pPr>
            <w:r w:rsidDel="00000000" w:rsidR="00000000" w:rsidRPr="00000000">
              <w:rPr>
                <w:rFonts w:ascii="Arial" w:cs="Arial" w:eastAsia="Arial" w:hAnsi="Arial"/>
                <w:b w:val="0"/>
                <w:bCs w:val="0"/>
                <w:color w:val="000000"/>
                <w:sz w:val="20"/>
                <w:szCs w:val="20"/>
                <w:rtl w:val="0"/>
              </w:rPr>
              <w:t xml:space="preserve">We build social platforms that are scalable and sticky, drawing on the same high-availability infrastructure that keeps our logistics apps running during peak load.</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40" w:before="40" w:lineRule="auto"/>
              <w:rPr/>
            </w:pPr>
            <w:r w:rsidDel="00000000" w:rsidR="00000000" w:rsidRPr="00000000">
              <w:rPr>
                <w:rFonts w:ascii="Arial" w:cs="Arial" w:eastAsia="Arial" w:hAnsi="Arial"/>
                <w:b w:val="1"/>
                <w:bCs w:val="1"/>
                <w:color w:val="000000"/>
                <w:sz w:val="19"/>
                <w:szCs w:val="19"/>
                <w:rtl w:val="0"/>
              </w:rPr>
              <w:t xml:space="preserve">Industry 8 Heading</w:t>
            </w:r>
            <w:r w:rsidDel="00000000" w:rsidR="00000000" w:rsidRPr="00000000">
              <w:rPr>
                <w:rtl w:val="0"/>
              </w:rPr>
            </w:r>
          </w:p>
        </w:tc>
        <w:tc>
          <w:tcPr/>
          <w:p w:rsidR="00000000" w:rsidDel="00000000" w:rsidP="00000000" w:rsidRDefault="00000000" w:rsidRPr="00000000" w14:paraId="00000263">
            <w:pPr>
              <w:spacing w:after="40" w:before="40" w:lineRule="auto"/>
              <w:rPr/>
            </w:pPr>
            <w:r w:rsidDel="00000000" w:rsidR="00000000" w:rsidRPr="00000000">
              <w:rPr>
                <w:rFonts w:ascii="Arial" w:cs="Arial" w:eastAsia="Arial" w:hAnsi="Arial"/>
                <w:b w:val="0"/>
                <w:bCs w:val="0"/>
                <w:color w:val="000000"/>
                <w:sz w:val="20"/>
                <w:szCs w:val="20"/>
                <w:rtl w:val="0"/>
              </w:rPr>
              <w:t xml:space="preserve">Ecommerce</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40" w:before="40" w:lineRule="auto"/>
              <w:rPr/>
            </w:pPr>
            <w:r w:rsidDel="00000000" w:rsidR="00000000" w:rsidRPr="00000000">
              <w:rPr>
                <w:rFonts w:ascii="Arial" w:cs="Arial" w:eastAsia="Arial" w:hAnsi="Arial"/>
                <w:b w:val="1"/>
                <w:bCs w:val="1"/>
                <w:color w:val="000000"/>
                <w:sz w:val="19"/>
                <w:szCs w:val="19"/>
                <w:rtl w:val="0"/>
              </w:rPr>
              <w:t xml:space="preserve">Industry 8 Copy</w:t>
            </w:r>
            <w:r w:rsidDel="00000000" w:rsidR="00000000" w:rsidRPr="00000000">
              <w:rPr>
                <w:rtl w:val="0"/>
              </w:rPr>
            </w:r>
          </w:p>
        </w:tc>
        <w:tc>
          <w:tcPr/>
          <w:p w:rsidR="00000000" w:rsidDel="00000000" w:rsidP="00000000" w:rsidRDefault="00000000" w:rsidRPr="00000000" w14:paraId="00000265">
            <w:pPr>
              <w:spacing w:after="40" w:before="40" w:lineRule="auto"/>
              <w:rPr/>
            </w:pPr>
            <w:r w:rsidDel="00000000" w:rsidR="00000000" w:rsidRPr="00000000">
              <w:rPr>
                <w:rFonts w:ascii="Arial" w:cs="Arial" w:eastAsia="Arial" w:hAnsi="Arial"/>
                <w:b w:val="0"/>
                <w:bCs w:val="0"/>
                <w:color w:val="000000"/>
                <w:sz w:val="20"/>
                <w:szCs w:val="20"/>
                <w:rtl w:val="0"/>
              </w:rPr>
              <w:t xml:space="preserve">We build ecommerce apps with frictionless checkouts and AI product recommendations, backed by the same fulfillment and delivery logic we use across our logistics platforms.</w:t>
            </w:r>
            <w:r w:rsidDel="00000000" w:rsidR="00000000" w:rsidRPr="00000000">
              <w:rPr>
                <w:rtl w:val="0"/>
              </w:rPr>
            </w:r>
          </w:p>
        </w:tc>
      </w:tr>
    </w:tbl>
    <w:p w:rsidR="00000000" w:rsidDel="00000000" w:rsidP="00000000" w:rsidRDefault="00000000" w:rsidRPr="00000000" w14:paraId="00000266">
      <w:pPr>
        <w:spacing w:after="120" w:before="240" w:lineRule="auto"/>
        <w:rPr/>
      </w:pPr>
      <w:r w:rsidDel="00000000" w:rsidR="00000000" w:rsidRPr="00000000">
        <w:rPr>
          <w:rFonts w:ascii="Arial" w:cs="Arial" w:eastAsia="Arial" w:hAnsi="Arial"/>
          <w:b w:val="1"/>
          <w:bCs w:val="1"/>
          <w:color w:val="000000"/>
          <w:sz w:val="25"/>
          <w:szCs w:val="25"/>
          <w:rtl w:val="0"/>
        </w:rPr>
        <w:t xml:space="preserve">NEW BLOCK: Advanced Technologies That Power Our Logistics Apps</w:t>
      </w:r>
      <w:r w:rsidDel="00000000" w:rsidR="00000000" w:rsidRPr="00000000">
        <w:rPr>
          <w:rtl w:val="0"/>
        </w:rPr>
      </w:r>
    </w:p>
    <w:tbl>
      <w:tblPr>
        <w:tblStyle w:val="Table42"/>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8064"/>
        <w:tblGridChange w:id="0">
          <w:tblGrid>
            <w:gridCol w:w="1872"/>
            <w:gridCol w:w="8064"/>
          </w:tblGrid>
        </w:tblGridChange>
      </w:tblGrid>
      <w:tr>
        <w:trPr>
          <w:cantSplit w:val="0"/>
          <w:tblHeader w:val="0"/>
        </w:trPr>
        <w:tc>
          <w:tcPr>
            <w:shd w:fill="d9d9d9" w:val="clear"/>
          </w:tcPr>
          <w:p w:rsidR="00000000" w:rsidDel="00000000" w:rsidP="00000000" w:rsidRDefault="00000000" w:rsidRPr="00000000" w14:paraId="00000267">
            <w:pPr>
              <w:spacing w:after="40" w:before="40" w:lineRule="auto"/>
              <w:rPr/>
            </w:pPr>
            <w:r w:rsidDel="00000000" w:rsidR="00000000" w:rsidRPr="00000000">
              <w:rPr>
                <w:rtl w:val="0"/>
              </w:rPr>
            </w:r>
          </w:p>
        </w:tc>
        <w:tc>
          <w:tcPr>
            <w:shd w:fill="d9d9d9" w:val="cle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b w:val="1"/>
                <w:bCs w:val="1"/>
                <w:color w:val="000000"/>
                <w:sz w:val="19"/>
                <w:szCs w:val="19"/>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69">
            <w:pPr>
              <w:spacing w:after="40" w:before="40" w:lineRule="auto"/>
              <w:rPr/>
            </w:pPr>
            <w:r w:rsidDel="00000000" w:rsidR="00000000" w:rsidRPr="00000000">
              <w:rPr>
                <w:rFonts w:ascii="Arial" w:cs="Arial" w:eastAsia="Arial" w:hAnsi="Arial"/>
                <w:b w:val="1"/>
                <w:bCs w:val="1"/>
                <w:color w:val="000000"/>
                <w:sz w:val="19"/>
                <w:szCs w:val="19"/>
                <w:rtl w:val="0"/>
              </w:rPr>
              <w:t xml:space="preserve">Status</w:t>
            </w:r>
            <w:r w:rsidDel="00000000" w:rsidR="00000000" w:rsidRPr="00000000">
              <w:rPr>
                <w:rtl w:val="0"/>
              </w:rPr>
            </w:r>
          </w:p>
        </w:tc>
        <w:tc>
          <w:tcPr/>
          <w:p w:rsidR="00000000" w:rsidDel="00000000" w:rsidP="00000000" w:rsidRDefault="00000000" w:rsidRPr="00000000" w14:paraId="0000026A">
            <w:pPr>
              <w:spacing w:after="40" w:before="40" w:lineRule="auto"/>
              <w:rPr/>
            </w:pPr>
            <w:r w:rsidDel="00000000" w:rsidR="00000000" w:rsidRPr="00000000">
              <w:rPr>
                <w:rFonts w:ascii="Arial" w:cs="Arial" w:eastAsia="Arial" w:hAnsi="Arial"/>
                <w:b w:val="0"/>
                <w:bCs w:val="0"/>
                <w:color w:val="000000"/>
                <w:sz w:val="20"/>
                <w:szCs w:val="20"/>
                <w:rtl w:val="0"/>
              </w:rPr>
              <w:t xml:space="preserve">No equivalent block on the live page</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before="40" w:lineRule="auto"/>
              <w:rPr/>
            </w:pPr>
            <w:r w:rsidDel="00000000" w:rsidR="00000000" w:rsidRPr="00000000">
              <w:rPr>
                <w:rFonts w:ascii="Arial" w:cs="Arial" w:eastAsia="Arial" w:hAnsi="Arial"/>
                <w:b w:val="1"/>
                <w:bCs w:val="1"/>
                <w:color w:val="000000"/>
                <w:sz w:val="19"/>
                <w:szCs w:val="19"/>
                <w:rtl w:val="0"/>
              </w:rPr>
              <w:t xml:space="preserve">Placement</w:t>
            </w:r>
            <w:r w:rsidDel="00000000" w:rsidR="00000000" w:rsidRPr="00000000">
              <w:rPr>
                <w:rtl w:val="0"/>
              </w:rPr>
            </w:r>
          </w:p>
        </w:tc>
        <w:tc>
          <w:tcPr/>
          <w:p w:rsidR="00000000" w:rsidDel="00000000" w:rsidP="00000000" w:rsidRDefault="00000000" w:rsidRPr="00000000" w14:paraId="0000026C">
            <w:pPr>
              <w:spacing w:after="40" w:before="40" w:lineRule="auto"/>
              <w:rPr/>
            </w:pPr>
            <w:r w:rsidDel="00000000" w:rsidR="00000000" w:rsidRPr="00000000">
              <w:rPr>
                <w:rFonts w:ascii="Arial" w:cs="Arial" w:eastAsia="Arial" w:hAnsi="Arial"/>
                <w:b w:val="0"/>
                <w:bCs w:val="0"/>
                <w:color w:val="000000"/>
                <w:sz w:val="20"/>
                <w:szCs w:val="20"/>
                <w:rtl w:val="0"/>
              </w:rPr>
              <w:t xml:space="preserve">Suggested placement: directly after Fold 17, reusing the services card grid styling.</w:t>
            </w:r>
            <w:r w:rsidDel="00000000" w:rsidR="00000000" w:rsidRPr="00000000">
              <w:rPr>
                <w:rtl w:val="0"/>
              </w:rPr>
            </w:r>
          </w:p>
        </w:tc>
      </w:tr>
    </w:tbl>
    <w:p w:rsidR="00000000" w:rsidDel="00000000" w:rsidP="00000000" w:rsidRDefault="00000000" w:rsidRPr="00000000" w14:paraId="0000026D">
      <w:pPr>
        <w:spacing w:after="80" w:before="200" w:lineRule="auto"/>
        <w:rPr/>
      </w:pPr>
      <w:r w:rsidDel="00000000" w:rsidR="00000000" w:rsidRPr="00000000">
        <w:rPr>
          <w:rFonts w:ascii="Arial" w:cs="Arial" w:eastAsia="Arial" w:hAnsi="Arial"/>
          <w:b w:val="1"/>
          <w:bCs w:val="1"/>
          <w:color w:val="000000"/>
          <w:sz w:val="22"/>
          <w:szCs w:val="22"/>
          <w:rtl w:val="0"/>
        </w:rPr>
        <w:t xml:space="preserve">Copy For This Block</w:t>
      </w:r>
      <w:r w:rsidDel="00000000" w:rsidR="00000000" w:rsidRPr="00000000">
        <w:rPr>
          <w:rtl w:val="0"/>
        </w:rPr>
      </w:r>
    </w:p>
    <w:tbl>
      <w:tblPr>
        <w:tblStyle w:val="Table43"/>
        <w:tblW w:w="99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7272"/>
        <w:tblGridChange w:id="0">
          <w:tblGrid>
            <w:gridCol w:w="2664"/>
            <w:gridCol w:w="7272"/>
          </w:tblGrid>
        </w:tblGridChange>
      </w:tblGrid>
      <w:tr>
        <w:trPr>
          <w:cantSplit w:val="0"/>
          <w:tblHeader w:val="0"/>
        </w:trPr>
        <w:tc>
          <w:tcPr>
            <w:shd w:fill="d9d9d9" w:val="clear"/>
          </w:tcPr>
          <w:p w:rsidR="00000000" w:rsidDel="00000000" w:rsidP="00000000" w:rsidRDefault="00000000" w:rsidRPr="00000000" w14:paraId="0000026E">
            <w:pPr>
              <w:spacing w:after="40" w:before="40" w:lineRule="auto"/>
              <w:rPr/>
            </w:pPr>
            <w:r w:rsidDel="00000000" w:rsidR="00000000" w:rsidRPr="00000000">
              <w:rPr>
                <w:rFonts w:ascii="Arial" w:cs="Arial" w:eastAsia="Arial" w:hAnsi="Arial"/>
                <w:b w:val="1"/>
                <w:bCs w:val="1"/>
                <w:color w:val="000000"/>
                <w:sz w:val="19"/>
                <w:szCs w:val="19"/>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26F">
            <w:pPr>
              <w:spacing w:after="40" w:before="40" w:lineRule="auto"/>
              <w:rPr/>
            </w:pPr>
            <w:r w:rsidDel="00000000" w:rsidR="00000000" w:rsidRPr="00000000">
              <w:rPr>
                <w:rFonts w:ascii="Arial" w:cs="Arial" w:eastAsia="Arial" w:hAnsi="Arial"/>
                <w:b w:val="1"/>
                <w:bCs w:val="1"/>
                <w:color w:val="000000"/>
                <w:sz w:val="19"/>
                <w:szCs w:val="19"/>
                <w:rtl w:val="0"/>
              </w:rPr>
              <w:t xml:space="preserve">COPY (WORD FOR WORD)</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before="40" w:lineRule="auto"/>
              <w:rPr/>
            </w:pPr>
            <w:r w:rsidDel="00000000" w:rsidR="00000000" w:rsidRPr="00000000">
              <w:rPr>
                <w:rFonts w:ascii="Arial" w:cs="Arial" w:eastAsia="Arial" w:hAnsi="Arial"/>
                <w:b w:val="1"/>
                <w:bCs w:val="1"/>
                <w:color w:val="000000"/>
                <w:sz w:val="19"/>
                <w:szCs w:val="19"/>
                <w:rtl w:val="0"/>
              </w:rPr>
              <w:t xml:space="preserve">H2 (Section Heading)</w:t>
            </w:r>
            <w:r w:rsidDel="00000000" w:rsidR="00000000" w:rsidRPr="00000000">
              <w:rPr>
                <w:rtl w:val="0"/>
              </w:rPr>
            </w:r>
          </w:p>
        </w:tc>
        <w:tc>
          <w:tcPr/>
          <w:p w:rsidR="00000000" w:rsidDel="00000000" w:rsidP="00000000" w:rsidRDefault="00000000" w:rsidRPr="00000000" w14:paraId="00000271">
            <w:pPr>
              <w:spacing w:after="40" w:before="40" w:lineRule="auto"/>
              <w:rPr/>
            </w:pPr>
            <w:r w:rsidDel="00000000" w:rsidR="00000000" w:rsidRPr="00000000">
              <w:rPr>
                <w:rFonts w:ascii="Arial" w:cs="Arial" w:eastAsia="Arial" w:hAnsi="Arial"/>
                <w:b w:val="0"/>
                <w:bCs w:val="0"/>
                <w:color w:val="000000"/>
                <w:sz w:val="20"/>
                <w:szCs w:val="20"/>
                <w:rtl w:val="0"/>
              </w:rPr>
              <w:t xml:space="preserve">Advanced Technologies That Power Our Logistics Apps</w:t>
            </w:r>
            <w:r w:rsidDel="00000000" w:rsidR="00000000" w:rsidRPr="00000000">
              <w:rPr>
                <w:rtl w:val="0"/>
              </w:rPr>
            </w:r>
          </w:p>
        </w:tc>
      </w:tr>
      <w:tr>
        <w:trPr>
          <w:cantSplit w:val="0"/>
          <w:tblHeader w:val="0"/>
        </w:trPr>
        <w:tc>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b w:val="1"/>
                <w:bCs w:val="1"/>
                <w:color w:val="000000"/>
                <w:sz w:val="19"/>
                <w:szCs w:val="19"/>
                <w:rtl w:val="0"/>
              </w:rPr>
              <w:t xml:space="preserve">Body Copy</w:t>
            </w:r>
            <w:r w:rsidDel="00000000" w:rsidR="00000000" w:rsidRPr="00000000">
              <w:rPr>
                <w:rtl w:val="0"/>
              </w:rPr>
            </w:r>
          </w:p>
        </w:tc>
        <w:tc>
          <w:tcPr/>
          <w:p w:rsidR="00000000" w:rsidDel="00000000" w:rsidP="00000000" w:rsidRDefault="00000000" w:rsidRPr="00000000" w14:paraId="00000273">
            <w:pPr>
              <w:spacing w:after="40" w:before="40" w:lineRule="auto"/>
              <w:rPr/>
            </w:pPr>
            <w:r w:rsidDel="00000000" w:rsidR="00000000" w:rsidRPr="00000000">
              <w:rPr>
                <w:rFonts w:ascii="Arial" w:cs="Arial" w:eastAsia="Arial" w:hAnsi="Arial"/>
                <w:b w:val="0"/>
                <w:bCs w:val="0"/>
                <w:color w:val="000000"/>
                <w:sz w:val="20"/>
                <w:szCs w:val="20"/>
                <w:rtl w:val="0"/>
              </w:rPr>
              <w:t xml:space="preserve">As a logistics app development company built around what's next, we don't stop at maps and tracking pins. Every logistics app developer on our team stays current with tools that keep platforms competitive, from AI route prediction to live commerce. Unlike most logistics app development companies still catching up on food ordering app development trends inside delivery platforms, we're already building AI-based logistics apps with these capabilities baked in.</w:t>
            </w:r>
            <w:r w:rsidDel="00000000" w:rsidR="00000000" w:rsidRPr="00000000">
              <w:rPr>
                <w:rtl w:val="0"/>
              </w:rPr>
            </w:r>
          </w:p>
        </w:tc>
      </w:tr>
      <w:tr>
        <w:trPr>
          <w:cantSplit w:val="0"/>
          <w:tblHeader w:val="0"/>
        </w:trPr>
        <w:tc>
          <w:tcPr/>
          <w:p w:rsidR="00000000" w:rsidDel="00000000" w:rsidP="00000000" w:rsidRDefault="00000000" w:rsidRPr="00000000" w14:paraId="0000027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Heading</w:t>
            </w:r>
            <w:r w:rsidDel="00000000" w:rsidR="00000000" w:rsidRPr="00000000">
              <w:rPr>
                <w:rtl w:val="0"/>
              </w:rPr>
            </w:r>
          </w:p>
        </w:tc>
        <w:tc>
          <w:tcPr/>
          <w:p w:rsidR="00000000" w:rsidDel="00000000" w:rsidP="00000000" w:rsidRDefault="00000000" w:rsidRPr="00000000" w14:paraId="00000275">
            <w:pPr>
              <w:spacing w:after="40" w:before="40" w:lineRule="auto"/>
              <w:rPr/>
            </w:pPr>
            <w:r w:rsidDel="00000000" w:rsidR="00000000" w:rsidRPr="00000000">
              <w:rPr>
                <w:rFonts w:ascii="Arial" w:cs="Arial" w:eastAsia="Arial" w:hAnsi="Arial"/>
                <w:b w:val="0"/>
                <w:bCs w:val="0"/>
                <w:color w:val="000000"/>
                <w:sz w:val="20"/>
                <w:szCs w:val="20"/>
                <w:rtl w:val="0"/>
              </w:rPr>
              <w:t xml:space="preserve">AI Integrated Logistics Apps</w:t>
            </w:r>
            <w:r w:rsidDel="00000000" w:rsidR="00000000" w:rsidRPr="00000000">
              <w:rPr>
                <w:rtl w:val="0"/>
              </w:rPr>
            </w:r>
          </w:p>
        </w:tc>
      </w:tr>
      <w:tr>
        <w:trPr>
          <w:cantSplit w:val="0"/>
          <w:tblHeader w:val="0"/>
        </w:trPr>
        <w:tc>
          <w:tcPr/>
          <w:p w:rsidR="00000000" w:rsidDel="00000000" w:rsidP="00000000" w:rsidRDefault="00000000" w:rsidRPr="00000000" w14:paraId="0000027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1 Copy</w:t>
            </w:r>
            <w:r w:rsidDel="00000000" w:rsidR="00000000" w:rsidRPr="00000000">
              <w:rPr>
                <w:rtl w:val="0"/>
              </w:rPr>
            </w:r>
          </w:p>
        </w:tc>
        <w:tc>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b w:val="0"/>
                <w:bCs w:val="0"/>
                <w:color w:val="000000"/>
                <w:sz w:val="20"/>
                <w:szCs w:val="20"/>
                <w:rtl w:val="0"/>
              </w:rPr>
              <w:t xml:space="preserve">We build AI Integrated Logistics Apps with predictive routing, demand forecasting, and automated dispatch, giving operations teams a system that plans ahead instead of just reacting.</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Heading</w:t>
            </w:r>
            <w:r w:rsidDel="00000000" w:rsidR="00000000" w:rsidRPr="00000000">
              <w:rPr>
                <w:rtl w:val="0"/>
              </w:rPr>
            </w:r>
          </w:p>
        </w:tc>
        <w:tc>
          <w:tcPr/>
          <w:p w:rsidR="00000000" w:rsidDel="00000000" w:rsidP="00000000" w:rsidRDefault="00000000" w:rsidRPr="00000000" w14:paraId="00000279">
            <w:pPr>
              <w:spacing w:after="40" w:before="40" w:lineRule="auto"/>
              <w:rPr/>
            </w:pPr>
            <w:r w:rsidDel="00000000" w:rsidR="00000000" w:rsidRPr="00000000">
              <w:rPr>
                <w:rFonts w:ascii="Arial" w:cs="Arial" w:eastAsia="Arial" w:hAnsi="Arial"/>
                <w:b w:val="0"/>
                <w:bCs w:val="0"/>
                <w:color w:val="000000"/>
                <w:sz w:val="20"/>
                <w:szCs w:val="20"/>
                <w:rtl w:val="0"/>
              </w:rPr>
              <w:t xml:space="preserve">Payment Gateway Integration</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before="40" w:lineRule="auto"/>
              <w:rPr/>
            </w:pPr>
            <w:r w:rsidDel="00000000" w:rsidR="00000000" w:rsidRPr="00000000">
              <w:rPr>
                <w:rFonts w:ascii="Arial" w:cs="Arial" w:eastAsia="Arial" w:hAnsi="Arial"/>
                <w:b w:val="1"/>
                <w:bCs w:val="1"/>
                <w:color w:val="000000"/>
                <w:sz w:val="19"/>
                <w:szCs w:val="19"/>
                <w:rtl w:val="0"/>
              </w:rPr>
              <w:t xml:space="preserve">Technology 2 Copy</w:t>
            </w:r>
            <w:r w:rsidDel="00000000" w:rsidR="00000000" w:rsidRPr="00000000">
              <w:rPr>
                <w:rtl w:val="0"/>
              </w:rPr>
            </w:r>
          </w:p>
        </w:tc>
        <w:tc>
          <w:tcPr/>
          <w:p w:rsidR="00000000" w:rsidDel="00000000" w:rsidP="00000000" w:rsidRDefault="00000000" w:rsidRPr="00000000" w14:paraId="0000027B">
            <w:pPr>
              <w:spacing w:after="40" w:before="40" w:lineRule="auto"/>
              <w:rPr/>
            </w:pPr>
            <w:r w:rsidDel="00000000" w:rsidR="00000000" w:rsidRPr="00000000">
              <w:rPr>
                <w:rFonts w:ascii="Arial" w:cs="Arial" w:eastAsia="Arial" w:hAnsi="Arial"/>
                <w:b w:val="0"/>
                <w:bCs w:val="0"/>
                <w:color w:val="000000"/>
                <w:sz w:val="20"/>
                <w:szCs w:val="20"/>
                <w:rtl w:val="0"/>
              </w:rPr>
              <w:t xml:space="preserve">Secure, PCI-compliant payment gateway integration lets your platform handle freight billing, driver payouts, and shipper invoicing without third-party friction.</w:t>
            </w:r>
            <w:r w:rsidDel="00000000" w:rsidR="00000000" w:rsidRPr="00000000">
              <w:rPr>
                <w:rtl w:val="0"/>
              </w:rPr>
            </w:r>
          </w:p>
        </w:tc>
      </w:tr>
      <w:tr>
        <w:trPr>
          <w:cantSplit w:val="0"/>
          <w:tblHeader w:val="0"/>
        </w:trPr>
        <w:tc>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Heading</w:t>
            </w:r>
            <w:r w:rsidDel="00000000" w:rsidR="00000000" w:rsidRPr="00000000">
              <w:rPr>
                <w:rtl w:val="0"/>
              </w:rPr>
            </w:r>
          </w:p>
        </w:tc>
        <w:tc>
          <w:tcPr/>
          <w:p w:rsidR="00000000" w:rsidDel="00000000" w:rsidP="00000000" w:rsidRDefault="00000000" w:rsidRPr="00000000" w14:paraId="0000027D">
            <w:pPr>
              <w:spacing w:after="40" w:before="40" w:lineRule="auto"/>
              <w:rPr/>
            </w:pPr>
            <w:r w:rsidDel="00000000" w:rsidR="00000000" w:rsidRPr="00000000">
              <w:rPr>
                <w:rFonts w:ascii="Arial" w:cs="Arial" w:eastAsia="Arial" w:hAnsi="Arial"/>
                <w:b w:val="0"/>
                <w:bCs w:val="0"/>
                <w:color w:val="000000"/>
                <w:sz w:val="20"/>
                <w:szCs w:val="20"/>
                <w:rtl w:val="0"/>
              </w:rPr>
              <w:t xml:space="preserve">Cloud Solutions</w:t>
            </w:r>
            <w:r w:rsidDel="00000000" w:rsidR="00000000" w:rsidRPr="00000000">
              <w:rPr>
                <w:rtl w:val="0"/>
              </w:rPr>
            </w:r>
          </w:p>
        </w:tc>
      </w:tr>
      <w:tr>
        <w:trPr>
          <w:cantSplit w:val="0"/>
          <w:tblHeader w:val="0"/>
        </w:trPr>
        <w:tc>
          <w:tcPr/>
          <w:p w:rsidR="00000000" w:rsidDel="00000000" w:rsidP="00000000" w:rsidRDefault="00000000" w:rsidRPr="00000000" w14:paraId="0000027E">
            <w:pPr>
              <w:spacing w:after="40" w:before="40" w:lineRule="auto"/>
              <w:rPr/>
            </w:pPr>
            <w:r w:rsidDel="00000000" w:rsidR="00000000" w:rsidRPr="00000000">
              <w:rPr>
                <w:rFonts w:ascii="Arial" w:cs="Arial" w:eastAsia="Arial" w:hAnsi="Arial"/>
                <w:b w:val="1"/>
                <w:bCs w:val="1"/>
                <w:color w:val="000000"/>
                <w:sz w:val="19"/>
                <w:szCs w:val="19"/>
                <w:rtl w:val="0"/>
              </w:rPr>
              <w:t xml:space="preserve">Technology 3 Copy</w:t>
            </w:r>
            <w:r w:rsidDel="00000000" w:rsidR="00000000" w:rsidRPr="00000000">
              <w:rPr>
                <w:rtl w:val="0"/>
              </w:rPr>
            </w:r>
          </w:p>
        </w:tc>
        <w:tc>
          <w:tcPr/>
          <w:p w:rsidR="00000000" w:rsidDel="00000000" w:rsidP="00000000" w:rsidRDefault="00000000" w:rsidRPr="00000000" w14:paraId="0000027F">
            <w:pPr>
              <w:spacing w:after="40" w:before="40" w:lineRule="auto"/>
              <w:rPr/>
            </w:pPr>
            <w:r w:rsidDel="00000000" w:rsidR="00000000" w:rsidRPr="00000000">
              <w:rPr>
                <w:rFonts w:ascii="Arial" w:cs="Arial" w:eastAsia="Arial" w:hAnsi="Arial"/>
                <w:b w:val="0"/>
                <w:bCs w:val="0"/>
                <w:color w:val="000000"/>
                <w:sz w:val="20"/>
                <w:szCs w:val="20"/>
                <w:rtl w:val="0"/>
              </w:rPr>
              <w:t xml:space="preserve">Our cloud solutions keep data-heavy platforms fast and reliable, with autoscaling infrastructure built to absorb peak shipping season traffic.</w:t>
            </w:r>
            <w:r w:rsidDel="00000000" w:rsidR="00000000" w:rsidRPr="00000000">
              <w:rPr>
                <w:rtl w:val="0"/>
              </w:rPr>
            </w:r>
          </w:p>
        </w:tc>
      </w:tr>
      <w:tr>
        <w:trPr>
          <w:cantSplit w:val="0"/>
          <w:tblHeader w:val="0"/>
        </w:trPr>
        <w:tc>
          <w:tcPr/>
          <w:p w:rsidR="00000000" w:rsidDel="00000000" w:rsidP="00000000" w:rsidRDefault="00000000" w:rsidRPr="00000000" w14:paraId="00000280">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Heading</w:t>
            </w:r>
            <w:r w:rsidDel="00000000" w:rsidR="00000000" w:rsidRPr="00000000">
              <w:rPr>
                <w:rtl w:val="0"/>
              </w:rPr>
            </w:r>
          </w:p>
        </w:tc>
        <w:tc>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b w:val="0"/>
                <w:bCs w:val="0"/>
                <w:color w:val="000000"/>
                <w:sz w:val="20"/>
                <w:szCs w:val="20"/>
                <w:rtl w:val="0"/>
              </w:rPr>
              <w:t xml:space="preserve">MVP For Logistics Apps</w:t>
            </w:r>
            <w:r w:rsidDel="00000000" w:rsidR="00000000" w:rsidRPr="00000000">
              <w:rPr>
                <w:rtl w:val="0"/>
              </w:rPr>
            </w:r>
          </w:p>
        </w:tc>
      </w:tr>
      <w:tr>
        <w:trPr>
          <w:cantSplit w:val="0"/>
          <w:tblHeader w:val="0"/>
        </w:trPr>
        <w:tc>
          <w:tcPr/>
          <w:p w:rsidR="00000000" w:rsidDel="00000000" w:rsidP="00000000" w:rsidRDefault="00000000" w:rsidRPr="00000000" w14:paraId="00000282">
            <w:pPr>
              <w:spacing w:after="40" w:before="40" w:lineRule="auto"/>
              <w:rPr/>
            </w:pPr>
            <w:r w:rsidDel="00000000" w:rsidR="00000000" w:rsidRPr="00000000">
              <w:rPr>
                <w:rFonts w:ascii="Arial" w:cs="Arial" w:eastAsia="Arial" w:hAnsi="Arial"/>
                <w:b w:val="1"/>
                <w:bCs w:val="1"/>
                <w:color w:val="000000"/>
                <w:sz w:val="19"/>
                <w:szCs w:val="19"/>
                <w:rtl w:val="0"/>
              </w:rPr>
              <w:t xml:space="preserve">Technology 4 Copy</w:t>
            </w:r>
            <w:r w:rsidDel="00000000" w:rsidR="00000000" w:rsidRPr="00000000">
              <w:rPr>
                <w:rtl w:val="0"/>
              </w:rPr>
            </w:r>
          </w:p>
        </w:tc>
        <w:tc>
          <w:tcPr/>
          <w:p w:rsidR="00000000" w:rsidDel="00000000" w:rsidP="00000000" w:rsidRDefault="00000000" w:rsidRPr="00000000" w14:paraId="00000283">
            <w:pPr>
              <w:spacing w:after="40" w:before="40" w:lineRule="auto"/>
              <w:rPr/>
            </w:pPr>
            <w:r w:rsidDel="00000000" w:rsidR="00000000" w:rsidRPr="00000000">
              <w:rPr>
                <w:rFonts w:ascii="Arial" w:cs="Arial" w:eastAsia="Arial" w:hAnsi="Arial"/>
                <w:b w:val="0"/>
                <w:bCs w:val="0"/>
                <w:color w:val="000000"/>
                <w:sz w:val="20"/>
                <w:szCs w:val="20"/>
                <w:rtl w:val="0"/>
              </w:rPr>
              <w:t xml:space="preserve">When you need to validate an idea fast, our MVP for Logistics Apps approach gets a functional, testable product into dispatchers' hands without a twelve-month build cycle.</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Heading</w:t>
            </w:r>
            <w:r w:rsidDel="00000000" w:rsidR="00000000" w:rsidRPr="00000000">
              <w:rPr>
                <w:rtl w:val="0"/>
              </w:rPr>
            </w:r>
          </w:p>
        </w:tc>
        <w:tc>
          <w:tcPr/>
          <w:p w:rsidR="00000000" w:rsidDel="00000000" w:rsidP="00000000" w:rsidRDefault="00000000" w:rsidRPr="00000000" w14:paraId="00000285">
            <w:pPr>
              <w:spacing w:after="40" w:before="40" w:lineRule="auto"/>
              <w:rPr/>
            </w:pPr>
            <w:r w:rsidDel="00000000" w:rsidR="00000000" w:rsidRPr="00000000">
              <w:rPr>
                <w:rFonts w:ascii="Arial" w:cs="Arial" w:eastAsia="Arial" w:hAnsi="Arial"/>
                <w:b w:val="0"/>
                <w:bCs w:val="0"/>
                <w:color w:val="000000"/>
                <w:sz w:val="20"/>
                <w:szCs w:val="20"/>
                <w:rtl w:val="0"/>
              </w:rPr>
              <w:t xml:space="preserve">API Integration</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b w:val="1"/>
                <w:bCs w:val="1"/>
                <w:color w:val="000000"/>
                <w:sz w:val="19"/>
                <w:szCs w:val="19"/>
                <w:rtl w:val="0"/>
              </w:rPr>
              <w:t xml:space="preserve">Technology 5 Copy</w:t>
            </w:r>
            <w:r w:rsidDel="00000000" w:rsidR="00000000" w:rsidRPr="00000000">
              <w:rPr>
                <w:rtl w:val="0"/>
              </w:rPr>
            </w:r>
          </w:p>
        </w:tc>
        <w:tc>
          <w:tcPr/>
          <w:p w:rsidR="00000000" w:rsidDel="00000000" w:rsidP="00000000" w:rsidRDefault="00000000" w:rsidRPr="00000000" w14:paraId="00000287">
            <w:pPr>
              <w:spacing w:after="40" w:before="40" w:lineRule="auto"/>
              <w:rPr/>
            </w:pPr>
            <w:r w:rsidDel="00000000" w:rsidR="00000000" w:rsidRPr="00000000">
              <w:rPr>
                <w:rFonts w:ascii="Arial" w:cs="Arial" w:eastAsia="Arial" w:hAnsi="Arial"/>
                <w:b w:val="0"/>
                <w:bCs w:val="0"/>
                <w:color w:val="000000"/>
                <w:sz w:val="20"/>
                <w:szCs w:val="20"/>
                <w:rtl w:val="0"/>
              </w:rPr>
              <w:t xml:space="preserve">We connect your platform to carrier networks, warehouse systems, and other logistics ecosystems through clean, well-documented API integration.</w:t>
            </w:r>
            <w:r w:rsidDel="00000000" w:rsidR="00000000" w:rsidRPr="00000000">
              <w:rPr>
                <w:rtl w:val="0"/>
              </w:rPr>
            </w:r>
          </w:p>
        </w:tc>
      </w:tr>
    </w:tbl>
    <w:p w:rsidR="00000000" w:rsidDel="00000000" w:rsidP="00000000" w:rsidRDefault="00000000" w:rsidRPr="00000000" w14:paraId="00000288">
      <w:pPr>
        <w:spacing w:after="0" w:before="0" w:lineRule="auto"/>
        <w:rPr/>
      </w:pPr>
      <w:r w:rsidDel="00000000" w:rsidR="00000000" w:rsidRPr="00000000">
        <w:rPr>
          <w:rtl w:val="0"/>
        </w:rPr>
      </w:r>
    </w:p>
    <w:sectPr>
      <w:pgSz w:h="15840" w:w="12240" w:orient="portrait"/>
      <w:pgMar w:bottom="864" w:top="864"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3.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0.png"/><Relationship Id="rId25" Type="http://schemas.openxmlformats.org/officeDocument/2006/relationships/image" Target="media/image21.png"/><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7.png"/><Relationship Id="rId11" Type="http://schemas.openxmlformats.org/officeDocument/2006/relationships/image" Target="media/image19.png"/><Relationship Id="rId10"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QaMlAVQ8yUHxtfcg6s24ppdScw==">CgMxLjA4AHIhMWN4X2wwTjFLMV9aUE5pd3c3c3pMdEEyM0FwelJiVmYw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