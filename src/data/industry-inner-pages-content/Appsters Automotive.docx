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Arial" w:cs="Arial" w:eastAsia="Arial" w:hAnsi="Arial"/>
          <w:b w:val="1"/>
          <w:bCs w:val="1"/>
          <w:color w:val="000000"/>
          <w:sz w:val="26"/>
          <w:szCs w:val="26"/>
          <w:rtl w:val="0"/>
        </w:rPr>
        <w:t xml:space="preserve">Appsters Industry Page Layout</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000000"/>
          <w:sz w:val="40"/>
          <w:szCs w:val="40"/>
          <w:rtl w:val="0"/>
        </w:rPr>
        <w:t xml:space="preserve">AUTOMOTIVE</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0"/>
          <w:bCs w:val="0"/>
          <w:color w:val="000000"/>
          <w:sz w:val="20"/>
          <w:szCs w:val="20"/>
          <w:rtl w:val="0"/>
        </w:rPr>
        <w:t xml:space="preserve">Laid out fold by fold against www.appsters.io/industry</w:t>
      </w:r>
      <w:r w:rsidDel="00000000" w:rsidR="00000000" w:rsidRPr="00000000">
        <w:rPr>
          <w:rtl w:val="0"/>
        </w:rPr>
      </w:r>
    </w:p>
    <w:tbl>
      <w:tblPr>
        <w:tblStyle w:val="Table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0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0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06">
            <w:pPr>
              <w:spacing w:after="40" w:before="40" w:lineRule="auto"/>
              <w:rPr/>
            </w:pPr>
            <w:r w:rsidDel="00000000" w:rsidR="00000000" w:rsidRPr="00000000">
              <w:rPr>
                <w:rFonts w:ascii="Arial" w:cs="Arial" w:eastAsia="Arial" w:hAnsi="Arial"/>
                <w:b w:val="1"/>
                <w:bCs w:val="1"/>
                <w:color w:val="000000"/>
                <w:sz w:val="19"/>
                <w:szCs w:val="19"/>
                <w:rtl w:val="0"/>
              </w:rPr>
              <w:t xml:space="preserve">Slug</w:t>
            </w:r>
            <w:r w:rsidDel="00000000" w:rsidR="00000000" w:rsidRPr="00000000">
              <w:rPr>
                <w:rtl w:val="0"/>
              </w:rPr>
            </w:r>
          </w:p>
        </w:tc>
        <w:tc>
          <w:tcPr/>
          <w:p w:rsidR="00000000" w:rsidDel="00000000" w:rsidP="00000000" w:rsidRDefault="00000000" w:rsidRPr="00000000" w14:paraId="00000007">
            <w:pPr>
              <w:spacing w:after="40" w:before="40" w:lineRule="auto"/>
              <w:rPr/>
            </w:pPr>
            <w:r w:rsidDel="00000000" w:rsidR="00000000" w:rsidRPr="00000000">
              <w:rPr>
                <w:rFonts w:ascii="Arial" w:cs="Arial" w:eastAsia="Arial" w:hAnsi="Arial"/>
                <w:b w:val="0"/>
                <w:bCs w:val="0"/>
                <w:color w:val="000000"/>
                <w:sz w:val="20"/>
                <w:szCs w:val="20"/>
                <w:rtl w:val="0"/>
              </w:rPr>
              <w:t xml:space="preserve">automotive-software-development</w:t>
            </w:r>
            <w:r w:rsidDel="00000000" w:rsidR="00000000" w:rsidRPr="00000000">
              <w:rPr>
                <w:rtl w:val="0"/>
              </w:rPr>
            </w:r>
          </w:p>
        </w:tc>
      </w:tr>
      <w:tr>
        <w:trPr>
          <w:cantSplit w:val="0"/>
          <w:tblHeader w:val="0"/>
        </w:trPr>
        <w:tc>
          <w:tcPr/>
          <w:p w:rsidR="00000000" w:rsidDel="00000000" w:rsidP="00000000" w:rsidRDefault="00000000" w:rsidRPr="00000000" w14:paraId="00000008">
            <w:pPr>
              <w:spacing w:after="40" w:before="40" w:lineRule="auto"/>
              <w:rPr/>
            </w:pPr>
            <w:r w:rsidDel="00000000" w:rsidR="00000000" w:rsidRPr="00000000">
              <w:rPr>
                <w:rFonts w:ascii="Arial" w:cs="Arial" w:eastAsia="Arial" w:hAnsi="Arial"/>
                <w:b w:val="1"/>
                <w:bCs w:val="1"/>
                <w:color w:val="000000"/>
                <w:sz w:val="19"/>
                <w:szCs w:val="19"/>
                <w:rtl w:val="0"/>
              </w:rPr>
              <w:t xml:space="preserve">Meta Title</w:t>
            </w:r>
            <w:r w:rsidDel="00000000" w:rsidR="00000000" w:rsidRPr="00000000">
              <w:rPr>
                <w:rtl w:val="0"/>
              </w:rPr>
            </w:r>
          </w:p>
        </w:tc>
        <w:tc>
          <w:tcPr/>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0"/>
                <w:bCs w:val="0"/>
                <w:color w:val="000000"/>
                <w:sz w:val="20"/>
                <w:szCs w:val="20"/>
                <w:rtl w:val="0"/>
              </w:rPr>
              <w:t xml:space="preserve">Automotive App Development Company | Hire Top Developers</w:t>
            </w:r>
            <w:r w:rsidDel="00000000" w:rsidR="00000000" w:rsidRPr="00000000">
              <w:rPr>
                <w:rtl w:val="0"/>
              </w:rPr>
            </w:r>
          </w:p>
        </w:tc>
      </w:tr>
      <w:tr>
        <w:trPr>
          <w:cantSplit w:val="0"/>
          <w:tblHeader w:val="0"/>
        </w:trPr>
        <w:tc>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b w:val="1"/>
                <w:bCs w:val="1"/>
                <w:color w:val="000000"/>
                <w:sz w:val="19"/>
                <w:szCs w:val="19"/>
                <w:rtl w:val="0"/>
              </w:rPr>
              <w:t xml:space="preserve">Meta Description</w:t>
            </w:r>
            <w:r w:rsidDel="00000000" w:rsidR="00000000" w:rsidRPr="00000000">
              <w:rPr>
                <w:rtl w:val="0"/>
              </w:rPr>
            </w:r>
          </w:p>
        </w:tc>
        <w:tc>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0"/>
                <w:bCs w:val="0"/>
                <w:color w:val="000000"/>
                <w:sz w:val="20"/>
                <w:szCs w:val="20"/>
                <w:rtl w:val="0"/>
              </w:rPr>
              <w:t xml:space="preserve">Build connected car, fleet and dealership apps with Appsters. Telematics, diagnostics and OBD II expertise. Talk to our automotive app developers today.</w:t>
            </w:r>
            <w:r w:rsidDel="00000000" w:rsidR="00000000" w:rsidRPr="00000000">
              <w:rPr>
                <w:rtl w:val="0"/>
              </w:rPr>
            </w:r>
          </w:p>
        </w:tc>
      </w:tr>
      <w:tr>
        <w:trPr>
          <w:cantSplit w:val="0"/>
          <w:tblHeader w:val="0"/>
        </w:trPr>
        <w:tc>
          <w:tcPr/>
          <w:p w:rsidR="00000000" w:rsidDel="00000000" w:rsidP="00000000" w:rsidRDefault="00000000" w:rsidRPr="00000000" w14:paraId="0000000C">
            <w:pPr>
              <w:spacing w:after="40" w:before="40" w:lineRule="auto"/>
              <w:rPr/>
            </w:pPr>
            <w:r w:rsidDel="00000000" w:rsidR="00000000" w:rsidRPr="00000000">
              <w:rPr>
                <w:rFonts w:ascii="Arial" w:cs="Arial" w:eastAsia="Arial" w:hAnsi="Arial"/>
                <w:b w:val="1"/>
                <w:bCs w:val="1"/>
                <w:color w:val="000000"/>
                <w:sz w:val="19"/>
                <w:szCs w:val="19"/>
                <w:rtl w:val="0"/>
              </w:rPr>
              <w:t xml:space="preserve">Layout Source</w:t>
            </w:r>
            <w:r w:rsidDel="00000000" w:rsidR="00000000" w:rsidRPr="00000000">
              <w:rPr>
                <w:rtl w:val="0"/>
              </w:rPr>
            </w:r>
          </w:p>
        </w:tc>
        <w:tc>
          <w:tcPr/>
          <w:p w:rsidR="00000000" w:rsidDel="00000000" w:rsidP="00000000" w:rsidRDefault="00000000" w:rsidRPr="00000000" w14:paraId="0000000D">
            <w:pPr>
              <w:spacing w:after="40" w:before="40" w:lineRule="auto"/>
              <w:rPr/>
            </w:pPr>
            <w:r w:rsidDel="00000000" w:rsidR="00000000" w:rsidRPr="00000000">
              <w:rPr>
                <w:rFonts w:ascii="Arial" w:cs="Arial" w:eastAsia="Arial" w:hAnsi="Arial"/>
                <w:b w:val="0"/>
                <w:bCs w:val="0"/>
                <w:color w:val="000000"/>
                <w:sz w:val="20"/>
                <w:szCs w:val="20"/>
                <w:rtl w:val="0"/>
              </w:rPr>
              <w:t xml:space="preserve">www.appsters.io/industry</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1"/>
                <w:bCs w:val="1"/>
                <w:color w:val="000000"/>
                <w:sz w:val="19"/>
                <w:szCs w:val="19"/>
                <w:rtl w:val="0"/>
              </w:rPr>
              <w:t xml:space="preserve">Live Folds</w:t>
            </w:r>
            <w:r w:rsidDel="00000000" w:rsidR="00000000" w:rsidRPr="00000000">
              <w:rPr>
                <w:rtl w:val="0"/>
              </w:rPr>
            </w:r>
          </w:p>
        </w:tc>
        <w:tc>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0"/>
                <w:bCs w:val="0"/>
                <w:color w:val="000000"/>
                <w:sz w:val="20"/>
                <w:szCs w:val="20"/>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b w:val="1"/>
                <w:bCs w:val="1"/>
                <w:color w:val="000000"/>
                <w:sz w:val="19"/>
                <w:szCs w:val="19"/>
                <w:rtl w:val="0"/>
              </w:rPr>
              <w:t xml:space="preserve">New Blocks Required</w:t>
            </w:r>
            <w:r w:rsidDel="00000000" w:rsidR="00000000" w:rsidRPr="00000000">
              <w:rPr>
                <w:rtl w:val="0"/>
              </w:rPr>
            </w:r>
          </w:p>
        </w:tc>
        <w:tc>
          <w:tcPr/>
          <w:p w:rsidR="00000000" w:rsidDel="00000000" w:rsidP="00000000" w:rsidRDefault="00000000" w:rsidRPr="00000000" w14:paraId="00000011">
            <w:pPr>
              <w:spacing w:after="40" w:before="40" w:lineRule="auto"/>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r>
    </w:tbl>
    <w:p w:rsidR="00000000" w:rsidDel="00000000" w:rsidP="00000000" w:rsidRDefault="00000000" w:rsidRPr="00000000" w14:paraId="0000001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 Hero Banner</w:t>
      </w:r>
      <w:r w:rsidDel="00000000" w:rsidR="00000000" w:rsidRPr="00000000">
        <w:rPr>
          <w:rtl w:val="0"/>
        </w:rPr>
      </w:r>
    </w:p>
    <w:p w:rsidR="00000000" w:rsidDel="00000000" w:rsidP="00000000" w:rsidRDefault="00000000" w:rsidRPr="00000000" w14:paraId="00000013">
      <w:pPr>
        <w:spacing w:after="160" w:before="0" w:lineRule="auto"/>
        <w:rPr/>
      </w:pPr>
      <w:r w:rsidDel="00000000" w:rsidR="00000000" w:rsidRPr="00000000">
        <w:rPr>
          <w:rFonts w:ascii="Arial" w:cs="Arial" w:eastAsia="Arial" w:hAnsi="Arial"/>
          <w:b w:val="1"/>
          <w:bCs w:val="1"/>
          <w:color w:val="000000"/>
          <w:sz w:val="21"/>
          <w:szCs w:val="21"/>
          <w:rtl w:val="0"/>
        </w:rPr>
        <w:t xml:space="preserve">Hero Banner</w:t>
      </w:r>
      <w:r w:rsidDel="00000000" w:rsidR="00000000" w:rsidRPr="00000000">
        <w:rPr>
          <w:rtl w:val="0"/>
        </w:rPr>
      </w:r>
    </w:p>
    <w:p w:rsidR="00000000" w:rsidDel="00000000" w:rsidP="00000000" w:rsidRDefault="00000000" w:rsidRPr="00000000" w14:paraId="00000014">
      <w:pPr>
        <w:spacing w:after="80" w:lineRule="auto"/>
        <w:jc w:val="center"/>
        <w:rPr/>
      </w:pPr>
      <w:r w:rsidDel="00000000" w:rsidR="00000000" w:rsidRPr="00000000">
        <w:rPr/>
        <w:drawing>
          <wp:inline distB="0" distT="0" distL="114300" distR="114300">
            <wp:extent cx="6309360" cy="2874955"/>
            <wp:effectExtent b="0" l="0" r="0" t="0"/>
            <wp:docPr id="27"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6309360" cy="287495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p w:rsidR="00000000" w:rsidDel="00000000" w:rsidP="00000000" w:rsidRDefault="00000000" w:rsidRPr="00000000" w14:paraId="00000016">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17">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18">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19">
            <w:pPr>
              <w:spacing w:after="40" w:before="40" w:lineRule="auto"/>
              <w:rPr/>
            </w:pPr>
            <w:r w:rsidDel="00000000" w:rsidR="00000000" w:rsidRPr="00000000">
              <w:rPr>
                <w:rFonts w:ascii="Arial" w:cs="Arial" w:eastAsia="Arial" w:hAnsi="Arial"/>
                <w:b w:val="1"/>
                <w:bCs w:val="1"/>
                <w:color w:val="000000"/>
                <w:sz w:val="19"/>
                <w:szCs w:val="19"/>
                <w:rtl w:val="0"/>
              </w:rPr>
              <w:t xml:space="preserve">H1 (Page Heading)</w:t>
            </w:r>
            <w:r w:rsidDel="00000000" w:rsidR="00000000" w:rsidRPr="00000000">
              <w:rPr>
                <w:rtl w:val="0"/>
              </w:rPr>
            </w:r>
          </w:p>
        </w:tc>
        <w:tc>
          <w:tcPr/>
          <w:p w:rsidR="00000000" w:rsidDel="00000000" w:rsidP="00000000" w:rsidRDefault="00000000" w:rsidRPr="00000000" w14:paraId="0000001A">
            <w:pPr>
              <w:spacing w:after="40" w:before="40" w:lineRule="auto"/>
              <w:rPr/>
            </w:pPr>
            <w:r w:rsidDel="00000000" w:rsidR="00000000" w:rsidRPr="00000000">
              <w:rPr>
                <w:rFonts w:ascii="Arial" w:cs="Arial" w:eastAsia="Arial" w:hAnsi="Arial"/>
                <w:b w:val="0"/>
                <w:bCs w:val="0"/>
                <w:color w:val="000000"/>
                <w:sz w:val="20"/>
                <w:szCs w:val="20"/>
                <w:rtl w:val="0"/>
              </w:rPr>
              <w:t xml:space="preserve">An Automotive App Development Company Building Platforms That Keep Drivers Moving</w:t>
            </w:r>
            <w:r w:rsidDel="00000000" w:rsidR="00000000" w:rsidRPr="00000000">
              <w:rPr>
                <w:rtl w:val="0"/>
              </w:rPr>
            </w:r>
          </w:p>
        </w:tc>
      </w:tr>
      <w:tr>
        <w:trPr>
          <w:cantSplit w:val="0"/>
          <w:tblHeader w:val="0"/>
        </w:trPr>
        <w:tc>
          <w:tcPr/>
          <w:p w:rsidR="00000000" w:rsidDel="00000000" w:rsidP="00000000" w:rsidRDefault="00000000" w:rsidRPr="00000000" w14:paraId="0000001B">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1C">
            <w:pPr>
              <w:spacing w:after="40" w:before="40" w:lineRule="auto"/>
              <w:rPr/>
            </w:pPr>
            <w:r w:rsidDel="00000000" w:rsidR="00000000" w:rsidRPr="00000000">
              <w:rPr>
                <w:rFonts w:ascii="Arial" w:cs="Arial" w:eastAsia="Arial" w:hAnsi="Arial"/>
                <w:b w:val="0"/>
                <w:bCs w:val="0"/>
                <w:color w:val="000000"/>
                <w:sz w:val="20"/>
                <w:szCs w:val="20"/>
                <w:rtl w:val="0"/>
              </w:rPr>
              <w:t xml:space="preserve">Cars are turning into software platforms on wheels, and drivers expect apps that keep pace. As an automotive app development company, Appsters builds Automotive apps that connect vehicles, dealerships, and drivers through reliable, real-time technology. We build platforms for OEMs, dealership groups, and mobility startups who need software as dependable as the hardware it runs on.</w:t>
            </w:r>
            <w:r w:rsidDel="00000000" w:rsidR="00000000" w:rsidRPr="00000000">
              <w:rPr>
                <w:rtl w:val="0"/>
              </w:rPr>
            </w:r>
          </w:p>
        </w:tc>
      </w:tr>
    </w:tbl>
    <w:p w:rsidR="00000000" w:rsidDel="00000000" w:rsidP="00000000" w:rsidRDefault="00000000" w:rsidRPr="00000000" w14:paraId="0000001D">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 Marquee Strip</w:t>
      </w:r>
      <w:r w:rsidDel="00000000" w:rsidR="00000000" w:rsidRPr="00000000">
        <w:rPr>
          <w:rtl w:val="0"/>
        </w:rPr>
      </w:r>
    </w:p>
    <w:p w:rsidR="00000000" w:rsidDel="00000000" w:rsidP="00000000" w:rsidRDefault="00000000" w:rsidRPr="00000000" w14:paraId="0000001E">
      <w:pPr>
        <w:spacing w:after="160" w:before="0" w:lineRule="auto"/>
        <w:rPr/>
      </w:pPr>
      <w:r w:rsidDel="00000000" w:rsidR="00000000" w:rsidRPr="00000000">
        <w:rPr>
          <w:rFonts w:ascii="Arial" w:cs="Arial" w:eastAsia="Arial" w:hAnsi="Arial"/>
          <w:b w:val="1"/>
          <w:bCs w:val="1"/>
          <w:color w:val="000000"/>
          <w:sz w:val="21"/>
          <w:szCs w:val="21"/>
          <w:rtl w:val="0"/>
        </w:rPr>
        <w:t xml:space="preserve">Marquee Strip: Turn Your Wildest Ideas Into Powerful Digital Products</w:t>
      </w:r>
      <w:r w:rsidDel="00000000" w:rsidR="00000000" w:rsidRPr="00000000">
        <w:rPr>
          <w:rtl w:val="0"/>
        </w:rPr>
      </w:r>
    </w:p>
    <w:p w:rsidR="00000000" w:rsidDel="00000000" w:rsidP="00000000" w:rsidRDefault="00000000" w:rsidRPr="00000000" w14:paraId="0000001F">
      <w:pPr>
        <w:spacing w:after="80" w:lineRule="auto"/>
        <w:jc w:val="center"/>
        <w:rPr/>
      </w:pPr>
      <w:r w:rsidDel="00000000" w:rsidR="00000000" w:rsidRPr="00000000">
        <w:rPr/>
        <w:drawing>
          <wp:inline distB="0" distT="0" distL="114300" distR="114300">
            <wp:extent cx="6309360" cy="582761"/>
            <wp:effectExtent b="0" l="0" r="0" t="0"/>
            <wp:docPr id="2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309360" cy="582761"/>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21">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22">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24">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25">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26">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27">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3: Stats Counter</w:t>
      </w:r>
      <w:r w:rsidDel="00000000" w:rsidR="00000000" w:rsidRPr="00000000">
        <w:rPr>
          <w:rtl w:val="0"/>
        </w:rPr>
      </w:r>
    </w:p>
    <w:p w:rsidR="00000000" w:rsidDel="00000000" w:rsidP="00000000" w:rsidRDefault="00000000" w:rsidRPr="00000000" w14:paraId="00000028">
      <w:pPr>
        <w:spacing w:after="160" w:before="0" w:lineRule="auto"/>
        <w:rPr/>
      </w:pPr>
      <w:r w:rsidDel="00000000" w:rsidR="00000000" w:rsidRPr="00000000">
        <w:rPr>
          <w:rFonts w:ascii="Arial" w:cs="Arial" w:eastAsia="Arial" w:hAnsi="Arial"/>
          <w:b w:val="1"/>
          <w:bCs w:val="1"/>
          <w:color w:val="000000"/>
          <w:sz w:val="21"/>
          <w:szCs w:val="21"/>
          <w:rtl w:val="0"/>
        </w:rPr>
        <w:t xml:space="preserve">Stats Counter: Work With A Local Mobile App Developer In Houston</w:t>
      </w:r>
      <w:r w:rsidDel="00000000" w:rsidR="00000000" w:rsidRPr="00000000">
        <w:rPr>
          <w:rtl w:val="0"/>
        </w:rPr>
      </w:r>
    </w:p>
    <w:p w:rsidR="00000000" w:rsidDel="00000000" w:rsidP="00000000" w:rsidRDefault="00000000" w:rsidRPr="00000000" w14:paraId="00000029">
      <w:pPr>
        <w:spacing w:after="80" w:lineRule="auto"/>
        <w:jc w:val="center"/>
        <w:rPr/>
      </w:pPr>
      <w:r w:rsidDel="00000000" w:rsidR="00000000" w:rsidRPr="00000000">
        <w:rPr/>
        <w:drawing>
          <wp:inline distB="0" distT="0" distL="114300" distR="114300">
            <wp:extent cx="6309360" cy="2929346"/>
            <wp:effectExtent b="0" l="0" r="0" t="0"/>
            <wp:docPr id="2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309360" cy="292934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p w:rsidR="00000000" w:rsidDel="00000000" w:rsidP="00000000" w:rsidRDefault="00000000" w:rsidRPr="00000000" w14:paraId="0000002B">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2C">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2D">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2F">
            <w:pPr>
              <w:spacing w:after="40" w:before="40" w:lineRule="auto"/>
              <w:rPr/>
            </w:pPr>
            <w:r w:rsidDel="00000000" w:rsidR="00000000" w:rsidRPr="00000000">
              <w:rPr>
                <w:rFonts w:ascii="Arial" w:cs="Arial" w:eastAsia="Arial" w:hAnsi="Arial"/>
                <w:b w:val="0"/>
                <w:bCs w:val="0"/>
                <w:color w:val="000000"/>
                <w:sz w:val="20"/>
                <w:szCs w:val="20"/>
                <w:rtl w:val="0"/>
              </w:rPr>
              <w:t xml:space="preserve">Awarded For Building Automotive Apps That Perform Under Real Driving Conditions</w:t>
            </w:r>
            <w:r w:rsidDel="00000000" w:rsidR="00000000" w:rsidRPr="00000000">
              <w:rPr>
                <w:rtl w:val="0"/>
              </w:rPr>
            </w:r>
          </w:p>
        </w:tc>
      </w:tr>
      <w:tr>
        <w:trPr>
          <w:cantSplit w:val="0"/>
          <w:tblHeader w:val="0"/>
        </w:trPr>
        <w:tc>
          <w:tcPr/>
          <w:p w:rsidR="00000000" w:rsidDel="00000000" w:rsidP="00000000" w:rsidRDefault="00000000" w:rsidRPr="00000000" w14:paraId="00000030">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31">
            <w:pPr>
              <w:spacing w:after="40" w:before="40" w:lineRule="auto"/>
              <w:rPr/>
            </w:pPr>
            <w:r w:rsidDel="00000000" w:rsidR="00000000" w:rsidRPr="00000000">
              <w:rPr>
                <w:rFonts w:ascii="Arial" w:cs="Arial" w:eastAsia="Arial" w:hAnsi="Arial"/>
                <w:b w:val="0"/>
                <w:bCs w:val="0"/>
                <w:color w:val="000000"/>
                <w:sz w:val="20"/>
                <w:szCs w:val="20"/>
                <w:rtl w:val="0"/>
              </w:rPr>
              <w:t xml:space="preserve">Our Automotive app development work has earned recognition for telematics accuracy, connectivity reliability, and measurable customer satisfaction gains. Appsters has been recognized for delivering platforms that track vehicle health precisely, handle poor connectivity gracefully, and stay stable across fleets of every size. Every award reflects tested performance, not a showroom pitch.</w:t>
            </w:r>
            <w:r w:rsidDel="00000000" w:rsidR="00000000" w:rsidRPr="00000000">
              <w:rPr>
                <w:rtl w:val="0"/>
              </w:rPr>
            </w:r>
          </w:p>
        </w:tc>
      </w:tr>
      <w:tr>
        <w:trPr>
          <w:cantSplit w:val="0"/>
          <w:tblHeader w:val="0"/>
        </w:trPr>
        <w:tc>
          <w:tcPr/>
          <w:p w:rsidR="00000000" w:rsidDel="00000000" w:rsidP="00000000" w:rsidRDefault="00000000" w:rsidRPr="00000000" w14:paraId="00000032">
            <w:pPr>
              <w:spacing w:after="40" w:before="40" w:lineRule="auto"/>
              <w:rPr/>
            </w:pPr>
            <w:r w:rsidDel="00000000" w:rsidR="00000000" w:rsidRPr="00000000">
              <w:rPr>
                <w:rFonts w:ascii="Arial" w:cs="Arial" w:eastAsia="Arial" w:hAnsi="Arial"/>
                <w:b w:val="1"/>
                <w:bCs w:val="1"/>
                <w:color w:val="000000"/>
                <w:sz w:val="19"/>
                <w:szCs w:val="19"/>
                <w:rtl w:val="0"/>
              </w:rPr>
              <w:t xml:space="preserve">Stat 1 Number</w:t>
            </w:r>
            <w:r w:rsidDel="00000000" w:rsidR="00000000" w:rsidRPr="00000000">
              <w:rPr>
                <w:rtl w:val="0"/>
              </w:rPr>
            </w:r>
          </w:p>
        </w:tc>
        <w:tc>
          <w:tcPr/>
          <w:p w:rsidR="00000000" w:rsidDel="00000000" w:rsidP="00000000" w:rsidRDefault="00000000" w:rsidRPr="00000000" w14:paraId="00000033">
            <w:pPr>
              <w:spacing w:after="40" w:before="40" w:lineRule="auto"/>
              <w:rPr/>
            </w:pPr>
            <w:r w:rsidDel="00000000" w:rsidR="00000000" w:rsidRPr="00000000">
              <w:rPr>
                <w:rFonts w:ascii="Arial" w:cs="Arial" w:eastAsia="Arial" w:hAnsi="Arial"/>
                <w:b w:val="0"/>
                <w:bCs w:val="0"/>
                <w:color w:val="000000"/>
                <w:sz w:val="20"/>
                <w:szCs w:val="20"/>
                <w:rtl w:val="0"/>
              </w:rPr>
              <w:t xml:space="preserve">40+</w:t>
            </w:r>
            <w:r w:rsidDel="00000000" w:rsidR="00000000" w:rsidRPr="00000000">
              <w:rPr>
                <w:rtl w:val="0"/>
              </w:rPr>
            </w:r>
          </w:p>
        </w:tc>
      </w:tr>
      <w:tr>
        <w:trPr>
          <w:cantSplit w:val="0"/>
          <w:tblHeader w:val="0"/>
        </w:trPr>
        <w:tc>
          <w:tcPr/>
          <w:p w:rsidR="00000000" w:rsidDel="00000000" w:rsidP="00000000" w:rsidRDefault="00000000" w:rsidRPr="00000000" w14:paraId="00000034">
            <w:pPr>
              <w:spacing w:after="40" w:before="40" w:lineRule="auto"/>
              <w:rPr/>
            </w:pPr>
            <w:r w:rsidDel="00000000" w:rsidR="00000000" w:rsidRPr="00000000">
              <w:rPr>
                <w:rFonts w:ascii="Arial" w:cs="Arial" w:eastAsia="Arial" w:hAnsi="Arial"/>
                <w:b w:val="1"/>
                <w:bCs w:val="1"/>
                <w:color w:val="000000"/>
                <w:sz w:val="19"/>
                <w:szCs w:val="19"/>
                <w:rtl w:val="0"/>
              </w:rPr>
              <w:t xml:space="preserve">Stat 1 Label</w:t>
            </w:r>
            <w:r w:rsidDel="00000000" w:rsidR="00000000" w:rsidRPr="00000000">
              <w:rPr>
                <w:rtl w:val="0"/>
              </w:rPr>
            </w:r>
          </w:p>
        </w:tc>
        <w:tc>
          <w:tcPr/>
          <w:p w:rsidR="00000000" w:rsidDel="00000000" w:rsidP="00000000" w:rsidRDefault="00000000" w:rsidRPr="00000000" w14:paraId="00000035">
            <w:pPr>
              <w:spacing w:after="40" w:before="40" w:lineRule="auto"/>
              <w:rPr/>
            </w:pPr>
            <w:r w:rsidDel="00000000" w:rsidR="00000000" w:rsidRPr="00000000">
              <w:rPr>
                <w:rFonts w:ascii="Arial" w:cs="Arial" w:eastAsia="Arial" w:hAnsi="Arial"/>
                <w:b w:val="0"/>
                <w:bCs w:val="0"/>
                <w:color w:val="000000"/>
                <w:sz w:val="20"/>
                <w:szCs w:val="20"/>
                <w:rtl w:val="0"/>
              </w:rPr>
              <w:t xml:space="preserve">Industries Served</w:t>
            </w:r>
            <w:r w:rsidDel="00000000" w:rsidR="00000000" w:rsidRPr="00000000">
              <w:rPr>
                <w:rtl w:val="0"/>
              </w:rPr>
            </w:r>
          </w:p>
        </w:tc>
      </w:tr>
      <w:tr>
        <w:trPr>
          <w:cantSplit w:val="0"/>
          <w:tblHeader w:val="0"/>
        </w:trPr>
        <w:tc>
          <w:tcPr/>
          <w:p w:rsidR="00000000" w:rsidDel="00000000" w:rsidP="00000000" w:rsidRDefault="00000000" w:rsidRPr="00000000" w14:paraId="00000036">
            <w:pPr>
              <w:spacing w:after="40" w:before="40" w:lineRule="auto"/>
              <w:rPr/>
            </w:pPr>
            <w:r w:rsidDel="00000000" w:rsidR="00000000" w:rsidRPr="00000000">
              <w:rPr>
                <w:rFonts w:ascii="Arial" w:cs="Arial" w:eastAsia="Arial" w:hAnsi="Arial"/>
                <w:b w:val="1"/>
                <w:bCs w:val="1"/>
                <w:color w:val="000000"/>
                <w:sz w:val="19"/>
                <w:szCs w:val="19"/>
                <w:rtl w:val="0"/>
              </w:rPr>
              <w:t xml:space="preserve">Stat 1 Copy</w:t>
            </w:r>
            <w:r w:rsidDel="00000000" w:rsidR="00000000" w:rsidRPr="00000000">
              <w:rPr>
                <w:rtl w:val="0"/>
              </w:rPr>
            </w:r>
          </w:p>
        </w:tc>
        <w:tc>
          <w:tcPr/>
          <w:p w:rsidR="00000000" w:rsidDel="00000000" w:rsidP="00000000" w:rsidRDefault="00000000" w:rsidRPr="00000000" w14:paraId="00000037">
            <w:pPr>
              <w:spacing w:after="40" w:before="40" w:lineRule="auto"/>
              <w:rPr/>
            </w:pPr>
            <w:r w:rsidDel="00000000" w:rsidR="00000000" w:rsidRPr="00000000">
              <w:rPr>
                <w:rFonts w:ascii="Arial" w:cs="Arial" w:eastAsia="Arial" w:hAnsi="Arial"/>
                <w:b w:val="0"/>
                <w:bCs w:val="0"/>
                <w:color w:val="000000"/>
                <w:sz w:val="20"/>
                <w:szCs w:val="20"/>
                <w:rtl w:val="0"/>
              </w:rPr>
              <w:t xml:space="preserve">Our experience spans social platforms, marketplaces, fintech, healthcare, and more, with solutions adapted to each sector's demands for security, AI, compliance, and user adoption.</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40" w:before="40" w:lineRule="auto"/>
              <w:rPr/>
            </w:pPr>
            <w:r w:rsidDel="00000000" w:rsidR="00000000" w:rsidRPr="00000000">
              <w:rPr>
                <w:rFonts w:ascii="Arial" w:cs="Arial" w:eastAsia="Arial" w:hAnsi="Arial"/>
                <w:b w:val="1"/>
                <w:bCs w:val="1"/>
                <w:color w:val="000000"/>
                <w:sz w:val="19"/>
                <w:szCs w:val="19"/>
                <w:rtl w:val="0"/>
              </w:rPr>
              <w:t xml:space="preserve">Stat 2 Number</w:t>
            </w:r>
            <w:r w:rsidDel="00000000" w:rsidR="00000000" w:rsidRPr="00000000">
              <w:rPr>
                <w:rtl w:val="0"/>
              </w:rPr>
            </w:r>
          </w:p>
        </w:tc>
        <w:tc>
          <w:tcPr/>
          <w:p w:rsidR="00000000" w:rsidDel="00000000" w:rsidP="00000000" w:rsidRDefault="00000000" w:rsidRPr="00000000" w14:paraId="00000039">
            <w:pPr>
              <w:spacing w:after="40" w:before="40" w:lineRule="auto"/>
              <w:rPr/>
            </w:pPr>
            <w:r w:rsidDel="00000000" w:rsidR="00000000" w:rsidRPr="00000000">
              <w:rPr>
                <w:rFonts w:ascii="Arial" w:cs="Arial" w:eastAsia="Arial" w:hAnsi="Arial"/>
                <w:b w:val="0"/>
                <w:bCs w:val="0"/>
                <w:color w:val="000000"/>
                <w:sz w:val="20"/>
                <w:szCs w:val="20"/>
                <w:rtl w:val="0"/>
              </w:rPr>
              <w:t xml:space="preserve">3000+</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40" w:before="40" w:lineRule="auto"/>
              <w:rPr/>
            </w:pPr>
            <w:r w:rsidDel="00000000" w:rsidR="00000000" w:rsidRPr="00000000">
              <w:rPr>
                <w:rFonts w:ascii="Arial" w:cs="Arial" w:eastAsia="Arial" w:hAnsi="Arial"/>
                <w:b w:val="1"/>
                <w:bCs w:val="1"/>
                <w:color w:val="000000"/>
                <w:sz w:val="19"/>
                <w:szCs w:val="19"/>
                <w:rtl w:val="0"/>
              </w:rPr>
              <w:t xml:space="preserve">Stat 2 Label</w:t>
            </w:r>
            <w:r w:rsidDel="00000000" w:rsidR="00000000" w:rsidRPr="00000000">
              <w:rPr>
                <w:rtl w:val="0"/>
              </w:rPr>
            </w:r>
          </w:p>
        </w:tc>
        <w:tc>
          <w:tcPr/>
          <w:p w:rsidR="00000000" w:rsidDel="00000000" w:rsidP="00000000" w:rsidRDefault="00000000" w:rsidRPr="00000000" w14:paraId="0000003B">
            <w:pPr>
              <w:spacing w:after="40" w:before="40" w:lineRule="auto"/>
              <w:rPr/>
            </w:pPr>
            <w:r w:rsidDel="00000000" w:rsidR="00000000" w:rsidRPr="00000000">
              <w:rPr>
                <w:rFonts w:ascii="Arial" w:cs="Arial" w:eastAsia="Arial" w:hAnsi="Arial"/>
                <w:b w:val="0"/>
                <w:bCs w:val="0"/>
                <w:color w:val="000000"/>
                <w:sz w:val="20"/>
                <w:szCs w:val="20"/>
                <w:rtl w:val="0"/>
              </w:rPr>
              <w:t xml:space="preserve">Apps and Solutions Delivered</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40" w:before="40" w:lineRule="auto"/>
              <w:rPr/>
            </w:pPr>
            <w:r w:rsidDel="00000000" w:rsidR="00000000" w:rsidRPr="00000000">
              <w:rPr>
                <w:rFonts w:ascii="Arial" w:cs="Arial" w:eastAsia="Arial" w:hAnsi="Arial"/>
                <w:b w:val="1"/>
                <w:bCs w:val="1"/>
                <w:color w:val="000000"/>
                <w:sz w:val="19"/>
                <w:szCs w:val="19"/>
                <w:rtl w:val="0"/>
              </w:rPr>
              <w:t xml:space="preserve">Stat 2 Copy</w:t>
            </w:r>
            <w:r w:rsidDel="00000000" w:rsidR="00000000" w:rsidRPr="00000000">
              <w:rPr>
                <w:rtl w:val="0"/>
              </w:rPr>
            </w:r>
          </w:p>
        </w:tc>
        <w:tc>
          <w:tcPr/>
          <w:p w:rsidR="00000000" w:rsidDel="00000000" w:rsidP="00000000" w:rsidRDefault="00000000" w:rsidRPr="00000000" w14:paraId="0000003D">
            <w:pPr>
              <w:spacing w:after="40" w:before="40" w:lineRule="auto"/>
              <w:rPr/>
            </w:pPr>
            <w:r w:rsidDel="00000000" w:rsidR="00000000" w:rsidRPr="00000000">
              <w:rPr>
                <w:rFonts w:ascii="Arial" w:cs="Arial" w:eastAsia="Arial" w:hAnsi="Arial"/>
                <w:b w:val="0"/>
                <w:bCs w:val="0"/>
                <w:color w:val="000000"/>
                <w:sz w:val="20"/>
                <w:szCs w:val="20"/>
                <w:rtl w:val="0"/>
              </w:rPr>
              <w:t xml:space="preserve">Thousands of projects executed with an emphasis on speed, AI adoption, stability, and clear ROI across both startup and enterprise environments.</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40" w:before="40" w:lineRule="auto"/>
              <w:rPr/>
            </w:pPr>
            <w:r w:rsidDel="00000000" w:rsidR="00000000" w:rsidRPr="00000000">
              <w:rPr>
                <w:rFonts w:ascii="Arial" w:cs="Arial" w:eastAsia="Arial" w:hAnsi="Arial"/>
                <w:b w:val="1"/>
                <w:bCs w:val="1"/>
                <w:color w:val="000000"/>
                <w:sz w:val="19"/>
                <w:szCs w:val="19"/>
                <w:rtl w:val="0"/>
              </w:rPr>
              <w:t xml:space="preserve">Stat 3 Number</w:t>
            </w:r>
            <w:r w:rsidDel="00000000" w:rsidR="00000000" w:rsidRPr="00000000">
              <w:rPr>
                <w:rtl w:val="0"/>
              </w:rPr>
            </w:r>
          </w:p>
        </w:tc>
        <w:tc>
          <w:tcPr/>
          <w:p w:rsidR="00000000" w:rsidDel="00000000" w:rsidP="00000000" w:rsidRDefault="00000000" w:rsidRPr="00000000" w14:paraId="0000003F">
            <w:pPr>
              <w:spacing w:after="40" w:before="40" w:lineRule="auto"/>
              <w:rPr/>
            </w:pPr>
            <w:r w:rsidDel="00000000" w:rsidR="00000000" w:rsidRPr="00000000">
              <w:rPr>
                <w:rFonts w:ascii="Arial" w:cs="Arial" w:eastAsia="Arial" w:hAnsi="Arial"/>
                <w:b w:val="0"/>
                <w:bCs w:val="0"/>
                <w:color w:val="000000"/>
                <w:sz w:val="20"/>
                <w:szCs w:val="20"/>
                <w:rtl w:val="0"/>
              </w:rPr>
              <w:t xml:space="preserve">60+</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40" w:before="40" w:lineRule="auto"/>
              <w:rPr/>
            </w:pPr>
            <w:r w:rsidDel="00000000" w:rsidR="00000000" w:rsidRPr="00000000">
              <w:rPr>
                <w:rFonts w:ascii="Arial" w:cs="Arial" w:eastAsia="Arial" w:hAnsi="Arial"/>
                <w:b w:val="1"/>
                <w:bCs w:val="1"/>
                <w:color w:val="000000"/>
                <w:sz w:val="19"/>
                <w:szCs w:val="19"/>
                <w:rtl w:val="0"/>
              </w:rPr>
              <w:t xml:space="preserve">Stat 3 Label</w:t>
            </w:r>
            <w:r w:rsidDel="00000000" w:rsidR="00000000" w:rsidRPr="00000000">
              <w:rPr>
                <w:rtl w:val="0"/>
              </w:rPr>
            </w:r>
          </w:p>
        </w:tc>
        <w:tc>
          <w:tcPr/>
          <w:p w:rsidR="00000000" w:rsidDel="00000000" w:rsidP="00000000" w:rsidRDefault="00000000" w:rsidRPr="00000000" w14:paraId="00000041">
            <w:pPr>
              <w:spacing w:after="40" w:before="40" w:lineRule="auto"/>
              <w:rPr/>
            </w:pPr>
            <w:r w:rsidDel="00000000" w:rsidR="00000000" w:rsidRPr="00000000">
              <w:rPr>
                <w:rFonts w:ascii="Arial" w:cs="Arial" w:eastAsia="Arial" w:hAnsi="Arial"/>
                <w:b w:val="0"/>
                <w:bCs w:val="0"/>
                <w:color w:val="000000"/>
                <w:sz w:val="20"/>
                <w:szCs w:val="20"/>
                <w:rtl w:val="0"/>
              </w:rPr>
              <w:t xml:space="preserve">AI Models Deployed</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40" w:before="40" w:lineRule="auto"/>
              <w:rPr/>
            </w:pPr>
            <w:r w:rsidDel="00000000" w:rsidR="00000000" w:rsidRPr="00000000">
              <w:rPr>
                <w:rFonts w:ascii="Arial" w:cs="Arial" w:eastAsia="Arial" w:hAnsi="Arial"/>
                <w:b w:val="1"/>
                <w:bCs w:val="1"/>
                <w:color w:val="000000"/>
                <w:sz w:val="19"/>
                <w:szCs w:val="19"/>
                <w:rtl w:val="0"/>
              </w:rPr>
              <w:t xml:space="preserve">Stat 3 Copy</w:t>
            </w:r>
            <w:r w:rsidDel="00000000" w:rsidR="00000000" w:rsidRPr="00000000">
              <w:rPr>
                <w:rtl w:val="0"/>
              </w:rPr>
            </w:r>
          </w:p>
        </w:tc>
        <w:tc>
          <w:tcPr/>
          <w:p w:rsidR="00000000" w:rsidDel="00000000" w:rsidP="00000000" w:rsidRDefault="00000000" w:rsidRPr="00000000" w14:paraId="00000043">
            <w:pPr>
              <w:spacing w:after="40" w:before="40" w:lineRule="auto"/>
              <w:rPr/>
            </w:pPr>
            <w:r w:rsidDel="00000000" w:rsidR="00000000" w:rsidRPr="00000000">
              <w:rPr>
                <w:rFonts w:ascii="Arial" w:cs="Arial" w:eastAsia="Arial" w:hAnsi="Arial"/>
                <w:b w:val="0"/>
                <w:bCs w:val="0"/>
                <w:color w:val="000000"/>
                <w:sz w:val="20"/>
                <w:szCs w:val="20"/>
                <w:rtl w:val="0"/>
              </w:rPr>
              <w:t xml:space="preserve">Every model is designed for high accuracy, reliable outputs, and performance at scale for mission-critical workflows and more.</w:t>
            </w:r>
            <w:r w:rsidDel="00000000" w:rsidR="00000000" w:rsidRPr="00000000">
              <w:rPr>
                <w:rtl w:val="0"/>
              </w:rPr>
            </w:r>
          </w:p>
        </w:tc>
      </w:tr>
    </w:tbl>
    <w:p w:rsidR="00000000" w:rsidDel="00000000" w:rsidP="00000000" w:rsidRDefault="00000000" w:rsidRPr="00000000" w14:paraId="0000004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4: Marquee Strip</w:t>
      </w:r>
      <w:r w:rsidDel="00000000" w:rsidR="00000000" w:rsidRPr="00000000">
        <w:rPr>
          <w:rtl w:val="0"/>
        </w:rPr>
      </w:r>
    </w:p>
    <w:p w:rsidR="00000000" w:rsidDel="00000000" w:rsidP="00000000" w:rsidRDefault="00000000" w:rsidRPr="00000000" w14:paraId="00000045">
      <w:pPr>
        <w:spacing w:after="160" w:before="0" w:lineRule="auto"/>
        <w:rPr/>
      </w:pPr>
      <w:r w:rsidDel="00000000" w:rsidR="00000000" w:rsidRPr="00000000">
        <w:rPr>
          <w:rFonts w:ascii="Arial" w:cs="Arial" w:eastAsia="Arial" w:hAnsi="Arial"/>
          <w:b w:val="1"/>
          <w:bCs w:val="1"/>
          <w:color w:val="000000"/>
          <w:sz w:val="21"/>
          <w:szCs w:val="21"/>
          <w:rtl w:val="0"/>
        </w:rPr>
        <w:t xml:space="preserve">Marquee Strip: Mobile App Development Services</w:t>
      </w:r>
      <w:r w:rsidDel="00000000" w:rsidR="00000000" w:rsidRPr="00000000">
        <w:rPr>
          <w:rtl w:val="0"/>
        </w:rPr>
      </w:r>
    </w:p>
    <w:p w:rsidR="00000000" w:rsidDel="00000000" w:rsidP="00000000" w:rsidRDefault="00000000" w:rsidRPr="00000000" w14:paraId="00000046">
      <w:pPr>
        <w:spacing w:after="80" w:lineRule="auto"/>
        <w:jc w:val="center"/>
        <w:rPr/>
      </w:pPr>
      <w:r w:rsidDel="00000000" w:rsidR="00000000" w:rsidRPr="00000000">
        <w:rPr/>
        <w:drawing>
          <wp:inline distB="0" distT="0" distL="114300" distR="114300">
            <wp:extent cx="6309360" cy="450669"/>
            <wp:effectExtent b="0" l="0" r="0" t="0"/>
            <wp:docPr id="3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309360" cy="45066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p w:rsidR="00000000" w:rsidDel="00000000" w:rsidP="00000000" w:rsidRDefault="00000000" w:rsidRPr="00000000" w14:paraId="00000048">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5: Services Grid</w:t>
      </w:r>
      <w:r w:rsidDel="00000000" w:rsidR="00000000" w:rsidRPr="00000000">
        <w:rPr>
          <w:rtl w:val="0"/>
        </w:rPr>
      </w:r>
    </w:p>
    <w:p w:rsidR="00000000" w:rsidDel="00000000" w:rsidP="00000000" w:rsidRDefault="00000000" w:rsidRPr="00000000" w14:paraId="00000049">
      <w:pPr>
        <w:spacing w:after="160" w:before="0" w:lineRule="auto"/>
        <w:rPr/>
      </w:pPr>
      <w:r w:rsidDel="00000000" w:rsidR="00000000" w:rsidRPr="00000000">
        <w:rPr>
          <w:rFonts w:ascii="Arial" w:cs="Arial" w:eastAsia="Arial" w:hAnsi="Arial"/>
          <w:b w:val="1"/>
          <w:bCs w:val="1"/>
          <w:color w:val="000000"/>
          <w:sz w:val="21"/>
          <w:szCs w:val="21"/>
          <w:rtl w:val="0"/>
        </w:rPr>
        <w:t xml:space="preserve">Services Grid: Our Comprehensive Mobile App Development Services In Houston</w:t>
      </w:r>
      <w:r w:rsidDel="00000000" w:rsidR="00000000" w:rsidRPr="00000000">
        <w:rPr>
          <w:rtl w:val="0"/>
        </w:rPr>
      </w:r>
    </w:p>
    <w:p w:rsidR="00000000" w:rsidDel="00000000" w:rsidP="00000000" w:rsidRDefault="00000000" w:rsidRPr="00000000" w14:paraId="0000004A">
      <w:pPr>
        <w:spacing w:after="80" w:lineRule="auto"/>
        <w:jc w:val="center"/>
        <w:rPr/>
      </w:pPr>
      <w:r w:rsidDel="00000000" w:rsidR="00000000" w:rsidRPr="00000000">
        <w:rPr/>
        <w:drawing>
          <wp:inline distB="0" distT="0" distL="114300" distR="114300">
            <wp:extent cx="5851380" cy="6766559"/>
            <wp:effectExtent b="0" l="0" r="0" t="0"/>
            <wp:docPr id="3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851380" cy="676655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p w:rsidR="00000000" w:rsidDel="00000000" w:rsidP="00000000" w:rsidRDefault="00000000" w:rsidRPr="00000000" w14:paraId="0000004C">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b w:val="0"/>
                <w:bCs w:val="0"/>
                <w:color w:val="000000"/>
                <w:sz w:val="20"/>
                <w:szCs w:val="20"/>
                <w:rtl w:val="0"/>
              </w:rPr>
              <w:t xml:space="preserve">Automotive Application Development Services Built For Drivers Who Expect More</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b w:val="1"/>
                <w:bCs w:val="1"/>
                <w:color w:val="000000"/>
                <w:sz w:val="19"/>
                <w:szCs w:val="19"/>
                <w:rtl w:val="0"/>
              </w:rPr>
              <w:t xml:space="preserve">Service 1 Heading</w:t>
            </w:r>
            <w:r w:rsidDel="00000000" w:rsidR="00000000" w:rsidRPr="00000000">
              <w:rPr>
                <w:rtl w:val="0"/>
              </w:rPr>
            </w:r>
          </w:p>
        </w:tc>
        <w:tc>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b w:val="0"/>
                <w:bCs w:val="0"/>
                <w:color w:val="000000"/>
                <w:sz w:val="20"/>
                <w:szCs w:val="20"/>
                <w:rtl w:val="0"/>
              </w:rPr>
              <w:t xml:space="preserve">Automotive Finder App Development</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b w:val="1"/>
                <w:bCs w:val="1"/>
                <w:color w:val="000000"/>
                <w:sz w:val="19"/>
                <w:szCs w:val="19"/>
                <w:rtl w:val="0"/>
              </w:rPr>
              <w:t xml:space="preserve">Service 1 Copy</w:t>
            </w:r>
            <w:r w:rsidDel="00000000" w:rsidR="00000000" w:rsidRPr="00000000">
              <w:rPr>
                <w:rtl w:val="0"/>
              </w:rPr>
            </w:r>
          </w:p>
        </w:tc>
        <w:tc>
          <w:tcPr/>
          <w:p w:rsidR="00000000" w:rsidDel="00000000" w:rsidP="00000000" w:rsidRDefault="00000000" w:rsidRPr="00000000" w14:paraId="00000054">
            <w:pPr>
              <w:spacing w:after="40" w:before="40" w:lineRule="auto"/>
              <w:rPr/>
            </w:pPr>
            <w:r w:rsidDel="00000000" w:rsidR="00000000" w:rsidRPr="00000000">
              <w:rPr>
                <w:rFonts w:ascii="Arial" w:cs="Arial" w:eastAsia="Arial" w:hAnsi="Arial"/>
                <w:b w:val="0"/>
                <w:bCs w:val="0"/>
                <w:color w:val="000000"/>
                <w:sz w:val="20"/>
                <w:szCs w:val="20"/>
                <w:rtl w:val="0"/>
              </w:rPr>
              <w:t xml:space="preserve">As Automotive app developers, we build discovery tools that help buyers find the right vehicle, dealership, or service center based on real inventory and location data instead of outdated listings.</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40" w:before="40" w:lineRule="auto"/>
              <w:rPr/>
            </w:pPr>
            <w:r w:rsidDel="00000000" w:rsidR="00000000" w:rsidRPr="00000000">
              <w:rPr>
                <w:rFonts w:ascii="Arial" w:cs="Arial" w:eastAsia="Arial" w:hAnsi="Arial"/>
                <w:b w:val="1"/>
                <w:bCs w:val="1"/>
                <w:color w:val="000000"/>
                <w:sz w:val="19"/>
                <w:szCs w:val="19"/>
                <w:rtl w:val="0"/>
              </w:rPr>
              <w:t xml:space="preserve">Service 2 Heading</w:t>
            </w:r>
            <w:r w:rsidDel="00000000" w:rsidR="00000000" w:rsidRPr="00000000">
              <w:rPr>
                <w:rtl w:val="0"/>
              </w:rPr>
            </w:r>
          </w:p>
        </w:tc>
        <w:tc>
          <w:tcPr/>
          <w:p w:rsidR="00000000" w:rsidDel="00000000" w:rsidP="00000000" w:rsidRDefault="00000000" w:rsidRPr="00000000" w14:paraId="00000056">
            <w:pPr>
              <w:spacing w:after="40" w:before="40" w:lineRule="auto"/>
              <w:rPr/>
            </w:pPr>
            <w:r w:rsidDel="00000000" w:rsidR="00000000" w:rsidRPr="00000000">
              <w:rPr>
                <w:rFonts w:ascii="Arial" w:cs="Arial" w:eastAsia="Arial" w:hAnsi="Arial"/>
                <w:b w:val="0"/>
                <w:bCs w:val="0"/>
                <w:color w:val="000000"/>
                <w:sz w:val="20"/>
                <w:szCs w:val="20"/>
                <w:rtl w:val="0"/>
              </w:rPr>
              <w:t xml:space="preserve">Food Ordering App Development</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40" w:before="40" w:lineRule="auto"/>
              <w:rPr/>
            </w:pPr>
            <w:r w:rsidDel="00000000" w:rsidR="00000000" w:rsidRPr="00000000">
              <w:rPr>
                <w:rFonts w:ascii="Arial" w:cs="Arial" w:eastAsia="Arial" w:hAnsi="Arial"/>
                <w:b w:val="1"/>
                <w:bCs w:val="1"/>
                <w:color w:val="000000"/>
                <w:sz w:val="19"/>
                <w:szCs w:val="19"/>
                <w:rtl w:val="0"/>
              </w:rPr>
              <w:t xml:space="preserve">Service 2 Copy</w:t>
            </w:r>
            <w:r w:rsidDel="00000000" w:rsidR="00000000" w:rsidRPr="00000000">
              <w:rPr>
                <w:rtl w:val="0"/>
              </w:rPr>
            </w:r>
          </w:p>
        </w:tc>
        <w:tc>
          <w:tcPr/>
          <w:p w:rsidR="00000000" w:rsidDel="00000000" w:rsidP="00000000" w:rsidRDefault="00000000" w:rsidRPr="00000000" w14:paraId="00000058">
            <w:pPr>
              <w:spacing w:after="40" w:before="40" w:lineRule="auto"/>
              <w:rPr/>
            </w:pPr>
            <w:r w:rsidDel="00000000" w:rsidR="00000000" w:rsidRPr="00000000">
              <w:rPr>
                <w:rFonts w:ascii="Arial" w:cs="Arial" w:eastAsia="Arial" w:hAnsi="Arial"/>
                <w:b w:val="0"/>
                <w:bCs w:val="0"/>
                <w:color w:val="000000"/>
                <w:sz w:val="20"/>
                <w:szCs w:val="20"/>
                <w:rtl w:val="0"/>
              </w:rPr>
              <w:t xml:space="preserve">Connected car platforms increasingly double as in-vehicle commerce hubs, and our food ordering app developers know how to build ordering flows drivers can use safely through voice or dashboard integration without taking their eyes off the road.</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40" w:before="40" w:lineRule="auto"/>
              <w:rPr/>
            </w:pPr>
            <w:r w:rsidDel="00000000" w:rsidR="00000000" w:rsidRPr="00000000">
              <w:rPr>
                <w:rFonts w:ascii="Arial" w:cs="Arial" w:eastAsia="Arial" w:hAnsi="Arial"/>
                <w:b w:val="1"/>
                <w:bCs w:val="1"/>
                <w:color w:val="000000"/>
                <w:sz w:val="19"/>
                <w:szCs w:val="19"/>
                <w:rtl w:val="0"/>
              </w:rPr>
              <w:t xml:space="preserve">Service 3 Heading</w:t>
            </w:r>
            <w:r w:rsidDel="00000000" w:rsidR="00000000" w:rsidRPr="00000000">
              <w:rPr>
                <w:rtl w:val="0"/>
              </w:rPr>
            </w:r>
          </w:p>
        </w:tc>
        <w:tc>
          <w:tcPr/>
          <w:p w:rsidR="00000000" w:rsidDel="00000000" w:rsidP="00000000" w:rsidRDefault="00000000" w:rsidRPr="00000000" w14:paraId="0000005A">
            <w:pPr>
              <w:spacing w:after="40" w:before="40" w:lineRule="auto"/>
              <w:rPr/>
            </w:pPr>
            <w:r w:rsidDel="00000000" w:rsidR="00000000" w:rsidRPr="00000000">
              <w:rPr>
                <w:rFonts w:ascii="Arial" w:cs="Arial" w:eastAsia="Arial" w:hAnsi="Arial"/>
                <w:b w:val="0"/>
                <w:bCs w:val="0"/>
                <w:color w:val="000000"/>
                <w:sz w:val="20"/>
                <w:szCs w:val="20"/>
                <w:rtl w:val="0"/>
              </w:rPr>
              <w:t xml:space="preserve">Food Delivery App Development</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b w:val="1"/>
                <w:bCs w:val="1"/>
                <w:color w:val="000000"/>
                <w:sz w:val="19"/>
                <w:szCs w:val="19"/>
                <w:rtl w:val="0"/>
              </w:rPr>
              <w:t xml:space="preserve">Service 3 Copy</w:t>
            </w:r>
            <w:r w:rsidDel="00000000" w:rsidR="00000000" w:rsidRPr="00000000">
              <w:rPr>
                <w:rtl w:val="0"/>
              </w:rPr>
            </w:r>
          </w:p>
        </w:tc>
        <w:tc>
          <w:tcPr/>
          <w:p w:rsidR="00000000" w:rsidDel="00000000" w:rsidP="00000000" w:rsidRDefault="00000000" w:rsidRPr="00000000" w14:paraId="0000005C">
            <w:pPr>
              <w:spacing w:after="40" w:before="40" w:lineRule="auto"/>
              <w:rPr/>
            </w:pPr>
            <w:r w:rsidDel="00000000" w:rsidR="00000000" w:rsidRPr="00000000">
              <w:rPr>
                <w:rFonts w:ascii="Arial" w:cs="Arial" w:eastAsia="Arial" w:hAnsi="Arial"/>
                <w:b w:val="0"/>
                <w:bCs w:val="0"/>
                <w:color w:val="000000"/>
                <w:sz w:val="20"/>
                <w:szCs w:val="20"/>
                <w:rtl w:val="0"/>
              </w:rPr>
              <w:t xml:space="preserve">As a food delivery app development company, we build fulfillment layers that connect to fleet and delivery vehicle apps, giving delivery drivers routing, order details, and proof-of-delivery tools in one interface.</w:t>
            </w:r>
            <w:r w:rsidDel="00000000" w:rsidR="00000000" w:rsidRPr="00000000">
              <w:rPr>
                <w:rtl w:val="0"/>
              </w:rPr>
            </w:r>
          </w:p>
        </w:tc>
      </w:tr>
      <w:tr>
        <w:trPr>
          <w:cantSplit w:val="0"/>
          <w:tblHeader w:val="0"/>
        </w:trPr>
        <w:tc>
          <w:tcPr/>
          <w:p w:rsidR="00000000" w:rsidDel="00000000" w:rsidP="00000000" w:rsidRDefault="00000000" w:rsidRPr="00000000" w14:paraId="0000005D">
            <w:pPr>
              <w:spacing w:after="40" w:before="40" w:lineRule="auto"/>
              <w:rPr/>
            </w:pPr>
            <w:r w:rsidDel="00000000" w:rsidR="00000000" w:rsidRPr="00000000">
              <w:rPr>
                <w:rFonts w:ascii="Arial" w:cs="Arial" w:eastAsia="Arial" w:hAnsi="Arial"/>
                <w:b w:val="1"/>
                <w:bCs w:val="1"/>
                <w:color w:val="000000"/>
                <w:sz w:val="19"/>
                <w:szCs w:val="19"/>
                <w:rtl w:val="0"/>
              </w:rPr>
              <w:t xml:space="preserve">Service 4 Heading</w:t>
            </w:r>
            <w:r w:rsidDel="00000000" w:rsidR="00000000" w:rsidRPr="00000000">
              <w:rPr>
                <w:rtl w:val="0"/>
              </w:rPr>
            </w:r>
          </w:p>
        </w:tc>
        <w:tc>
          <w:tcPr/>
          <w:p w:rsidR="00000000" w:rsidDel="00000000" w:rsidP="00000000" w:rsidRDefault="00000000" w:rsidRPr="00000000" w14:paraId="0000005E">
            <w:pPr>
              <w:spacing w:after="40" w:before="40" w:lineRule="auto"/>
              <w:rPr/>
            </w:pPr>
            <w:r w:rsidDel="00000000" w:rsidR="00000000" w:rsidRPr="00000000">
              <w:rPr>
                <w:rFonts w:ascii="Arial" w:cs="Arial" w:eastAsia="Arial" w:hAnsi="Arial"/>
                <w:b w:val="0"/>
                <w:bCs w:val="0"/>
                <w:color w:val="000000"/>
                <w:sz w:val="20"/>
                <w:szCs w:val="20"/>
                <w:rtl w:val="0"/>
              </w:rPr>
              <w:t xml:space="preserve">Discounts App Development</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40" w:before="40" w:lineRule="auto"/>
              <w:rPr/>
            </w:pPr>
            <w:r w:rsidDel="00000000" w:rsidR="00000000" w:rsidRPr="00000000">
              <w:rPr>
                <w:rFonts w:ascii="Arial" w:cs="Arial" w:eastAsia="Arial" w:hAnsi="Arial"/>
                <w:b w:val="1"/>
                <w:bCs w:val="1"/>
                <w:color w:val="000000"/>
                <w:sz w:val="19"/>
                <w:szCs w:val="19"/>
                <w:rtl w:val="0"/>
              </w:rPr>
              <w:t xml:space="preserve">Service 4 Copy</w:t>
            </w:r>
            <w:r w:rsidDel="00000000" w:rsidR="00000000" w:rsidRPr="00000000">
              <w:rPr>
                <w:rtl w:val="0"/>
              </w:rPr>
            </w:r>
          </w:p>
        </w:tc>
        <w:tc>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b w:val="0"/>
                <w:bCs w:val="0"/>
                <w:color w:val="000000"/>
                <w:sz w:val="20"/>
                <w:szCs w:val="20"/>
                <w:rtl w:val="0"/>
              </w:rPr>
              <w:t xml:space="preserve">Our Automotive discounts app development work helps dealerships and service centers reward loyal customers with service discounts, referral perks, and maintenance reminders tied directly to a vehicle's service history.</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40" w:before="40" w:lineRule="auto"/>
              <w:rPr/>
            </w:pPr>
            <w:r w:rsidDel="00000000" w:rsidR="00000000" w:rsidRPr="00000000">
              <w:rPr>
                <w:rFonts w:ascii="Arial" w:cs="Arial" w:eastAsia="Arial" w:hAnsi="Arial"/>
                <w:b w:val="1"/>
                <w:bCs w:val="1"/>
                <w:color w:val="000000"/>
                <w:sz w:val="19"/>
                <w:szCs w:val="19"/>
                <w:rtl w:val="0"/>
              </w:rPr>
              <w:t xml:space="preserve">Service 5 Heading</w:t>
            </w:r>
            <w:r w:rsidDel="00000000" w:rsidR="00000000" w:rsidRPr="00000000">
              <w:rPr>
                <w:rtl w:val="0"/>
              </w:rPr>
            </w:r>
          </w:p>
        </w:tc>
        <w:tc>
          <w:tcPr/>
          <w:p w:rsidR="00000000" w:rsidDel="00000000" w:rsidP="00000000" w:rsidRDefault="00000000" w:rsidRPr="00000000" w14:paraId="00000062">
            <w:pPr>
              <w:spacing w:after="40" w:before="40" w:lineRule="auto"/>
              <w:rPr/>
            </w:pPr>
            <w:r w:rsidDel="00000000" w:rsidR="00000000" w:rsidRPr="00000000">
              <w:rPr>
                <w:rFonts w:ascii="Arial" w:cs="Arial" w:eastAsia="Arial" w:hAnsi="Arial"/>
                <w:b w:val="0"/>
                <w:bCs w:val="0"/>
                <w:color w:val="000000"/>
                <w:sz w:val="20"/>
                <w:szCs w:val="20"/>
                <w:rtl w:val="0"/>
              </w:rPr>
              <w:t xml:space="preserve">Automotive Review &amp; POS Software Development</w:t>
            </w:r>
            <w:r w:rsidDel="00000000" w:rsidR="00000000" w:rsidRPr="00000000">
              <w:rPr>
                <w:rtl w:val="0"/>
              </w:rPr>
            </w:r>
          </w:p>
        </w:tc>
      </w:tr>
      <w:tr>
        <w:trPr>
          <w:cantSplit w:val="0"/>
          <w:tblHeader w:val="0"/>
        </w:trPr>
        <w:tc>
          <w:tcPr/>
          <w:p w:rsidR="00000000" w:rsidDel="00000000" w:rsidP="00000000" w:rsidRDefault="00000000" w:rsidRPr="00000000" w14:paraId="00000063">
            <w:pPr>
              <w:spacing w:after="40" w:before="40" w:lineRule="auto"/>
              <w:rPr/>
            </w:pPr>
            <w:r w:rsidDel="00000000" w:rsidR="00000000" w:rsidRPr="00000000">
              <w:rPr>
                <w:rFonts w:ascii="Arial" w:cs="Arial" w:eastAsia="Arial" w:hAnsi="Arial"/>
                <w:b w:val="1"/>
                <w:bCs w:val="1"/>
                <w:color w:val="000000"/>
                <w:sz w:val="19"/>
                <w:szCs w:val="19"/>
                <w:rtl w:val="0"/>
              </w:rPr>
              <w:t xml:space="preserve">Service 5 Copy</w:t>
            </w:r>
            <w:r w:rsidDel="00000000" w:rsidR="00000000" w:rsidRPr="00000000">
              <w:rPr>
                <w:rtl w:val="0"/>
              </w:rPr>
            </w:r>
          </w:p>
        </w:tc>
        <w:tc>
          <w:tcPr/>
          <w:p w:rsidR="00000000" w:rsidDel="00000000" w:rsidP="00000000" w:rsidRDefault="00000000" w:rsidRPr="00000000" w14:paraId="00000064">
            <w:pPr>
              <w:spacing w:after="40" w:before="40" w:lineRule="auto"/>
              <w:rPr/>
            </w:pPr>
            <w:r w:rsidDel="00000000" w:rsidR="00000000" w:rsidRPr="00000000">
              <w:rPr>
                <w:rFonts w:ascii="Arial" w:cs="Arial" w:eastAsia="Arial" w:hAnsi="Arial"/>
                <w:b w:val="0"/>
                <w:bCs w:val="0"/>
                <w:color w:val="000000"/>
                <w:sz w:val="20"/>
                <w:szCs w:val="20"/>
                <w:rtl w:val="0"/>
              </w:rPr>
              <w:t xml:space="preserve">For dealerships and service centers, our POS software development company expertise connects service billing, customer reviews, and parts inventory into one system, so managers see real numbers without chasing paper invoices.</w:t>
            </w:r>
            <w:r w:rsidDel="00000000" w:rsidR="00000000" w:rsidRPr="00000000">
              <w:rPr>
                <w:rtl w:val="0"/>
              </w:rPr>
            </w:r>
          </w:p>
        </w:tc>
      </w:tr>
    </w:tbl>
    <w:p w:rsidR="00000000" w:rsidDel="00000000" w:rsidP="00000000" w:rsidRDefault="00000000" w:rsidRPr="00000000" w14:paraId="00000065">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6: Case Study CTA</w:t>
      </w:r>
      <w:r w:rsidDel="00000000" w:rsidR="00000000" w:rsidRPr="00000000">
        <w:rPr>
          <w:rtl w:val="0"/>
        </w:rPr>
      </w:r>
    </w:p>
    <w:p w:rsidR="00000000" w:rsidDel="00000000" w:rsidP="00000000" w:rsidRDefault="00000000" w:rsidRPr="00000000" w14:paraId="00000066">
      <w:pPr>
        <w:spacing w:after="160" w:before="0" w:lineRule="auto"/>
        <w:rPr/>
      </w:pPr>
      <w:r w:rsidDel="00000000" w:rsidR="00000000" w:rsidRPr="00000000">
        <w:rPr>
          <w:rFonts w:ascii="Arial" w:cs="Arial" w:eastAsia="Arial" w:hAnsi="Arial"/>
          <w:b w:val="1"/>
          <w:bCs w:val="1"/>
          <w:color w:val="000000"/>
          <w:sz w:val="21"/>
          <w:szCs w:val="21"/>
          <w:rtl w:val="0"/>
        </w:rPr>
        <w:t xml:space="preserve">Case Study CTA: HELPP</w:t>
      </w:r>
      <w:r w:rsidDel="00000000" w:rsidR="00000000" w:rsidRPr="00000000">
        <w:rPr>
          <w:rtl w:val="0"/>
        </w:rPr>
      </w:r>
    </w:p>
    <w:p w:rsidR="00000000" w:rsidDel="00000000" w:rsidP="00000000" w:rsidRDefault="00000000" w:rsidRPr="00000000" w14:paraId="00000067">
      <w:pPr>
        <w:spacing w:after="80" w:lineRule="auto"/>
        <w:jc w:val="center"/>
        <w:rPr/>
      </w:pPr>
      <w:r w:rsidDel="00000000" w:rsidR="00000000" w:rsidRPr="00000000">
        <w:rPr/>
        <w:drawing>
          <wp:inline distB="0" distT="0" distL="114300" distR="114300">
            <wp:extent cx="6309360" cy="2105710"/>
            <wp:effectExtent b="0" l="0" r="0" t="0"/>
            <wp:docPr id="3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309360" cy="210571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p w:rsidR="00000000" w:rsidDel="00000000" w:rsidP="00000000" w:rsidRDefault="00000000" w:rsidRPr="00000000" w14:paraId="00000069">
      <w:pPr>
        <w:spacing w:after="80" w:before="200" w:lineRule="auto"/>
        <w:rPr/>
      </w:pPr>
      <w:r w:rsidDel="00000000" w:rsidR="00000000" w:rsidRPr="00000000">
        <w:rPr>
          <w:b w:val="1"/>
          <w:bCs w:val="1"/>
          <w:rtl w:val="0"/>
        </w:rPr>
        <w:t xml:space="preserve">Case Study Remains Same</w:t>
      </w:r>
      <w:r w:rsidDel="00000000" w:rsidR="00000000" w:rsidRPr="00000000">
        <w:rPr>
          <w:rtl w:val="0"/>
        </w:rPr>
      </w:r>
    </w:p>
    <w:p w:rsidR="00000000" w:rsidDel="00000000" w:rsidP="00000000" w:rsidRDefault="00000000" w:rsidRPr="00000000" w14:paraId="0000006A">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7: Testimonials</w:t>
      </w:r>
      <w:r w:rsidDel="00000000" w:rsidR="00000000" w:rsidRPr="00000000">
        <w:rPr>
          <w:rtl w:val="0"/>
        </w:rPr>
      </w:r>
    </w:p>
    <w:p w:rsidR="00000000" w:rsidDel="00000000" w:rsidP="00000000" w:rsidRDefault="00000000" w:rsidRPr="00000000" w14:paraId="0000006B">
      <w:pPr>
        <w:spacing w:after="160" w:before="0" w:lineRule="auto"/>
        <w:rPr/>
      </w:pPr>
      <w:r w:rsidDel="00000000" w:rsidR="00000000" w:rsidRPr="00000000">
        <w:rPr>
          <w:rFonts w:ascii="Arial" w:cs="Arial" w:eastAsia="Arial" w:hAnsi="Arial"/>
          <w:b w:val="1"/>
          <w:bCs w:val="1"/>
          <w:color w:val="000000"/>
          <w:sz w:val="21"/>
          <w:szCs w:val="21"/>
          <w:rtl w:val="0"/>
        </w:rPr>
        <w:t xml:space="preserve">Testimonials: Real Stories From People Who Wanted What’s Next</w:t>
      </w:r>
      <w:r w:rsidDel="00000000" w:rsidR="00000000" w:rsidRPr="00000000">
        <w:rPr>
          <w:rtl w:val="0"/>
        </w:rPr>
      </w:r>
    </w:p>
    <w:p w:rsidR="00000000" w:rsidDel="00000000" w:rsidP="00000000" w:rsidRDefault="00000000" w:rsidRPr="00000000" w14:paraId="0000006C">
      <w:pPr>
        <w:spacing w:after="80" w:lineRule="auto"/>
        <w:jc w:val="center"/>
        <w:rPr/>
      </w:pPr>
      <w:r w:rsidDel="00000000" w:rsidR="00000000" w:rsidRPr="00000000">
        <w:rPr/>
        <w:drawing>
          <wp:inline distB="0" distT="0" distL="114300" distR="114300">
            <wp:extent cx="6309360" cy="2680701"/>
            <wp:effectExtent b="0" l="0" r="0" t="0"/>
            <wp:docPr id="3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6309360" cy="268070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p w:rsidR="00000000" w:rsidDel="00000000" w:rsidP="00000000" w:rsidRDefault="00000000" w:rsidRPr="00000000" w14:paraId="0000006E">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6F">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70">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71">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72">
            <w:pPr>
              <w:spacing w:after="40" w:before="40" w:lineRule="auto"/>
              <w:rPr/>
            </w:pPr>
            <w:r w:rsidDel="00000000" w:rsidR="00000000" w:rsidRPr="00000000">
              <w:rPr>
                <w:rFonts w:ascii="Arial" w:cs="Arial" w:eastAsia="Arial" w:hAnsi="Arial"/>
                <w:b w:val="0"/>
                <w:bCs w:val="0"/>
                <w:color w:val="000000"/>
                <w:sz w:val="20"/>
                <w:szCs w:val="20"/>
                <w:rtl w:val="0"/>
              </w:rPr>
              <w:t xml:space="preserve">What Our Clients Say</w:t>
            </w:r>
            <w:r w:rsidDel="00000000" w:rsidR="00000000" w:rsidRPr="00000000">
              <w:rPr>
                <w:rtl w:val="0"/>
              </w:rPr>
            </w:r>
          </w:p>
        </w:tc>
      </w:tr>
      <w:tr>
        <w:trPr>
          <w:cantSplit w:val="0"/>
          <w:tblHeader w:val="0"/>
        </w:trPr>
        <w:tc>
          <w:tcPr/>
          <w:p w:rsidR="00000000" w:rsidDel="00000000" w:rsidP="00000000" w:rsidRDefault="00000000" w:rsidRPr="00000000" w14:paraId="00000073">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1 Quote</w:t>
            </w:r>
            <w:r w:rsidDel="00000000" w:rsidR="00000000" w:rsidRPr="00000000">
              <w:rPr>
                <w:rtl w:val="0"/>
              </w:rPr>
            </w:r>
          </w:p>
        </w:tc>
        <w:tc>
          <w:tcPr/>
          <w:p w:rsidR="00000000" w:rsidDel="00000000" w:rsidP="00000000" w:rsidRDefault="00000000" w:rsidRPr="00000000" w14:paraId="00000074">
            <w:pPr>
              <w:spacing w:after="40" w:before="40" w:lineRule="auto"/>
              <w:rPr/>
            </w:pPr>
            <w:r w:rsidDel="00000000" w:rsidR="00000000" w:rsidRPr="00000000">
              <w:rPr>
                <w:rFonts w:ascii="Arial" w:cs="Arial" w:eastAsia="Arial" w:hAnsi="Arial"/>
                <w:b w:val="0"/>
                <w:bCs w:val="0"/>
                <w:color w:val="000000"/>
                <w:sz w:val="20"/>
                <w:szCs w:val="20"/>
                <w:rtl w:val="0"/>
              </w:rPr>
              <w:t xml:space="preserve">"We'd been promised a real telematics platform twice before and got a glorified spreadsheet both times. Appsters actually delivered live diagnostics that our service advisors use every single day now."</w:t>
            </w:r>
            <w:r w:rsidDel="00000000" w:rsidR="00000000" w:rsidRPr="00000000">
              <w:rPr>
                <w:rtl w:val="0"/>
              </w:rPr>
            </w:r>
          </w:p>
        </w:tc>
      </w:tr>
      <w:tr>
        <w:trPr>
          <w:cantSplit w:val="0"/>
          <w:tblHeader w:val="0"/>
        </w:trPr>
        <w:tc>
          <w:tcPr/>
          <w:p w:rsidR="00000000" w:rsidDel="00000000" w:rsidP="00000000" w:rsidRDefault="00000000" w:rsidRPr="00000000" w14:paraId="00000075">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1 Attribution</w:t>
            </w:r>
            <w:r w:rsidDel="00000000" w:rsidR="00000000" w:rsidRPr="00000000">
              <w:rPr>
                <w:rtl w:val="0"/>
              </w:rPr>
            </w:r>
          </w:p>
        </w:tc>
        <w:tc>
          <w:tcPr/>
          <w:p w:rsidR="00000000" w:rsidDel="00000000" w:rsidP="00000000" w:rsidRDefault="00000000" w:rsidRPr="00000000" w14:paraId="00000076">
            <w:pPr>
              <w:spacing w:after="40" w:before="40" w:lineRule="auto"/>
              <w:rPr/>
            </w:pPr>
            <w:r w:rsidDel="00000000" w:rsidR="00000000" w:rsidRPr="00000000">
              <w:rPr>
                <w:rFonts w:ascii="Arial" w:cs="Arial" w:eastAsia="Arial" w:hAnsi="Arial"/>
                <w:b w:val="0"/>
                <w:bCs w:val="0"/>
                <w:color w:val="000000"/>
                <w:sz w:val="20"/>
                <w:szCs w:val="20"/>
                <w:rtl w:val="0"/>
              </w:rPr>
              <w:t xml:space="preserve">Gary Holcomb, VP of Service Operations</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2 Quote</w:t>
            </w:r>
            <w:r w:rsidDel="00000000" w:rsidR="00000000" w:rsidRPr="00000000">
              <w:rPr>
                <w:rtl w:val="0"/>
              </w:rPr>
            </w:r>
          </w:p>
        </w:tc>
        <w:tc>
          <w:tcPr/>
          <w:p w:rsidR="00000000" w:rsidDel="00000000" w:rsidP="00000000" w:rsidRDefault="00000000" w:rsidRPr="00000000" w14:paraId="00000078">
            <w:pPr>
              <w:spacing w:after="40" w:before="40" w:lineRule="auto"/>
              <w:rPr/>
            </w:pPr>
            <w:r w:rsidDel="00000000" w:rsidR="00000000" w:rsidRPr="00000000">
              <w:rPr>
                <w:rFonts w:ascii="Arial" w:cs="Arial" w:eastAsia="Arial" w:hAnsi="Arial"/>
                <w:b w:val="0"/>
                <w:bCs w:val="0"/>
                <w:color w:val="000000"/>
                <w:sz w:val="20"/>
                <w:szCs w:val="20"/>
                <w:rtl w:val="0"/>
              </w:rPr>
              <w:t xml:space="preserve">"Our dealership group runs twelve locations and inventory used to be a mess between them. That problem is basically gone now. I still find that a little hard to believe some mornings."</w:t>
            </w:r>
            <w:r w:rsidDel="00000000" w:rsidR="00000000" w:rsidRPr="00000000">
              <w:rPr>
                <w:rtl w:val="0"/>
              </w:rPr>
            </w:r>
          </w:p>
        </w:tc>
      </w:tr>
      <w:tr>
        <w:trPr>
          <w:cantSplit w:val="0"/>
          <w:tblHeader w:val="0"/>
        </w:trPr>
        <w:tc>
          <w:tcPr/>
          <w:p w:rsidR="00000000" w:rsidDel="00000000" w:rsidP="00000000" w:rsidRDefault="00000000" w:rsidRPr="00000000" w14:paraId="00000079">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2 Attribution</w:t>
            </w:r>
            <w:r w:rsidDel="00000000" w:rsidR="00000000" w:rsidRPr="00000000">
              <w:rPr>
                <w:rtl w:val="0"/>
              </w:rPr>
            </w:r>
          </w:p>
        </w:tc>
        <w:tc>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b w:val="0"/>
                <w:bCs w:val="0"/>
                <w:color w:val="000000"/>
                <w:sz w:val="20"/>
                <w:szCs w:val="20"/>
                <w:rtl w:val="0"/>
              </w:rPr>
              <w:t xml:space="preserve">Denise Farrow, General Manager</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3 Quote</w:t>
            </w:r>
            <w:r w:rsidDel="00000000" w:rsidR="00000000" w:rsidRPr="00000000">
              <w:rPr>
                <w:rtl w:val="0"/>
              </w:rPr>
            </w:r>
          </w:p>
        </w:tc>
        <w:tc>
          <w:tcPr/>
          <w:p w:rsidR="00000000" w:rsidDel="00000000" w:rsidP="00000000" w:rsidRDefault="00000000" w:rsidRPr="00000000" w14:paraId="0000007C">
            <w:pPr>
              <w:spacing w:after="40" w:before="40" w:lineRule="auto"/>
              <w:rPr/>
            </w:pPr>
            <w:r w:rsidDel="00000000" w:rsidR="00000000" w:rsidRPr="00000000">
              <w:rPr>
                <w:rFonts w:ascii="Arial" w:cs="Arial" w:eastAsia="Arial" w:hAnsi="Arial"/>
                <w:b w:val="0"/>
                <w:bCs w:val="0"/>
                <w:color w:val="000000"/>
                <w:sz w:val="20"/>
                <w:szCs w:val="20"/>
                <w:rtl w:val="0"/>
              </w:rPr>
              <w:t xml:space="preserve">"I manage a delivery fleet, not a car dealership, and I was worried Appsters wouldn't understand our side of things. They did, and the routing improvements paid for the project within four months."</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3 Attribution</w:t>
            </w:r>
            <w:r w:rsidDel="00000000" w:rsidR="00000000" w:rsidRPr="00000000">
              <w:rPr>
                <w:rtl w:val="0"/>
              </w:rPr>
            </w:r>
          </w:p>
        </w:tc>
        <w:tc>
          <w:tcPr/>
          <w:p w:rsidR="00000000" w:rsidDel="00000000" w:rsidP="00000000" w:rsidRDefault="00000000" w:rsidRPr="00000000" w14:paraId="0000007E">
            <w:pPr>
              <w:spacing w:after="40" w:before="40" w:lineRule="auto"/>
              <w:rPr/>
            </w:pPr>
            <w:r w:rsidDel="00000000" w:rsidR="00000000" w:rsidRPr="00000000">
              <w:rPr>
                <w:rFonts w:ascii="Arial" w:cs="Arial" w:eastAsia="Arial" w:hAnsi="Arial"/>
                <w:b w:val="0"/>
                <w:bCs w:val="0"/>
                <w:color w:val="000000"/>
                <w:sz w:val="20"/>
                <w:szCs w:val="20"/>
                <w:rtl w:val="0"/>
              </w:rPr>
              <w:t xml:space="preserve">Victor Ashby, Fleet Operations Manager</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4 Quote</w:t>
            </w:r>
            <w:r w:rsidDel="00000000" w:rsidR="00000000" w:rsidRPr="00000000">
              <w:rPr>
                <w:rtl w:val="0"/>
              </w:rPr>
            </w:r>
          </w:p>
        </w:tc>
        <w:tc>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b w:val="0"/>
                <w:bCs w:val="0"/>
                <w:color w:val="000000"/>
                <w:sz w:val="20"/>
                <w:szCs w:val="20"/>
                <w:rtl w:val="0"/>
              </w:rPr>
              <w:t xml:space="preserve">"Customer complaints about service wait times dropped noticeably after we rolled out the new booking and status app. Nobody's calling to ask when their car will be ready anymore; they just check the app."</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4 Attribution</w:t>
            </w:r>
            <w:r w:rsidDel="00000000" w:rsidR="00000000" w:rsidRPr="00000000">
              <w:rPr>
                <w:rtl w:val="0"/>
              </w:rPr>
            </w:r>
          </w:p>
        </w:tc>
        <w:tc>
          <w:tcPr/>
          <w:p w:rsidR="00000000" w:rsidDel="00000000" w:rsidP="00000000" w:rsidRDefault="00000000" w:rsidRPr="00000000" w14:paraId="00000082">
            <w:pPr>
              <w:spacing w:after="40" w:before="40" w:lineRule="auto"/>
              <w:rPr/>
            </w:pPr>
            <w:r w:rsidDel="00000000" w:rsidR="00000000" w:rsidRPr="00000000">
              <w:rPr>
                <w:rFonts w:ascii="Arial" w:cs="Arial" w:eastAsia="Arial" w:hAnsi="Arial"/>
                <w:b w:val="0"/>
                <w:bCs w:val="0"/>
                <w:color w:val="000000"/>
                <w:sz w:val="20"/>
                <w:szCs w:val="20"/>
                <w:rtl w:val="0"/>
              </w:rPr>
              <w:t xml:space="preserve">Rosalind Meeks, Service Center Director</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5 Quote</w:t>
            </w:r>
            <w:r w:rsidDel="00000000" w:rsidR="00000000" w:rsidRPr="00000000">
              <w:rPr>
                <w:rtl w:val="0"/>
              </w:rPr>
            </w:r>
          </w:p>
        </w:tc>
        <w:tc>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b w:val="0"/>
                <w:bCs w:val="0"/>
                <w:color w:val="000000"/>
                <w:sz w:val="20"/>
                <w:szCs w:val="20"/>
                <w:rtl w:val="0"/>
              </w:rPr>
              <w:t xml:space="preserve">"What impressed me was how the team handled our legacy hardware. Most vendors wanted to rip and replace. Appsters found a way to work with what we already had installed in the fleet."</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5 Attribution</w:t>
            </w:r>
            <w:r w:rsidDel="00000000" w:rsidR="00000000" w:rsidRPr="00000000">
              <w:rPr>
                <w:rtl w:val="0"/>
              </w:rPr>
            </w:r>
          </w:p>
        </w:tc>
        <w:tc>
          <w:tcPr/>
          <w:p w:rsidR="00000000" w:rsidDel="00000000" w:rsidP="00000000" w:rsidRDefault="00000000" w:rsidRPr="00000000" w14:paraId="00000086">
            <w:pPr>
              <w:spacing w:after="40" w:before="40" w:lineRule="auto"/>
              <w:rPr/>
            </w:pPr>
            <w:r w:rsidDel="00000000" w:rsidR="00000000" w:rsidRPr="00000000">
              <w:rPr>
                <w:rFonts w:ascii="Arial" w:cs="Arial" w:eastAsia="Arial" w:hAnsi="Arial"/>
                <w:b w:val="0"/>
                <w:bCs w:val="0"/>
                <w:color w:val="000000"/>
                <w:sz w:val="20"/>
                <w:szCs w:val="20"/>
                <w:rtl w:val="0"/>
              </w:rPr>
              <w:t xml:space="preserve">Cole Fenwick, Chief Technology Officer</w:t>
            </w:r>
            <w:r w:rsidDel="00000000" w:rsidR="00000000" w:rsidRPr="00000000">
              <w:rPr>
                <w:rtl w:val="0"/>
              </w:rPr>
            </w:r>
          </w:p>
        </w:tc>
      </w:tr>
    </w:tbl>
    <w:p w:rsidR="00000000" w:rsidDel="00000000" w:rsidP="00000000" w:rsidRDefault="00000000" w:rsidRPr="00000000" w14:paraId="00000087">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Testimonial fold, design TBD after content</w:t>
      </w:r>
      <w:r w:rsidDel="00000000" w:rsidR="00000000" w:rsidRPr="00000000">
        <w:rPr>
          <w:rtl w:val="0"/>
        </w:rPr>
      </w:r>
    </w:p>
    <w:p w:rsidR="00000000" w:rsidDel="00000000" w:rsidP="00000000" w:rsidRDefault="00000000" w:rsidRPr="00000000" w14:paraId="00000088">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8: Technology Logo Strip</w:t>
      </w:r>
      <w:r w:rsidDel="00000000" w:rsidR="00000000" w:rsidRPr="00000000">
        <w:rPr>
          <w:rtl w:val="0"/>
        </w:rPr>
      </w:r>
    </w:p>
    <w:p w:rsidR="00000000" w:rsidDel="00000000" w:rsidP="00000000" w:rsidRDefault="00000000" w:rsidRPr="00000000" w14:paraId="00000089">
      <w:pPr>
        <w:spacing w:after="160" w:before="0" w:lineRule="auto"/>
        <w:rPr/>
      </w:pPr>
      <w:r w:rsidDel="00000000" w:rsidR="00000000" w:rsidRPr="00000000">
        <w:rPr>
          <w:rFonts w:ascii="Arial" w:cs="Arial" w:eastAsia="Arial" w:hAnsi="Arial"/>
          <w:b w:val="1"/>
          <w:bCs w:val="1"/>
          <w:color w:val="000000"/>
          <w:sz w:val="21"/>
          <w:szCs w:val="21"/>
          <w:rtl w:val="0"/>
        </w:rPr>
        <w:t xml:space="preserve">Technology Logo Strip</w:t>
      </w:r>
      <w:r w:rsidDel="00000000" w:rsidR="00000000" w:rsidRPr="00000000">
        <w:rPr>
          <w:rtl w:val="0"/>
        </w:rPr>
      </w:r>
    </w:p>
    <w:p w:rsidR="00000000" w:rsidDel="00000000" w:rsidP="00000000" w:rsidRDefault="00000000" w:rsidRPr="00000000" w14:paraId="0000008A">
      <w:pPr>
        <w:spacing w:after="80" w:lineRule="auto"/>
        <w:jc w:val="center"/>
        <w:rPr/>
      </w:pPr>
      <w:r w:rsidDel="00000000" w:rsidR="00000000" w:rsidRPr="00000000">
        <w:rPr/>
        <w:drawing>
          <wp:inline distB="0" distT="0" distL="114300" distR="114300">
            <wp:extent cx="6309360" cy="660463"/>
            <wp:effectExtent b="0" l="0" r="0" t="0"/>
            <wp:docPr id="3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309360" cy="66046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p w:rsidR="00000000" w:rsidDel="00000000" w:rsidP="00000000" w:rsidRDefault="00000000" w:rsidRPr="00000000" w14:paraId="0000008C">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9: Why Choose Us</w:t>
      </w:r>
      <w:r w:rsidDel="00000000" w:rsidR="00000000" w:rsidRPr="00000000">
        <w:rPr>
          <w:rtl w:val="0"/>
        </w:rPr>
      </w:r>
    </w:p>
    <w:p w:rsidR="00000000" w:rsidDel="00000000" w:rsidP="00000000" w:rsidRDefault="00000000" w:rsidRPr="00000000" w14:paraId="0000008D">
      <w:pPr>
        <w:spacing w:after="160" w:before="0" w:lineRule="auto"/>
        <w:rPr/>
      </w:pPr>
      <w:r w:rsidDel="00000000" w:rsidR="00000000" w:rsidRPr="00000000">
        <w:rPr>
          <w:rFonts w:ascii="Arial" w:cs="Arial" w:eastAsia="Arial" w:hAnsi="Arial"/>
          <w:b w:val="1"/>
          <w:bCs w:val="1"/>
          <w:color w:val="000000"/>
          <w:sz w:val="21"/>
          <w:szCs w:val="21"/>
          <w:rtl w:val="0"/>
        </w:rPr>
        <w:t xml:space="preserve">Why Choose Us: Compelling Reasons To Choose Us As A Trustable App Development Company In Houston</w:t>
      </w:r>
      <w:r w:rsidDel="00000000" w:rsidR="00000000" w:rsidRPr="00000000">
        <w:rPr>
          <w:rtl w:val="0"/>
        </w:rPr>
      </w:r>
    </w:p>
    <w:p w:rsidR="00000000" w:rsidDel="00000000" w:rsidP="00000000" w:rsidRDefault="00000000" w:rsidRPr="00000000" w14:paraId="0000008E">
      <w:pPr>
        <w:spacing w:after="80" w:lineRule="auto"/>
        <w:jc w:val="center"/>
        <w:rPr/>
      </w:pPr>
      <w:r w:rsidDel="00000000" w:rsidR="00000000" w:rsidRPr="00000000">
        <w:rPr/>
        <w:drawing>
          <wp:inline distB="0" distT="0" distL="114300" distR="114300">
            <wp:extent cx="6309360" cy="3620889"/>
            <wp:effectExtent b="0" l="0" r="0" t="0"/>
            <wp:docPr id="34"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6309360" cy="3620889"/>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p w:rsidR="00000000" w:rsidDel="00000000" w:rsidP="00000000" w:rsidRDefault="00000000" w:rsidRPr="00000000" w14:paraId="00000090">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91">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92">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93">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94">
            <w:pPr>
              <w:spacing w:after="40" w:before="40" w:lineRule="auto"/>
              <w:rPr/>
            </w:pPr>
            <w:r w:rsidDel="00000000" w:rsidR="00000000" w:rsidRPr="00000000">
              <w:rPr>
                <w:rFonts w:ascii="Arial" w:cs="Arial" w:eastAsia="Arial" w:hAnsi="Arial"/>
                <w:b w:val="0"/>
                <w:bCs w:val="0"/>
                <w:color w:val="000000"/>
                <w:sz w:val="20"/>
                <w:szCs w:val="20"/>
                <w:rtl w:val="0"/>
              </w:rPr>
              <w:t xml:space="preserve">Why Dealerships And Fleets Choose Appsters As Their Trusted Automotive App Partner</w:t>
            </w:r>
            <w:r w:rsidDel="00000000" w:rsidR="00000000" w:rsidRPr="00000000">
              <w:rPr>
                <w:rtl w:val="0"/>
              </w:rPr>
            </w:r>
          </w:p>
        </w:tc>
      </w:tr>
      <w:tr>
        <w:trPr>
          <w:cantSplit w:val="0"/>
          <w:tblHeader w:val="0"/>
        </w:trPr>
        <w:tc>
          <w:tcPr/>
          <w:p w:rsidR="00000000" w:rsidDel="00000000" w:rsidP="00000000" w:rsidRDefault="00000000" w:rsidRPr="00000000" w14:paraId="00000095">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96">
            <w:pPr>
              <w:spacing w:after="40" w:before="40" w:lineRule="auto"/>
              <w:rPr/>
            </w:pPr>
            <w:r w:rsidDel="00000000" w:rsidR="00000000" w:rsidRPr="00000000">
              <w:rPr>
                <w:rFonts w:ascii="Arial" w:cs="Arial" w:eastAsia="Arial" w:hAnsi="Arial"/>
                <w:b w:val="0"/>
                <w:bCs w:val="0"/>
                <w:color w:val="000000"/>
                <w:sz w:val="20"/>
                <w:szCs w:val="20"/>
                <w:rtl w:val="0"/>
              </w:rPr>
              <w:t xml:space="preserve">Choosing an automotive app development partner shapes whether your platform earns driver trust or gets deleted after the first bad experience. Our team blends engineering discipline, hardware expertise, and product thinking to build apps drivers actually rely on.</w:t>
            </w:r>
            <w:r w:rsidDel="00000000" w:rsidR="00000000" w:rsidRPr="00000000">
              <w:rPr>
                <w:rtl w:val="0"/>
              </w:rPr>
            </w:r>
          </w:p>
        </w:tc>
      </w:tr>
      <w:tr>
        <w:trPr>
          <w:cantSplit w:val="0"/>
          <w:tblHeader w:val="0"/>
        </w:trPr>
        <w:tc>
          <w:tcPr/>
          <w:p w:rsidR="00000000" w:rsidDel="00000000" w:rsidP="00000000" w:rsidRDefault="00000000" w:rsidRPr="00000000" w14:paraId="00000097">
            <w:pPr>
              <w:spacing w:after="40" w:before="40" w:lineRule="auto"/>
              <w:rPr/>
            </w:pPr>
            <w:r w:rsidDel="00000000" w:rsidR="00000000" w:rsidRPr="00000000">
              <w:rPr>
                <w:rFonts w:ascii="Arial" w:cs="Arial" w:eastAsia="Arial" w:hAnsi="Arial"/>
                <w:b w:val="1"/>
                <w:bCs w:val="1"/>
                <w:color w:val="000000"/>
                <w:sz w:val="19"/>
                <w:szCs w:val="19"/>
                <w:rtl w:val="0"/>
              </w:rPr>
              <w:t xml:space="preserve">Reason 1 Heading</w:t>
            </w:r>
            <w:r w:rsidDel="00000000" w:rsidR="00000000" w:rsidRPr="00000000">
              <w:rPr>
                <w:rtl w:val="0"/>
              </w:rPr>
            </w:r>
          </w:p>
        </w:tc>
        <w:tc>
          <w:tcPr/>
          <w:p w:rsidR="00000000" w:rsidDel="00000000" w:rsidP="00000000" w:rsidRDefault="00000000" w:rsidRPr="00000000" w14:paraId="00000098">
            <w:pPr>
              <w:spacing w:after="40" w:before="40" w:lineRule="auto"/>
              <w:rPr/>
            </w:pPr>
            <w:r w:rsidDel="00000000" w:rsidR="00000000" w:rsidRPr="00000000">
              <w:rPr>
                <w:rFonts w:ascii="Arial" w:cs="Arial" w:eastAsia="Arial" w:hAnsi="Arial"/>
                <w:b w:val="0"/>
                <w:bCs w:val="0"/>
                <w:color w:val="000000"/>
                <w:sz w:val="20"/>
                <w:szCs w:val="20"/>
                <w:rtl w:val="0"/>
              </w:rPr>
              <w:t xml:space="preserve">Reliability-First Architecture</w:t>
            </w:r>
            <w:r w:rsidDel="00000000" w:rsidR="00000000" w:rsidRPr="00000000">
              <w:rPr>
                <w:rtl w:val="0"/>
              </w:rPr>
            </w:r>
          </w:p>
        </w:tc>
      </w:tr>
      <w:tr>
        <w:trPr>
          <w:cantSplit w:val="0"/>
          <w:tblHeader w:val="0"/>
        </w:trPr>
        <w:tc>
          <w:tcPr/>
          <w:p w:rsidR="00000000" w:rsidDel="00000000" w:rsidP="00000000" w:rsidRDefault="00000000" w:rsidRPr="00000000" w14:paraId="00000099">
            <w:pPr>
              <w:spacing w:after="40" w:before="40" w:lineRule="auto"/>
              <w:rPr/>
            </w:pPr>
            <w:r w:rsidDel="00000000" w:rsidR="00000000" w:rsidRPr="00000000">
              <w:rPr>
                <w:rFonts w:ascii="Arial" w:cs="Arial" w:eastAsia="Arial" w:hAnsi="Arial"/>
                <w:b w:val="1"/>
                <w:bCs w:val="1"/>
                <w:color w:val="000000"/>
                <w:sz w:val="19"/>
                <w:szCs w:val="19"/>
                <w:rtl w:val="0"/>
              </w:rPr>
              <w:t xml:space="preserve">Reason 1 Copy</w:t>
            </w:r>
            <w:r w:rsidDel="00000000" w:rsidR="00000000" w:rsidRPr="00000000">
              <w:rPr>
                <w:rtl w:val="0"/>
              </w:rPr>
            </w:r>
          </w:p>
        </w:tc>
        <w:tc>
          <w:tcPr/>
          <w:p w:rsidR="00000000" w:rsidDel="00000000" w:rsidP="00000000" w:rsidRDefault="00000000" w:rsidRPr="00000000" w14:paraId="0000009A">
            <w:pPr>
              <w:spacing w:after="40" w:before="40" w:lineRule="auto"/>
              <w:rPr/>
            </w:pPr>
            <w:r w:rsidDel="00000000" w:rsidR="00000000" w:rsidRPr="00000000">
              <w:rPr>
                <w:rFonts w:ascii="Arial" w:cs="Arial" w:eastAsia="Arial" w:hAnsi="Arial"/>
                <w:b w:val="0"/>
                <w:bCs w:val="0"/>
                <w:color w:val="000000"/>
                <w:sz w:val="20"/>
                <w:szCs w:val="20"/>
                <w:rtl w:val="0"/>
              </w:rPr>
              <w:t xml:space="preserve">We design every feature around consistent performance, backed by real connectivity and telemetry data rather than assumptions.</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40" w:before="40" w:lineRule="auto"/>
              <w:rPr/>
            </w:pPr>
            <w:r w:rsidDel="00000000" w:rsidR="00000000" w:rsidRPr="00000000">
              <w:rPr>
                <w:rFonts w:ascii="Arial" w:cs="Arial" w:eastAsia="Arial" w:hAnsi="Arial"/>
                <w:b w:val="1"/>
                <w:bCs w:val="1"/>
                <w:color w:val="000000"/>
                <w:sz w:val="19"/>
                <w:szCs w:val="19"/>
                <w:rtl w:val="0"/>
              </w:rPr>
              <w:t xml:space="preserve">Reason 2 Heading</w:t>
            </w:r>
            <w:r w:rsidDel="00000000" w:rsidR="00000000" w:rsidRPr="00000000">
              <w:rPr>
                <w:rtl w:val="0"/>
              </w:rPr>
            </w:r>
          </w:p>
        </w:tc>
        <w:tc>
          <w:tcPr/>
          <w:p w:rsidR="00000000" w:rsidDel="00000000" w:rsidP="00000000" w:rsidRDefault="00000000" w:rsidRPr="00000000" w14:paraId="0000009C">
            <w:pPr>
              <w:spacing w:after="40" w:before="40" w:lineRule="auto"/>
              <w:rPr/>
            </w:pPr>
            <w:r w:rsidDel="00000000" w:rsidR="00000000" w:rsidRPr="00000000">
              <w:rPr>
                <w:rFonts w:ascii="Arial" w:cs="Arial" w:eastAsia="Arial" w:hAnsi="Arial"/>
                <w:b w:val="0"/>
                <w:bCs w:val="0"/>
                <w:color w:val="000000"/>
                <w:sz w:val="20"/>
                <w:szCs w:val="20"/>
                <w:rtl w:val="0"/>
              </w:rPr>
              <w:t xml:space="preserve">Built-In Safety Standards</w:t>
            </w:r>
            <w:r w:rsidDel="00000000" w:rsidR="00000000" w:rsidRPr="00000000">
              <w:rPr>
                <w:rtl w:val="0"/>
              </w:rPr>
            </w:r>
          </w:p>
        </w:tc>
      </w:tr>
      <w:tr>
        <w:trPr>
          <w:cantSplit w:val="0"/>
          <w:tblHeader w:val="0"/>
        </w:trPr>
        <w:tc>
          <w:tcPr/>
          <w:p w:rsidR="00000000" w:rsidDel="00000000" w:rsidP="00000000" w:rsidRDefault="00000000" w:rsidRPr="00000000" w14:paraId="0000009D">
            <w:pPr>
              <w:spacing w:after="40" w:before="40" w:lineRule="auto"/>
              <w:rPr/>
            </w:pPr>
            <w:r w:rsidDel="00000000" w:rsidR="00000000" w:rsidRPr="00000000">
              <w:rPr>
                <w:rFonts w:ascii="Arial" w:cs="Arial" w:eastAsia="Arial" w:hAnsi="Arial"/>
                <w:b w:val="1"/>
                <w:bCs w:val="1"/>
                <w:color w:val="000000"/>
                <w:sz w:val="19"/>
                <w:szCs w:val="19"/>
                <w:rtl w:val="0"/>
              </w:rPr>
              <w:t xml:space="preserve">Reason 2 Copy</w:t>
            </w:r>
            <w:r w:rsidDel="00000000" w:rsidR="00000000" w:rsidRPr="00000000">
              <w:rPr>
                <w:rtl w:val="0"/>
              </w:rPr>
            </w:r>
          </w:p>
        </w:tc>
        <w:tc>
          <w:tcPr/>
          <w:p w:rsidR="00000000" w:rsidDel="00000000" w:rsidP="00000000" w:rsidRDefault="00000000" w:rsidRPr="00000000" w14:paraId="0000009E">
            <w:pPr>
              <w:spacing w:after="40" w:before="40" w:lineRule="auto"/>
              <w:rPr/>
            </w:pPr>
            <w:r w:rsidDel="00000000" w:rsidR="00000000" w:rsidRPr="00000000">
              <w:rPr>
                <w:rFonts w:ascii="Arial" w:cs="Arial" w:eastAsia="Arial" w:hAnsi="Arial"/>
                <w:b w:val="0"/>
                <w:bCs w:val="0"/>
                <w:color w:val="000000"/>
                <w:sz w:val="20"/>
                <w:szCs w:val="20"/>
                <w:rtl w:val="0"/>
              </w:rPr>
              <w:t xml:space="preserve">Driver distraction rules aren't an afterthought. Our systems are designed around safe interaction patterns from the first wireframe.</w:t>
            </w:r>
            <w:r w:rsidDel="00000000" w:rsidR="00000000" w:rsidRPr="00000000">
              <w:rPr>
                <w:rtl w:val="0"/>
              </w:rPr>
            </w:r>
          </w:p>
        </w:tc>
      </w:tr>
      <w:tr>
        <w:trPr>
          <w:cantSplit w:val="0"/>
          <w:tblHeader w:val="0"/>
        </w:trPr>
        <w:tc>
          <w:tcPr/>
          <w:p w:rsidR="00000000" w:rsidDel="00000000" w:rsidP="00000000" w:rsidRDefault="00000000" w:rsidRPr="00000000" w14:paraId="0000009F">
            <w:pPr>
              <w:spacing w:after="40" w:before="40" w:lineRule="auto"/>
              <w:rPr/>
            </w:pPr>
            <w:r w:rsidDel="00000000" w:rsidR="00000000" w:rsidRPr="00000000">
              <w:rPr>
                <w:rFonts w:ascii="Arial" w:cs="Arial" w:eastAsia="Arial" w:hAnsi="Arial"/>
                <w:b w:val="1"/>
                <w:bCs w:val="1"/>
                <w:color w:val="000000"/>
                <w:sz w:val="19"/>
                <w:szCs w:val="19"/>
                <w:rtl w:val="0"/>
              </w:rPr>
              <w:t xml:space="preserve">Reason 3 Heading</w:t>
            </w:r>
            <w:r w:rsidDel="00000000" w:rsidR="00000000" w:rsidRPr="00000000">
              <w:rPr>
                <w:rtl w:val="0"/>
              </w:rPr>
            </w:r>
          </w:p>
        </w:tc>
        <w:tc>
          <w:tcPr/>
          <w:p w:rsidR="00000000" w:rsidDel="00000000" w:rsidP="00000000" w:rsidRDefault="00000000" w:rsidRPr="00000000" w14:paraId="000000A0">
            <w:pPr>
              <w:spacing w:after="40" w:before="40" w:lineRule="auto"/>
              <w:rPr/>
            </w:pPr>
            <w:r w:rsidDel="00000000" w:rsidR="00000000" w:rsidRPr="00000000">
              <w:rPr>
                <w:rFonts w:ascii="Arial" w:cs="Arial" w:eastAsia="Arial" w:hAnsi="Arial"/>
                <w:b w:val="0"/>
                <w:bCs w:val="0"/>
                <w:color w:val="000000"/>
                <w:sz w:val="20"/>
                <w:szCs w:val="20"/>
                <w:rtl w:val="0"/>
              </w:rPr>
              <w:t xml:space="preserve">Fleet-Scale Engineering</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40" w:before="40" w:lineRule="auto"/>
              <w:rPr/>
            </w:pPr>
            <w:r w:rsidDel="00000000" w:rsidR="00000000" w:rsidRPr="00000000">
              <w:rPr>
                <w:rFonts w:ascii="Arial" w:cs="Arial" w:eastAsia="Arial" w:hAnsi="Arial"/>
                <w:b w:val="1"/>
                <w:bCs w:val="1"/>
                <w:color w:val="000000"/>
                <w:sz w:val="19"/>
                <w:szCs w:val="19"/>
                <w:rtl w:val="0"/>
              </w:rPr>
              <w:t xml:space="preserve">Reason 3 Copy</w:t>
            </w:r>
            <w:r w:rsidDel="00000000" w:rsidR="00000000" w:rsidRPr="00000000">
              <w:rPr>
                <w:rtl w:val="0"/>
              </w:rPr>
            </w:r>
          </w:p>
        </w:tc>
        <w:tc>
          <w:tcPr/>
          <w:p w:rsidR="00000000" w:rsidDel="00000000" w:rsidP="00000000" w:rsidRDefault="00000000" w:rsidRPr="00000000" w14:paraId="000000A2">
            <w:pPr>
              <w:spacing w:after="40" w:before="40" w:lineRule="auto"/>
              <w:rPr/>
            </w:pPr>
            <w:r w:rsidDel="00000000" w:rsidR="00000000" w:rsidRPr="00000000">
              <w:rPr>
                <w:rFonts w:ascii="Arial" w:cs="Arial" w:eastAsia="Arial" w:hAnsi="Arial"/>
                <w:b w:val="0"/>
                <w:bCs w:val="0"/>
                <w:color w:val="000000"/>
                <w:sz w:val="20"/>
                <w:szCs w:val="20"/>
                <w:rtl w:val="0"/>
              </w:rPr>
              <w:t xml:space="preserve">Our architecture is stress-tested for large fleet deployments, so scaling from ten vehicles to ten thousand doesn't require a rebuild.</w:t>
            </w:r>
            <w:r w:rsidDel="00000000" w:rsidR="00000000" w:rsidRPr="00000000">
              <w:rPr>
                <w:rtl w:val="0"/>
              </w:rPr>
            </w:r>
          </w:p>
        </w:tc>
      </w:tr>
      <w:tr>
        <w:trPr>
          <w:cantSplit w:val="0"/>
          <w:tblHeader w:val="0"/>
        </w:trPr>
        <w:tc>
          <w:tcPr/>
          <w:p w:rsidR="00000000" w:rsidDel="00000000" w:rsidP="00000000" w:rsidRDefault="00000000" w:rsidRPr="00000000" w14:paraId="000000A3">
            <w:pPr>
              <w:spacing w:after="40" w:before="40" w:lineRule="auto"/>
              <w:rPr/>
            </w:pPr>
            <w:r w:rsidDel="00000000" w:rsidR="00000000" w:rsidRPr="00000000">
              <w:rPr>
                <w:rFonts w:ascii="Arial" w:cs="Arial" w:eastAsia="Arial" w:hAnsi="Arial"/>
                <w:b w:val="1"/>
                <w:bCs w:val="1"/>
                <w:color w:val="000000"/>
                <w:sz w:val="19"/>
                <w:szCs w:val="19"/>
                <w:rtl w:val="0"/>
              </w:rPr>
              <w:t xml:space="preserve">Reason 4 Heading</w:t>
            </w:r>
            <w:r w:rsidDel="00000000" w:rsidR="00000000" w:rsidRPr="00000000">
              <w:rPr>
                <w:rtl w:val="0"/>
              </w:rPr>
            </w:r>
          </w:p>
        </w:tc>
        <w:tc>
          <w:tcPr/>
          <w:p w:rsidR="00000000" w:rsidDel="00000000" w:rsidP="00000000" w:rsidRDefault="00000000" w:rsidRPr="00000000" w14:paraId="000000A4">
            <w:pPr>
              <w:spacing w:after="40" w:before="40" w:lineRule="auto"/>
              <w:rPr/>
            </w:pPr>
            <w:r w:rsidDel="00000000" w:rsidR="00000000" w:rsidRPr="00000000">
              <w:rPr>
                <w:rFonts w:ascii="Arial" w:cs="Arial" w:eastAsia="Arial" w:hAnsi="Arial"/>
                <w:b w:val="0"/>
                <w:bCs w:val="0"/>
                <w:color w:val="000000"/>
                <w:sz w:val="20"/>
                <w:szCs w:val="20"/>
                <w:rtl w:val="0"/>
              </w:rPr>
              <w:t xml:space="preserve">Hardware Integration Depth</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40" w:before="40" w:lineRule="auto"/>
              <w:rPr/>
            </w:pPr>
            <w:r w:rsidDel="00000000" w:rsidR="00000000" w:rsidRPr="00000000">
              <w:rPr>
                <w:rFonts w:ascii="Arial" w:cs="Arial" w:eastAsia="Arial" w:hAnsi="Arial"/>
                <w:b w:val="1"/>
                <w:bCs w:val="1"/>
                <w:color w:val="000000"/>
                <w:sz w:val="19"/>
                <w:szCs w:val="19"/>
                <w:rtl w:val="0"/>
              </w:rPr>
              <w:t xml:space="preserve">Reason 4 Copy</w:t>
            </w:r>
            <w:r w:rsidDel="00000000" w:rsidR="00000000" w:rsidRPr="00000000">
              <w:rPr>
                <w:rtl w:val="0"/>
              </w:rPr>
            </w:r>
          </w:p>
        </w:tc>
        <w:tc>
          <w:tcPr/>
          <w:p w:rsidR="00000000" w:rsidDel="00000000" w:rsidP="00000000" w:rsidRDefault="00000000" w:rsidRPr="00000000" w14:paraId="000000A6">
            <w:pPr>
              <w:spacing w:after="40" w:before="40" w:lineRule="auto"/>
              <w:rPr/>
            </w:pPr>
            <w:r w:rsidDel="00000000" w:rsidR="00000000" w:rsidRPr="00000000">
              <w:rPr>
                <w:rFonts w:ascii="Arial" w:cs="Arial" w:eastAsia="Arial" w:hAnsi="Arial"/>
                <w:b w:val="0"/>
                <w:bCs w:val="0"/>
                <w:color w:val="000000"/>
                <w:sz w:val="20"/>
                <w:szCs w:val="20"/>
                <w:rtl w:val="0"/>
              </w:rPr>
              <w:t xml:space="preserve">From OBD-II ports to OEM telematics units, we have real experience connecting software to the hardware that actually exists in vehicles today.</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40" w:before="40" w:lineRule="auto"/>
              <w:rPr/>
            </w:pPr>
            <w:r w:rsidDel="00000000" w:rsidR="00000000" w:rsidRPr="00000000">
              <w:rPr>
                <w:rFonts w:ascii="Arial" w:cs="Arial" w:eastAsia="Arial" w:hAnsi="Arial"/>
                <w:b w:val="1"/>
                <w:bCs w:val="1"/>
                <w:color w:val="000000"/>
                <w:sz w:val="19"/>
                <w:szCs w:val="19"/>
                <w:rtl w:val="0"/>
              </w:rPr>
              <w:t xml:space="preserve">Reason 5 Heading</w:t>
            </w:r>
            <w:r w:rsidDel="00000000" w:rsidR="00000000" w:rsidRPr="00000000">
              <w:rPr>
                <w:rtl w:val="0"/>
              </w:rPr>
            </w:r>
          </w:p>
        </w:tc>
        <w:tc>
          <w:tcPr/>
          <w:p w:rsidR="00000000" w:rsidDel="00000000" w:rsidP="00000000" w:rsidRDefault="00000000" w:rsidRPr="00000000" w14:paraId="000000A8">
            <w:pPr>
              <w:spacing w:after="40" w:before="40" w:lineRule="auto"/>
              <w:rPr/>
            </w:pPr>
            <w:r w:rsidDel="00000000" w:rsidR="00000000" w:rsidRPr="00000000">
              <w:rPr>
                <w:rFonts w:ascii="Arial" w:cs="Arial" w:eastAsia="Arial" w:hAnsi="Arial"/>
                <w:b w:val="0"/>
                <w:bCs w:val="0"/>
                <w:color w:val="000000"/>
                <w:sz w:val="20"/>
                <w:szCs w:val="20"/>
                <w:rtl w:val="0"/>
              </w:rPr>
              <w:t xml:space="preserve">Transparent Development Cycles</w:t>
            </w:r>
            <w:r w:rsidDel="00000000" w:rsidR="00000000" w:rsidRPr="00000000">
              <w:rPr>
                <w:rtl w:val="0"/>
              </w:rPr>
            </w:r>
          </w:p>
        </w:tc>
      </w:tr>
      <w:tr>
        <w:trPr>
          <w:cantSplit w:val="0"/>
          <w:tblHeader w:val="0"/>
        </w:trPr>
        <w:tc>
          <w:tcPr/>
          <w:p w:rsidR="00000000" w:rsidDel="00000000" w:rsidP="00000000" w:rsidRDefault="00000000" w:rsidRPr="00000000" w14:paraId="000000A9">
            <w:pPr>
              <w:spacing w:after="40" w:before="40" w:lineRule="auto"/>
              <w:rPr/>
            </w:pPr>
            <w:r w:rsidDel="00000000" w:rsidR="00000000" w:rsidRPr="00000000">
              <w:rPr>
                <w:rFonts w:ascii="Arial" w:cs="Arial" w:eastAsia="Arial" w:hAnsi="Arial"/>
                <w:b w:val="1"/>
                <w:bCs w:val="1"/>
                <w:color w:val="000000"/>
                <w:sz w:val="19"/>
                <w:szCs w:val="19"/>
                <w:rtl w:val="0"/>
              </w:rPr>
              <w:t xml:space="preserve">Reason 5 Copy</w:t>
            </w:r>
            <w:r w:rsidDel="00000000" w:rsidR="00000000" w:rsidRPr="00000000">
              <w:rPr>
                <w:rtl w:val="0"/>
              </w:rPr>
            </w:r>
          </w:p>
        </w:tc>
        <w:tc>
          <w:tcPr/>
          <w:p w:rsidR="00000000" w:rsidDel="00000000" w:rsidP="00000000" w:rsidRDefault="00000000" w:rsidRPr="00000000" w14:paraId="000000AA">
            <w:pPr>
              <w:spacing w:after="40" w:before="40" w:lineRule="auto"/>
              <w:rPr/>
            </w:pPr>
            <w:r w:rsidDel="00000000" w:rsidR="00000000" w:rsidRPr="00000000">
              <w:rPr>
                <w:rFonts w:ascii="Arial" w:cs="Arial" w:eastAsia="Arial" w:hAnsi="Arial"/>
                <w:b w:val="0"/>
                <w:bCs w:val="0"/>
                <w:color w:val="000000"/>
                <w:sz w:val="20"/>
                <w:szCs w:val="20"/>
                <w:rtl w:val="0"/>
              </w:rPr>
              <w:t xml:space="preserve">We follow sprint cadences with review checkpoints and shared roadmaps, so clients always know what's shipping and what's improving.</w:t>
            </w:r>
            <w:r w:rsidDel="00000000" w:rsidR="00000000" w:rsidRPr="00000000">
              <w:rPr>
                <w:rtl w:val="0"/>
              </w:rPr>
            </w:r>
          </w:p>
        </w:tc>
      </w:tr>
      <w:tr>
        <w:trPr>
          <w:cantSplit w:val="0"/>
          <w:tblHeader w:val="0"/>
        </w:trPr>
        <w:tc>
          <w:tcPr/>
          <w:p w:rsidR="00000000" w:rsidDel="00000000" w:rsidP="00000000" w:rsidRDefault="00000000" w:rsidRPr="00000000" w14:paraId="000000AB">
            <w:pPr>
              <w:spacing w:after="40" w:before="40" w:lineRule="auto"/>
              <w:rPr/>
            </w:pPr>
            <w:r w:rsidDel="00000000" w:rsidR="00000000" w:rsidRPr="00000000">
              <w:rPr>
                <w:rFonts w:ascii="Arial" w:cs="Arial" w:eastAsia="Arial" w:hAnsi="Arial"/>
                <w:b w:val="1"/>
                <w:bCs w:val="1"/>
                <w:color w:val="000000"/>
                <w:sz w:val="19"/>
                <w:szCs w:val="19"/>
                <w:rtl w:val="0"/>
              </w:rPr>
              <w:t xml:space="preserve">Reason 6 Heading</w:t>
            </w:r>
            <w:r w:rsidDel="00000000" w:rsidR="00000000" w:rsidRPr="00000000">
              <w:rPr>
                <w:rtl w:val="0"/>
              </w:rPr>
            </w:r>
          </w:p>
        </w:tc>
        <w:tc>
          <w:tcPr/>
          <w:p w:rsidR="00000000" w:rsidDel="00000000" w:rsidP="00000000" w:rsidRDefault="00000000" w:rsidRPr="00000000" w14:paraId="000000AC">
            <w:pPr>
              <w:spacing w:after="40" w:before="40" w:lineRule="auto"/>
              <w:rPr/>
            </w:pPr>
            <w:r w:rsidDel="00000000" w:rsidR="00000000" w:rsidRPr="00000000">
              <w:rPr>
                <w:rFonts w:ascii="Arial" w:cs="Arial" w:eastAsia="Arial" w:hAnsi="Arial"/>
                <w:b w:val="0"/>
                <w:bCs w:val="0"/>
                <w:color w:val="000000"/>
                <w:sz w:val="20"/>
                <w:szCs w:val="20"/>
                <w:rtl w:val="0"/>
              </w:rPr>
              <w:t xml:space="preserve">Long-Term Platform Thinking</w:t>
            </w:r>
            <w:r w:rsidDel="00000000" w:rsidR="00000000" w:rsidRPr="00000000">
              <w:rPr>
                <w:rtl w:val="0"/>
              </w:rPr>
            </w:r>
          </w:p>
        </w:tc>
      </w:tr>
      <w:tr>
        <w:trPr>
          <w:cantSplit w:val="0"/>
          <w:tblHeader w:val="0"/>
        </w:trPr>
        <w:tc>
          <w:tcPr/>
          <w:p w:rsidR="00000000" w:rsidDel="00000000" w:rsidP="00000000" w:rsidRDefault="00000000" w:rsidRPr="00000000" w14:paraId="000000AD">
            <w:pPr>
              <w:spacing w:after="40" w:before="40" w:lineRule="auto"/>
              <w:rPr/>
            </w:pPr>
            <w:r w:rsidDel="00000000" w:rsidR="00000000" w:rsidRPr="00000000">
              <w:rPr>
                <w:rFonts w:ascii="Arial" w:cs="Arial" w:eastAsia="Arial" w:hAnsi="Arial"/>
                <w:b w:val="1"/>
                <w:bCs w:val="1"/>
                <w:color w:val="000000"/>
                <w:sz w:val="19"/>
                <w:szCs w:val="19"/>
                <w:rtl w:val="0"/>
              </w:rPr>
              <w:t xml:space="preserve">Reason 6 Copy</w:t>
            </w:r>
            <w:r w:rsidDel="00000000" w:rsidR="00000000" w:rsidRPr="00000000">
              <w:rPr>
                <w:rtl w:val="0"/>
              </w:rPr>
            </w:r>
          </w:p>
        </w:tc>
        <w:tc>
          <w:tcPr/>
          <w:p w:rsidR="00000000" w:rsidDel="00000000" w:rsidP="00000000" w:rsidRDefault="00000000" w:rsidRPr="00000000" w14:paraId="000000AE">
            <w:pPr>
              <w:spacing w:after="40" w:before="40" w:lineRule="auto"/>
              <w:rPr/>
            </w:pPr>
            <w:r w:rsidDel="00000000" w:rsidR="00000000" w:rsidRPr="00000000">
              <w:rPr>
                <w:rFonts w:ascii="Arial" w:cs="Arial" w:eastAsia="Arial" w:hAnsi="Arial"/>
                <w:b w:val="0"/>
                <w:bCs w:val="0"/>
                <w:color w:val="000000"/>
                <w:sz w:val="20"/>
                <w:szCs w:val="20"/>
                <w:rtl w:val="0"/>
              </w:rPr>
              <w:t xml:space="preserve">We structure apps as ecosystems that evolve with new vehicle models and connectivity standards, built for longevity rather than a single launch cycle.</w:t>
            </w:r>
            <w:r w:rsidDel="00000000" w:rsidR="00000000" w:rsidRPr="00000000">
              <w:rPr>
                <w:rtl w:val="0"/>
              </w:rPr>
            </w:r>
          </w:p>
        </w:tc>
      </w:tr>
    </w:tbl>
    <w:p w:rsidR="00000000" w:rsidDel="00000000" w:rsidP="00000000" w:rsidRDefault="00000000" w:rsidRPr="00000000" w14:paraId="000000AF">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10: Sector Tabs</w:t>
      </w:r>
      <w:r w:rsidDel="00000000" w:rsidR="00000000" w:rsidRPr="00000000">
        <w:rPr>
          <w:rtl w:val="0"/>
        </w:rPr>
      </w:r>
    </w:p>
    <w:p w:rsidR="00000000" w:rsidDel="00000000" w:rsidP="00000000" w:rsidRDefault="00000000" w:rsidRPr="00000000" w14:paraId="000000B0">
      <w:pPr>
        <w:spacing w:after="160" w:before="0" w:lineRule="auto"/>
        <w:rPr/>
      </w:pPr>
      <w:r w:rsidDel="00000000" w:rsidR="00000000" w:rsidRPr="00000000">
        <w:rPr>
          <w:rFonts w:ascii="Arial" w:cs="Arial" w:eastAsia="Arial" w:hAnsi="Arial"/>
          <w:b w:val="1"/>
          <w:bCs w:val="1"/>
          <w:color w:val="000000"/>
          <w:sz w:val="21"/>
          <w:szCs w:val="21"/>
          <w:rtl w:val="0"/>
        </w:rPr>
        <w:t xml:space="preserve">Sector Tabs: Serving 40+ Sectors With Mobile App Development In Houston</w:t>
      </w:r>
      <w:r w:rsidDel="00000000" w:rsidR="00000000" w:rsidRPr="00000000">
        <w:rPr>
          <w:rtl w:val="0"/>
        </w:rPr>
      </w:r>
    </w:p>
    <w:p w:rsidR="00000000" w:rsidDel="00000000" w:rsidP="00000000" w:rsidRDefault="00000000" w:rsidRPr="00000000" w14:paraId="000000B1">
      <w:pPr>
        <w:spacing w:after="80" w:lineRule="auto"/>
        <w:jc w:val="center"/>
        <w:rPr/>
      </w:pPr>
      <w:r w:rsidDel="00000000" w:rsidR="00000000" w:rsidRPr="00000000">
        <w:rPr/>
        <w:drawing>
          <wp:inline distB="0" distT="0" distL="114300" distR="114300">
            <wp:extent cx="6309360" cy="3193531"/>
            <wp:effectExtent b="0" l="0" r="0" t="0"/>
            <wp:docPr id="3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309360" cy="3193531"/>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p w:rsidR="00000000" w:rsidDel="00000000" w:rsidP="00000000" w:rsidRDefault="00000000" w:rsidRPr="00000000" w14:paraId="000000B3">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B4">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B5">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B7">
            <w:pPr>
              <w:spacing w:after="40" w:before="40" w:lineRule="auto"/>
              <w:rPr/>
            </w:pPr>
            <w:r w:rsidDel="00000000" w:rsidR="00000000" w:rsidRPr="00000000">
              <w:rPr>
                <w:rFonts w:ascii="Arial" w:cs="Arial" w:eastAsia="Arial" w:hAnsi="Arial"/>
                <w:b w:val="0"/>
                <w:bCs w:val="0"/>
                <w:color w:val="000000"/>
                <w:sz w:val="20"/>
                <w:szCs w:val="20"/>
                <w:rtl w:val="0"/>
              </w:rPr>
              <w:t xml:space="preserve">Automotive App Solutions Built For Every Part Of The Driving Experience</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B9">
            <w:pPr>
              <w:spacing w:after="40" w:before="40" w:lineRule="auto"/>
              <w:rPr/>
            </w:pPr>
            <w:r w:rsidDel="00000000" w:rsidR="00000000" w:rsidRPr="00000000">
              <w:rPr>
                <w:rFonts w:ascii="Arial" w:cs="Arial" w:eastAsia="Arial" w:hAnsi="Arial"/>
                <w:b w:val="0"/>
                <w:bCs w:val="0"/>
                <w:color w:val="000000"/>
                <w:sz w:val="20"/>
                <w:szCs w:val="20"/>
                <w:rtl w:val="0"/>
              </w:rPr>
              <w:t xml:space="preserve">Appsters delivers Automotive app solutions that cover everything from dealership operations to connected vehicle tools. Our systems are architected by senior Automotive app developers who focus on reliability, safety, and stable performance. Through our Automotive app development services, we help organizations build platforms that feel dependable, modern, and built to handle real vehicle data at scale.</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b w:val="1"/>
                <w:bCs w:val="1"/>
                <w:color w:val="000000"/>
                <w:sz w:val="19"/>
                <w:szCs w:val="19"/>
                <w:rtl w:val="0"/>
              </w:rPr>
              <w:t xml:space="preserve">Solution 1 Heading</w:t>
            </w:r>
            <w:r w:rsidDel="00000000" w:rsidR="00000000" w:rsidRPr="00000000">
              <w:rPr>
                <w:rtl w:val="0"/>
              </w:rPr>
            </w:r>
          </w:p>
        </w:tc>
        <w:tc>
          <w:tcPr/>
          <w:p w:rsidR="00000000" w:rsidDel="00000000" w:rsidP="00000000" w:rsidRDefault="00000000" w:rsidRPr="00000000" w14:paraId="000000BB">
            <w:pPr>
              <w:spacing w:after="40" w:before="40" w:lineRule="auto"/>
              <w:rPr/>
            </w:pPr>
            <w:r w:rsidDel="00000000" w:rsidR="00000000" w:rsidRPr="00000000">
              <w:rPr>
                <w:rFonts w:ascii="Arial" w:cs="Arial" w:eastAsia="Arial" w:hAnsi="Arial"/>
                <w:b w:val="0"/>
                <w:bCs w:val="0"/>
                <w:color w:val="000000"/>
                <w:sz w:val="20"/>
                <w:szCs w:val="20"/>
                <w:rtl w:val="0"/>
              </w:rPr>
              <w:t xml:space="preserve">Event Management Apps</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40" w:before="40" w:lineRule="auto"/>
              <w:rPr/>
            </w:pPr>
            <w:r w:rsidDel="00000000" w:rsidR="00000000" w:rsidRPr="00000000">
              <w:rPr>
                <w:rFonts w:ascii="Arial" w:cs="Arial" w:eastAsia="Arial" w:hAnsi="Arial"/>
                <w:b w:val="1"/>
                <w:bCs w:val="1"/>
                <w:color w:val="000000"/>
                <w:sz w:val="19"/>
                <w:szCs w:val="19"/>
                <w:rtl w:val="0"/>
              </w:rPr>
              <w:t xml:space="preserve">Solution 1 Copy</w:t>
            </w:r>
            <w:r w:rsidDel="00000000" w:rsidR="00000000" w:rsidRPr="00000000">
              <w:rPr>
                <w:rtl w:val="0"/>
              </w:rPr>
            </w:r>
          </w:p>
        </w:tc>
        <w:tc>
          <w:tcPr/>
          <w:p w:rsidR="00000000" w:rsidDel="00000000" w:rsidP="00000000" w:rsidRDefault="00000000" w:rsidRPr="00000000" w14:paraId="000000BD">
            <w:pPr>
              <w:spacing w:after="40" w:before="40" w:lineRule="auto"/>
              <w:rPr/>
            </w:pPr>
            <w:r w:rsidDel="00000000" w:rsidR="00000000" w:rsidRPr="00000000">
              <w:rPr>
                <w:rFonts w:ascii="Arial" w:cs="Arial" w:eastAsia="Arial" w:hAnsi="Arial"/>
                <w:b w:val="0"/>
                <w:bCs w:val="0"/>
                <w:color w:val="000000"/>
                <w:sz w:val="20"/>
                <w:szCs w:val="20"/>
                <w:rtl w:val="0"/>
              </w:rPr>
              <w:t xml:space="preserve">Our event tools help dealerships and manufacturers coordinate auto shows and launch events, managing vendor logistics and attendee schedules from one dashboard.</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40" w:before="40" w:lineRule="auto"/>
              <w:rPr/>
            </w:pPr>
            <w:r w:rsidDel="00000000" w:rsidR="00000000" w:rsidRPr="00000000">
              <w:rPr>
                <w:rFonts w:ascii="Arial" w:cs="Arial" w:eastAsia="Arial" w:hAnsi="Arial"/>
                <w:b w:val="1"/>
                <w:bCs w:val="1"/>
                <w:color w:val="000000"/>
                <w:sz w:val="19"/>
                <w:szCs w:val="19"/>
                <w:rtl w:val="0"/>
              </w:rPr>
              <w:t xml:space="preserve">Solution 2 Heading</w:t>
            </w:r>
            <w:r w:rsidDel="00000000" w:rsidR="00000000" w:rsidRPr="00000000">
              <w:rPr>
                <w:rtl w:val="0"/>
              </w:rPr>
            </w:r>
          </w:p>
        </w:tc>
        <w:tc>
          <w:tcPr/>
          <w:p w:rsidR="00000000" w:rsidDel="00000000" w:rsidP="00000000" w:rsidRDefault="00000000" w:rsidRPr="00000000" w14:paraId="000000BF">
            <w:pPr>
              <w:spacing w:after="40" w:before="40" w:lineRule="auto"/>
              <w:rPr/>
            </w:pPr>
            <w:r w:rsidDel="00000000" w:rsidR="00000000" w:rsidRPr="00000000">
              <w:rPr>
                <w:rFonts w:ascii="Arial" w:cs="Arial" w:eastAsia="Arial" w:hAnsi="Arial"/>
                <w:b w:val="0"/>
                <w:bCs w:val="0"/>
                <w:color w:val="000000"/>
                <w:sz w:val="20"/>
                <w:szCs w:val="20"/>
                <w:rtl w:val="0"/>
              </w:rPr>
              <w:t xml:space="preserve">Corporate Events Apps</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40" w:before="40" w:lineRule="auto"/>
              <w:rPr/>
            </w:pPr>
            <w:r w:rsidDel="00000000" w:rsidR="00000000" w:rsidRPr="00000000">
              <w:rPr>
                <w:rFonts w:ascii="Arial" w:cs="Arial" w:eastAsia="Arial" w:hAnsi="Arial"/>
                <w:b w:val="1"/>
                <w:bCs w:val="1"/>
                <w:color w:val="000000"/>
                <w:sz w:val="19"/>
                <w:szCs w:val="19"/>
                <w:rtl w:val="0"/>
              </w:rPr>
              <w:t xml:space="preserve">Solution 2 Copy</w:t>
            </w:r>
            <w:r w:rsidDel="00000000" w:rsidR="00000000" w:rsidRPr="00000000">
              <w:rPr>
                <w:rtl w:val="0"/>
              </w:rPr>
            </w:r>
          </w:p>
        </w:tc>
        <w:tc>
          <w:tcPr/>
          <w:p w:rsidR="00000000" w:rsidDel="00000000" w:rsidP="00000000" w:rsidRDefault="00000000" w:rsidRPr="00000000" w14:paraId="000000C1">
            <w:pPr>
              <w:spacing w:after="40" w:before="40" w:lineRule="auto"/>
              <w:rPr/>
            </w:pPr>
            <w:r w:rsidDel="00000000" w:rsidR="00000000" w:rsidRPr="00000000">
              <w:rPr>
                <w:rFonts w:ascii="Arial" w:cs="Arial" w:eastAsia="Arial" w:hAnsi="Arial"/>
                <w:b w:val="0"/>
                <w:bCs w:val="0"/>
                <w:color w:val="000000"/>
                <w:sz w:val="20"/>
                <w:szCs w:val="20"/>
                <w:rtl w:val="0"/>
              </w:rPr>
              <w:t xml:space="preserve">We build internal event apps for dealer network conferences and manufacturer training sessions, replacing scattered emails with a system that actually tracks attendance and materials.</w:t>
            </w:r>
            <w:r w:rsidDel="00000000" w:rsidR="00000000" w:rsidRPr="00000000">
              <w:rPr>
                <w:rtl w:val="0"/>
              </w:rPr>
            </w:r>
          </w:p>
        </w:tc>
      </w:tr>
      <w:tr>
        <w:trPr>
          <w:cantSplit w:val="0"/>
          <w:tblHeader w:val="0"/>
        </w:trPr>
        <w:tc>
          <w:tcPr/>
          <w:p w:rsidR="00000000" w:rsidDel="00000000" w:rsidP="00000000" w:rsidRDefault="00000000" w:rsidRPr="00000000" w14:paraId="000000C2">
            <w:pPr>
              <w:spacing w:after="40" w:before="40" w:lineRule="auto"/>
              <w:rPr/>
            </w:pPr>
            <w:r w:rsidDel="00000000" w:rsidR="00000000" w:rsidRPr="00000000">
              <w:rPr>
                <w:rFonts w:ascii="Arial" w:cs="Arial" w:eastAsia="Arial" w:hAnsi="Arial"/>
                <w:b w:val="1"/>
                <w:bCs w:val="1"/>
                <w:color w:val="000000"/>
                <w:sz w:val="19"/>
                <w:szCs w:val="19"/>
                <w:rtl w:val="0"/>
              </w:rPr>
              <w:t xml:space="preserve">Solution 3 Heading</w:t>
            </w:r>
            <w:r w:rsidDel="00000000" w:rsidR="00000000" w:rsidRPr="00000000">
              <w:rPr>
                <w:rtl w:val="0"/>
              </w:rPr>
            </w:r>
          </w:p>
        </w:tc>
        <w:tc>
          <w:tcPr/>
          <w:p w:rsidR="00000000" w:rsidDel="00000000" w:rsidP="00000000" w:rsidRDefault="00000000" w:rsidRPr="00000000" w14:paraId="000000C3">
            <w:pPr>
              <w:spacing w:after="40" w:before="40" w:lineRule="auto"/>
              <w:rPr/>
            </w:pPr>
            <w:r w:rsidDel="00000000" w:rsidR="00000000" w:rsidRPr="00000000">
              <w:rPr>
                <w:rFonts w:ascii="Arial" w:cs="Arial" w:eastAsia="Arial" w:hAnsi="Arial"/>
                <w:b w:val="0"/>
                <w:bCs w:val="0"/>
                <w:color w:val="000000"/>
                <w:sz w:val="20"/>
                <w:szCs w:val="20"/>
                <w:rtl w:val="0"/>
              </w:rPr>
              <w:t xml:space="preserve">Subscription-Based Meal Apps</w:t>
            </w:r>
            <w:r w:rsidDel="00000000" w:rsidR="00000000" w:rsidRPr="00000000">
              <w:rPr>
                <w:rtl w:val="0"/>
              </w:rPr>
            </w:r>
          </w:p>
        </w:tc>
      </w:tr>
      <w:tr>
        <w:trPr>
          <w:cantSplit w:val="0"/>
          <w:tblHeader w:val="0"/>
        </w:trPr>
        <w:tc>
          <w:tcPr/>
          <w:p w:rsidR="00000000" w:rsidDel="00000000" w:rsidP="00000000" w:rsidRDefault="00000000" w:rsidRPr="00000000" w14:paraId="000000C4">
            <w:pPr>
              <w:spacing w:after="40" w:before="40" w:lineRule="auto"/>
              <w:rPr/>
            </w:pPr>
            <w:r w:rsidDel="00000000" w:rsidR="00000000" w:rsidRPr="00000000">
              <w:rPr>
                <w:rFonts w:ascii="Arial" w:cs="Arial" w:eastAsia="Arial" w:hAnsi="Arial"/>
                <w:b w:val="1"/>
                <w:bCs w:val="1"/>
                <w:color w:val="000000"/>
                <w:sz w:val="19"/>
                <w:szCs w:val="19"/>
                <w:rtl w:val="0"/>
              </w:rPr>
              <w:t xml:space="preserve">Solution 3 Copy</w:t>
            </w:r>
            <w:r w:rsidDel="00000000" w:rsidR="00000000" w:rsidRPr="00000000">
              <w:rPr>
                <w:rtl w:val="0"/>
              </w:rPr>
            </w:r>
          </w:p>
        </w:tc>
        <w:tc>
          <w:tcPr/>
          <w:p w:rsidR="00000000" w:rsidDel="00000000" w:rsidP="00000000" w:rsidRDefault="00000000" w:rsidRPr="00000000" w14:paraId="000000C5">
            <w:pPr>
              <w:spacing w:after="40" w:before="40" w:lineRule="auto"/>
              <w:rPr/>
            </w:pPr>
            <w:r w:rsidDel="00000000" w:rsidR="00000000" w:rsidRPr="00000000">
              <w:rPr>
                <w:rFonts w:ascii="Arial" w:cs="Arial" w:eastAsia="Arial" w:hAnsi="Arial"/>
                <w:b w:val="0"/>
                <w:bCs w:val="0"/>
                <w:color w:val="000000"/>
                <w:sz w:val="20"/>
                <w:szCs w:val="20"/>
                <w:rtl w:val="0"/>
              </w:rPr>
              <w:t xml:space="preserve">We build subscription-based service plan tools for dealerships offering recurring maintenance packages, so customers can manage a prepaid service plan the same way they'd manage any other subscription.</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40" w:before="40" w:lineRule="auto"/>
              <w:rPr/>
            </w:pPr>
            <w:r w:rsidDel="00000000" w:rsidR="00000000" w:rsidRPr="00000000">
              <w:rPr>
                <w:rFonts w:ascii="Arial" w:cs="Arial" w:eastAsia="Arial" w:hAnsi="Arial"/>
                <w:b w:val="1"/>
                <w:bCs w:val="1"/>
                <w:color w:val="000000"/>
                <w:sz w:val="19"/>
                <w:szCs w:val="19"/>
                <w:rtl w:val="0"/>
              </w:rPr>
              <w:t xml:space="preserve">Solution 4 Heading</w:t>
            </w:r>
            <w:r w:rsidDel="00000000" w:rsidR="00000000" w:rsidRPr="00000000">
              <w:rPr>
                <w:rtl w:val="0"/>
              </w:rPr>
            </w:r>
          </w:p>
        </w:tc>
        <w:tc>
          <w:tcPr/>
          <w:p w:rsidR="00000000" w:rsidDel="00000000" w:rsidP="00000000" w:rsidRDefault="00000000" w:rsidRPr="00000000" w14:paraId="000000C7">
            <w:pPr>
              <w:spacing w:after="40" w:before="40" w:lineRule="auto"/>
              <w:rPr/>
            </w:pPr>
            <w:r w:rsidDel="00000000" w:rsidR="00000000" w:rsidRPr="00000000">
              <w:rPr>
                <w:rFonts w:ascii="Arial" w:cs="Arial" w:eastAsia="Arial" w:hAnsi="Arial"/>
                <w:b w:val="0"/>
                <w:bCs w:val="0"/>
                <w:color w:val="000000"/>
                <w:sz w:val="20"/>
                <w:szCs w:val="20"/>
                <w:rtl w:val="0"/>
              </w:rPr>
              <w:t xml:space="preserve">Cloud Kitchen Apps</w:t>
            </w:r>
            <w:r w:rsidDel="00000000" w:rsidR="00000000" w:rsidRPr="00000000">
              <w:rPr>
                <w:rtl w:val="0"/>
              </w:rPr>
            </w:r>
          </w:p>
        </w:tc>
      </w:tr>
      <w:tr>
        <w:trPr>
          <w:cantSplit w:val="0"/>
          <w:tblHeader w:val="0"/>
        </w:trPr>
        <w:tc>
          <w:tcPr/>
          <w:p w:rsidR="00000000" w:rsidDel="00000000" w:rsidP="00000000" w:rsidRDefault="00000000" w:rsidRPr="00000000" w14:paraId="000000C8">
            <w:pPr>
              <w:spacing w:after="40" w:before="40" w:lineRule="auto"/>
              <w:rPr/>
            </w:pPr>
            <w:r w:rsidDel="00000000" w:rsidR="00000000" w:rsidRPr="00000000">
              <w:rPr>
                <w:rFonts w:ascii="Arial" w:cs="Arial" w:eastAsia="Arial" w:hAnsi="Arial"/>
                <w:b w:val="1"/>
                <w:bCs w:val="1"/>
                <w:color w:val="000000"/>
                <w:sz w:val="19"/>
                <w:szCs w:val="19"/>
                <w:rtl w:val="0"/>
              </w:rPr>
              <w:t xml:space="preserve">Solution 4 Copy</w:t>
            </w:r>
            <w:r w:rsidDel="00000000" w:rsidR="00000000" w:rsidRPr="00000000">
              <w:rPr>
                <w:rtl w:val="0"/>
              </w:rPr>
            </w:r>
          </w:p>
        </w:tc>
        <w:tc>
          <w:tcPr/>
          <w:p w:rsidR="00000000" w:rsidDel="00000000" w:rsidP="00000000" w:rsidRDefault="00000000" w:rsidRPr="00000000" w14:paraId="000000C9">
            <w:pPr>
              <w:spacing w:after="40" w:before="40" w:lineRule="auto"/>
              <w:rPr/>
            </w:pPr>
            <w:r w:rsidDel="00000000" w:rsidR="00000000" w:rsidRPr="00000000">
              <w:rPr>
                <w:rFonts w:ascii="Arial" w:cs="Arial" w:eastAsia="Arial" w:hAnsi="Arial"/>
                <w:b w:val="0"/>
                <w:bCs w:val="0"/>
                <w:color w:val="000000"/>
                <w:sz w:val="20"/>
                <w:szCs w:val="20"/>
                <w:rtl w:val="0"/>
              </w:rPr>
              <w:t xml:space="preserve">We connect delivery fleet operations to cloud kitchen dispatch systems, giving automotive logistics providers a single routing engine for food and general delivery contracts alike.</w:t>
            </w:r>
            <w:r w:rsidDel="00000000" w:rsidR="00000000" w:rsidRPr="00000000">
              <w:rPr>
                <w:rtl w:val="0"/>
              </w:rPr>
            </w:r>
          </w:p>
        </w:tc>
      </w:tr>
      <w:tr>
        <w:trPr>
          <w:cantSplit w:val="0"/>
          <w:tblHeader w:val="0"/>
        </w:trPr>
        <w:tc>
          <w:tcPr/>
          <w:p w:rsidR="00000000" w:rsidDel="00000000" w:rsidP="00000000" w:rsidRDefault="00000000" w:rsidRPr="00000000" w14:paraId="000000CA">
            <w:pPr>
              <w:spacing w:after="40" w:before="40" w:lineRule="auto"/>
              <w:rPr/>
            </w:pPr>
            <w:r w:rsidDel="00000000" w:rsidR="00000000" w:rsidRPr="00000000">
              <w:rPr>
                <w:rFonts w:ascii="Arial" w:cs="Arial" w:eastAsia="Arial" w:hAnsi="Arial"/>
                <w:b w:val="1"/>
                <w:bCs w:val="1"/>
                <w:color w:val="000000"/>
                <w:sz w:val="19"/>
                <w:szCs w:val="19"/>
                <w:rtl w:val="0"/>
              </w:rPr>
              <w:t xml:space="preserve">Solution 5 Heading</w:t>
            </w:r>
            <w:r w:rsidDel="00000000" w:rsidR="00000000" w:rsidRPr="00000000">
              <w:rPr>
                <w:rtl w:val="0"/>
              </w:rPr>
            </w:r>
          </w:p>
        </w:tc>
        <w:tc>
          <w:tcPr/>
          <w:p w:rsidR="00000000" w:rsidDel="00000000" w:rsidP="00000000" w:rsidRDefault="00000000" w:rsidRPr="00000000" w14:paraId="000000CB">
            <w:pPr>
              <w:spacing w:after="40" w:before="40" w:lineRule="auto"/>
              <w:rPr/>
            </w:pPr>
            <w:r w:rsidDel="00000000" w:rsidR="00000000" w:rsidRPr="00000000">
              <w:rPr>
                <w:rFonts w:ascii="Arial" w:cs="Arial" w:eastAsia="Arial" w:hAnsi="Arial"/>
                <w:b w:val="0"/>
                <w:bCs w:val="0"/>
                <w:color w:val="000000"/>
                <w:sz w:val="20"/>
                <w:szCs w:val="20"/>
                <w:rtl w:val="0"/>
              </w:rPr>
              <w:t xml:space="preserve">Inventory Management Apps</w:t>
            </w:r>
            <w:r w:rsidDel="00000000" w:rsidR="00000000" w:rsidRPr="00000000">
              <w:rPr>
                <w:rtl w:val="0"/>
              </w:rPr>
            </w:r>
          </w:p>
        </w:tc>
      </w:tr>
      <w:tr>
        <w:trPr>
          <w:cantSplit w:val="0"/>
          <w:tblHeader w:val="0"/>
        </w:trPr>
        <w:tc>
          <w:tcPr/>
          <w:p w:rsidR="00000000" w:rsidDel="00000000" w:rsidP="00000000" w:rsidRDefault="00000000" w:rsidRPr="00000000" w14:paraId="000000CC">
            <w:pPr>
              <w:spacing w:after="40" w:before="40" w:lineRule="auto"/>
              <w:rPr/>
            </w:pPr>
            <w:r w:rsidDel="00000000" w:rsidR="00000000" w:rsidRPr="00000000">
              <w:rPr>
                <w:rFonts w:ascii="Arial" w:cs="Arial" w:eastAsia="Arial" w:hAnsi="Arial"/>
                <w:b w:val="1"/>
                <w:bCs w:val="1"/>
                <w:color w:val="000000"/>
                <w:sz w:val="19"/>
                <w:szCs w:val="19"/>
                <w:rtl w:val="0"/>
              </w:rPr>
              <w:t xml:space="preserve">Solution 5 Copy</w:t>
            </w:r>
            <w:r w:rsidDel="00000000" w:rsidR="00000000" w:rsidRPr="00000000">
              <w:rPr>
                <w:rtl w:val="0"/>
              </w:rPr>
            </w:r>
          </w:p>
        </w:tc>
        <w:tc>
          <w:tcPr/>
          <w:p w:rsidR="00000000" w:rsidDel="00000000" w:rsidP="00000000" w:rsidRDefault="00000000" w:rsidRPr="00000000" w14:paraId="000000CD">
            <w:pPr>
              <w:spacing w:after="40" w:before="40" w:lineRule="auto"/>
              <w:rPr/>
            </w:pPr>
            <w:r w:rsidDel="00000000" w:rsidR="00000000" w:rsidRPr="00000000">
              <w:rPr>
                <w:rFonts w:ascii="Arial" w:cs="Arial" w:eastAsia="Arial" w:hAnsi="Arial"/>
                <w:b w:val="0"/>
                <w:bCs w:val="0"/>
                <w:color w:val="000000"/>
                <w:sz w:val="20"/>
                <w:szCs w:val="20"/>
                <w:rtl w:val="0"/>
              </w:rPr>
              <w:t xml:space="preserve">Real-time inventory management keeps parts, vehicles, and accessories accurate across multiple dealership locations, so a sale in one lot doesn't cause a stock error in another.</w:t>
            </w:r>
            <w:r w:rsidDel="00000000" w:rsidR="00000000" w:rsidRPr="00000000">
              <w:rPr>
                <w:rtl w:val="0"/>
              </w:rPr>
            </w:r>
          </w:p>
        </w:tc>
      </w:tr>
    </w:tbl>
    <w:p w:rsidR="00000000" w:rsidDel="00000000" w:rsidP="00000000" w:rsidRDefault="00000000" w:rsidRPr="00000000" w14:paraId="000000CE">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11: Engagement Models Table</w:t>
      </w:r>
      <w:r w:rsidDel="00000000" w:rsidR="00000000" w:rsidRPr="00000000">
        <w:rPr>
          <w:rtl w:val="0"/>
        </w:rPr>
      </w:r>
    </w:p>
    <w:p w:rsidR="00000000" w:rsidDel="00000000" w:rsidP="00000000" w:rsidRDefault="00000000" w:rsidRPr="00000000" w14:paraId="000000CF">
      <w:pPr>
        <w:spacing w:after="160" w:before="0" w:lineRule="auto"/>
        <w:rPr/>
      </w:pPr>
      <w:r w:rsidDel="00000000" w:rsidR="00000000" w:rsidRPr="00000000">
        <w:rPr>
          <w:rFonts w:ascii="Arial" w:cs="Arial" w:eastAsia="Arial" w:hAnsi="Arial"/>
          <w:b w:val="1"/>
          <w:bCs w:val="1"/>
          <w:color w:val="000000"/>
          <w:sz w:val="21"/>
          <w:szCs w:val="21"/>
          <w:rtl w:val="0"/>
        </w:rPr>
        <w:t xml:space="preserve">Engagement Models Table: Flexible Engagement Models For Any App Development Need</w:t>
      </w:r>
      <w:r w:rsidDel="00000000" w:rsidR="00000000" w:rsidRPr="00000000">
        <w:rPr>
          <w:rtl w:val="0"/>
        </w:rPr>
      </w:r>
    </w:p>
    <w:p w:rsidR="00000000" w:rsidDel="00000000" w:rsidP="00000000" w:rsidRDefault="00000000" w:rsidRPr="00000000" w14:paraId="000000D0">
      <w:pPr>
        <w:spacing w:after="80" w:lineRule="auto"/>
        <w:jc w:val="center"/>
        <w:rPr/>
      </w:pPr>
      <w:r w:rsidDel="00000000" w:rsidR="00000000" w:rsidRPr="00000000">
        <w:rPr/>
        <w:drawing>
          <wp:inline distB="0" distT="0" distL="114300" distR="114300">
            <wp:extent cx="6309360" cy="3387784"/>
            <wp:effectExtent b="0" l="0" r="0" t="0"/>
            <wp:docPr id="3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309360" cy="3387784"/>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D2">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D3">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D4">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D5">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D6">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D7">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D8">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12: Game App CTA</w:t>
      </w:r>
      <w:r w:rsidDel="00000000" w:rsidR="00000000" w:rsidRPr="00000000">
        <w:rPr>
          <w:rtl w:val="0"/>
        </w:rPr>
      </w:r>
    </w:p>
    <w:p w:rsidR="00000000" w:rsidDel="00000000" w:rsidP="00000000" w:rsidRDefault="00000000" w:rsidRPr="00000000" w14:paraId="000000D9">
      <w:pPr>
        <w:spacing w:after="160" w:before="0" w:lineRule="auto"/>
        <w:rPr/>
      </w:pPr>
      <w:r w:rsidDel="00000000" w:rsidR="00000000" w:rsidRPr="00000000">
        <w:rPr>
          <w:rFonts w:ascii="Arial" w:cs="Arial" w:eastAsia="Arial" w:hAnsi="Arial"/>
          <w:b w:val="1"/>
          <w:bCs w:val="1"/>
          <w:color w:val="000000"/>
          <w:sz w:val="21"/>
          <w:szCs w:val="21"/>
          <w:rtl w:val="0"/>
        </w:rPr>
        <w:t xml:space="preserve">Game App CTA: Into Engaging Mobile Games</w:t>
      </w:r>
      <w:r w:rsidDel="00000000" w:rsidR="00000000" w:rsidRPr="00000000">
        <w:rPr>
          <w:rtl w:val="0"/>
        </w:rPr>
      </w:r>
    </w:p>
    <w:p w:rsidR="00000000" w:rsidDel="00000000" w:rsidP="00000000" w:rsidRDefault="00000000" w:rsidRPr="00000000" w14:paraId="000000DA">
      <w:pPr>
        <w:spacing w:after="80" w:lineRule="auto"/>
        <w:jc w:val="center"/>
        <w:rPr/>
      </w:pPr>
      <w:r w:rsidDel="00000000" w:rsidR="00000000" w:rsidRPr="00000000">
        <w:rPr/>
        <w:drawing>
          <wp:inline distB="0" distT="0" distL="114300" distR="114300">
            <wp:extent cx="6309360" cy="3007047"/>
            <wp:effectExtent b="0" l="0" r="0" t="0"/>
            <wp:docPr id="3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309360" cy="3007047"/>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DC">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DD">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DE">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E0">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E1">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E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13: Collaboration And Client Logos</w:t>
      </w:r>
      <w:r w:rsidDel="00000000" w:rsidR="00000000" w:rsidRPr="00000000">
        <w:rPr>
          <w:rtl w:val="0"/>
        </w:rPr>
      </w:r>
    </w:p>
    <w:p w:rsidR="00000000" w:rsidDel="00000000" w:rsidP="00000000" w:rsidRDefault="00000000" w:rsidRPr="00000000" w14:paraId="000000E3">
      <w:pPr>
        <w:spacing w:after="160" w:before="0" w:lineRule="auto"/>
        <w:rPr/>
      </w:pPr>
      <w:r w:rsidDel="00000000" w:rsidR="00000000" w:rsidRPr="00000000">
        <w:rPr>
          <w:rFonts w:ascii="Arial" w:cs="Arial" w:eastAsia="Arial" w:hAnsi="Arial"/>
          <w:b w:val="1"/>
          <w:bCs w:val="1"/>
          <w:color w:val="000000"/>
          <w:sz w:val="21"/>
          <w:szCs w:val="21"/>
          <w:rtl w:val="0"/>
        </w:rPr>
        <w:t xml:space="preserve">Collaboration And Client Logos</w:t>
      </w:r>
      <w:r w:rsidDel="00000000" w:rsidR="00000000" w:rsidRPr="00000000">
        <w:rPr>
          <w:rtl w:val="0"/>
        </w:rPr>
      </w:r>
    </w:p>
    <w:p w:rsidR="00000000" w:rsidDel="00000000" w:rsidP="00000000" w:rsidRDefault="00000000" w:rsidRPr="00000000" w14:paraId="000000E4">
      <w:pPr>
        <w:spacing w:after="80" w:lineRule="auto"/>
        <w:jc w:val="center"/>
        <w:rPr/>
      </w:pPr>
      <w:r w:rsidDel="00000000" w:rsidR="00000000" w:rsidRPr="00000000">
        <w:rPr/>
        <w:drawing>
          <wp:inline distB="0" distT="0" distL="114300" distR="114300">
            <wp:extent cx="6309360" cy="2665161"/>
            <wp:effectExtent b="0" l="0" r="0" t="0"/>
            <wp:docPr id="3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309360" cy="2665161"/>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E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E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E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E9">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E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EB">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r>
        <w:trPr>
          <w:cantSplit w:val="0"/>
          <w:tblHeader w:val="0"/>
        </w:trPr>
        <w:tc>
          <w:tcPr/>
          <w:p w:rsidR="00000000" w:rsidDel="00000000" w:rsidP="00000000" w:rsidRDefault="00000000" w:rsidRPr="00000000" w14:paraId="000000EC">
            <w:pPr>
              <w:spacing w:after="40" w:before="40" w:lineRule="auto"/>
              <w:rPr/>
            </w:pPr>
            <w:r w:rsidDel="00000000" w:rsidR="00000000" w:rsidRPr="00000000">
              <w:rPr>
                <w:rFonts w:ascii="Arial" w:cs="Arial" w:eastAsia="Arial" w:hAnsi="Arial"/>
                <w:b w:val="1"/>
                <w:bCs w:val="1"/>
                <w:color w:val="000000"/>
                <w:sz w:val="19"/>
                <w:szCs w:val="19"/>
                <w:rtl w:val="0"/>
              </w:rPr>
              <w:t xml:space="preserve">QA Flag</w:t>
            </w:r>
            <w:r w:rsidDel="00000000" w:rsidR="00000000" w:rsidRPr="00000000">
              <w:rPr>
                <w:rtl w:val="0"/>
              </w:rPr>
            </w:r>
          </w:p>
        </w:tc>
        <w:tc>
          <w:tcPr/>
          <w:p w:rsidR="00000000" w:rsidDel="00000000" w:rsidP="00000000" w:rsidRDefault="00000000" w:rsidRPr="00000000" w14:paraId="000000ED">
            <w:pPr>
              <w:spacing w:after="40" w:before="40" w:lineRule="auto"/>
              <w:rPr/>
            </w:pPr>
            <w:r w:rsidDel="00000000" w:rsidR="00000000" w:rsidRPr="00000000">
              <w:rPr>
                <w:rFonts w:ascii="Arial" w:cs="Arial" w:eastAsia="Arial" w:hAnsi="Arial"/>
                <w:b w:val="0"/>
                <w:bCs w:val="0"/>
                <w:color w:val="000000"/>
                <w:sz w:val="20"/>
                <w:szCs w:val="20"/>
                <w:rtl w:val="0"/>
              </w:rPr>
              <w:t xml:space="preserve">Live heading reads "Trango Tech’s Collabration with Small &amp; Giant Industry Leaders". That is a competitor name plus a spelling error sitting live on the page. Fix regardless of this content drop.</w:t>
            </w:r>
            <w:r w:rsidDel="00000000" w:rsidR="00000000" w:rsidRPr="00000000">
              <w:rPr>
                <w:rtl w:val="0"/>
              </w:rPr>
            </w:r>
          </w:p>
        </w:tc>
      </w:tr>
    </w:tbl>
    <w:p w:rsidR="00000000" w:rsidDel="00000000" w:rsidP="00000000" w:rsidRDefault="00000000" w:rsidRPr="00000000" w14:paraId="000000EE">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14: Recognition CTA Banner</w:t>
      </w:r>
      <w:r w:rsidDel="00000000" w:rsidR="00000000" w:rsidRPr="00000000">
        <w:rPr>
          <w:rtl w:val="0"/>
        </w:rPr>
      </w:r>
    </w:p>
    <w:p w:rsidR="00000000" w:rsidDel="00000000" w:rsidP="00000000" w:rsidRDefault="00000000" w:rsidRPr="00000000" w14:paraId="000000EF">
      <w:pPr>
        <w:spacing w:after="160" w:before="0" w:lineRule="auto"/>
        <w:rPr/>
      </w:pPr>
      <w:r w:rsidDel="00000000" w:rsidR="00000000" w:rsidRPr="00000000">
        <w:rPr>
          <w:rFonts w:ascii="Arial" w:cs="Arial" w:eastAsia="Arial" w:hAnsi="Arial"/>
          <w:b w:val="1"/>
          <w:bCs w:val="1"/>
          <w:color w:val="000000"/>
          <w:sz w:val="21"/>
          <w:szCs w:val="21"/>
          <w:rtl w:val="0"/>
        </w:rPr>
        <w:t xml:space="preserve">Recognition CTA Banner</w:t>
      </w:r>
      <w:r w:rsidDel="00000000" w:rsidR="00000000" w:rsidRPr="00000000">
        <w:rPr>
          <w:rtl w:val="0"/>
        </w:rPr>
      </w:r>
    </w:p>
    <w:p w:rsidR="00000000" w:rsidDel="00000000" w:rsidP="00000000" w:rsidRDefault="00000000" w:rsidRPr="00000000" w14:paraId="000000F0">
      <w:pPr>
        <w:spacing w:after="80" w:lineRule="auto"/>
        <w:jc w:val="center"/>
        <w:rPr/>
      </w:pPr>
      <w:r w:rsidDel="00000000" w:rsidR="00000000" w:rsidRPr="00000000">
        <w:rPr/>
        <w:drawing>
          <wp:inline distB="0" distT="0" distL="114300" distR="114300">
            <wp:extent cx="6309360" cy="1756053"/>
            <wp:effectExtent b="0" l="0" r="0" t="0"/>
            <wp:docPr id="4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6309360" cy="175605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F2">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F3">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F4">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F5">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F6">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F7">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headline and two CTA buttons. New copy supplies the heading and paragraph.</w:t>
            </w:r>
            <w:r w:rsidDel="00000000" w:rsidR="00000000" w:rsidRPr="00000000">
              <w:rPr>
                <w:rtl w:val="0"/>
              </w:rPr>
            </w:r>
          </w:p>
        </w:tc>
      </w:tr>
    </w:tbl>
    <w:p w:rsidR="00000000" w:rsidDel="00000000" w:rsidP="00000000" w:rsidRDefault="00000000" w:rsidRPr="00000000" w14:paraId="000000F8">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F9">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FA">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FB">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FC">
            <w:pPr>
              <w:spacing w:after="40" w:before="40" w:lineRule="auto"/>
              <w:rPr/>
            </w:pPr>
            <w:r w:rsidDel="00000000" w:rsidR="00000000" w:rsidRPr="00000000">
              <w:rPr>
                <w:rFonts w:ascii="Arial" w:cs="Arial" w:eastAsia="Arial" w:hAnsi="Arial"/>
                <w:b w:val="0"/>
                <w:bCs w:val="0"/>
                <w:color w:val="000000"/>
                <w:sz w:val="20"/>
                <w:szCs w:val="20"/>
                <w:rtl w:val="0"/>
              </w:rPr>
              <w:t xml:space="preserve">Every Mile Generates Data. Is Your Platform Ready To Use It?</w:t>
            </w:r>
            <w:r w:rsidDel="00000000" w:rsidR="00000000" w:rsidRPr="00000000">
              <w:rPr>
                <w:rtl w:val="0"/>
              </w:rPr>
            </w:r>
          </w:p>
        </w:tc>
      </w:tr>
      <w:tr>
        <w:trPr>
          <w:cantSplit w:val="0"/>
          <w:tblHeader w:val="0"/>
        </w:trPr>
        <w:tc>
          <w:tcPr/>
          <w:p w:rsidR="00000000" w:rsidDel="00000000" w:rsidP="00000000" w:rsidRDefault="00000000" w:rsidRPr="00000000" w14:paraId="000000FD">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FE">
            <w:pPr>
              <w:spacing w:after="40" w:before="40" w:lineRule="auto"/>
              <w:rPr/>
            </w:pPr>
            <w:r w:rsidDel="00000000" w:rsidR="00000000" w:rsidRPr="00000000">
              <w:rPr>
                <w:rFonts w:ascii="Arial" w:cs="Arial" w:eastAsia="Arial" w:hAnsi="Arial"/>
                <w:b w:val="0"/>
                <w:bCs w:val="0"/>
                <w:color w:val="000000"/>
                <w:sz w:val="20"/>
                <w:szCs w:val="20"/>
                <w:rtl w:val="0"/>
              </w:rPr>
              <w:t xml:space="preserve">Every day you wait is a day another dealership or fleet operator gets ahead on connected vehicle technology. Let's build an Automotive app that keeps drivers informed and vehicles running. Talk to Appsters today, and let's figure out what your first release actually needs to look like.</w:t>
            </w:r>
            <w:r w:rsidDel="00000000" w:rsidR="00000000" w:rsidRPr="00000000">
              <w:rPr>
                <w:rtl w:val="0"/>
              </w:rPr>
            </w:r>
          </w:p>
        </w:tc>
      </w:tr>
    </w:tbl>
    <w:p w:rsidR="00000000" w:rsidDel="00000000" w:rsidP="00000000" w:rsidRDefault="00000000" w:rsidRPr="00000000" w14:paraId="000000FF">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15: Market Presence And Office Map</w:t>
      </w:r>
      <w:r w:rsidDel="00000000" w:rsidR="00000000" w:rsidRPr="00000000">
        <w:rPr>
          <w:rtl w:val="0"/>
        </w:rPr>
      </w:r>
    </w:p>
    <w:p w:rsidR="00000000" w:rsidDel="00000000" w:rsidP="00000000" w:rsidRDefault="00000000" w:rsidRPr="00000000" w14:paraId="00000100">
      <w:pPr>
        <w:spacing w:after="160" w:before="0" w:lineRule="auto"/>
        <w:rPr/>
      </w:pPr>
      <w:r w:rsidDel="00000000" w:rsidR="00000000" w:rsidRPr="00000000">
        <w:rPr>
          <w:rFonts w:ascii="Arial" w:cs="Arial" w:eastAsia="Arial" w:hAnsi="Arial"/>
          <w:b w:val="1"/>
          <w:bCs w:val="1"/>
          <w:color w:val="000000"/>
          <w:sz w:val="21"/>
          <w:szCs w:val="21"/>
          <w:rtl w:val="0"/>
        </w:rPr>
        <w:t xml:space="preserve">Market Presence And Office Map: Expand Your Market Presence</w:t>
      </w:r>
      <w:r w:rsidDel="00000000" w:rsidR="00000000" w:rsidRPr="00000000">
        <w:rPr>
          <w:rtl w:val="0"/>
        </w:rPr>
      </w:r>
    </w:p>
    <w:p w:rsidR="00000000" w:rsidDel="00000000" w:rsidP="00000000" w:rsidRDefault="00000000" w:rsidRPr="00000000" w14:paraId="00000101">
      <w:pPr>
        <w:spacing w:after="80" w:lineRule="auto"/>
        <w:jc w:val="center"/>
        <w:rPr/>
      </w:pPr>
      <w:r w:rsidDel="00000000" w:rsidR="00000000" w:rsidRPr="00000000">
        <w:rPr/>
        <w:drawing>
          <wp:inline distB="0" distT="0" distL="114300" distR="114300">
            <wp:extent cx="6309360" cy="2867185"/>
            <wp:effectExtent b="0" l="0" r="0" t="0"/>
            <wp:docPr id="41"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6309360" cy="286718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03">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04">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06">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07">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08">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heading, a paragraph, three counters and the office map. New copy supplies the heading and paragraph.</w:t>
            </w:r>
            <w:r w:rsidDel="00000000" w:rsidR="00000000" w:rsidRPr="00000000">
              <w:rPr>
                <w:rtl w:val="0"/>
              </w:rPr>
            </w:r>
          </w:p>
        </w:tc>
      </w:tr>
    </w:tbl>
    <w:p w:rsidR="00000000" w:rsidDel="00000000" w:rsidP="00000000" w:rsidRDefault="00000000" w:rsidRPr="00000000" w14:paraId="00000109">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0A">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0B">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0D">
            <w:pPr>
              <w:spacing w:after="40" w:before="40" w:lineRule="auto"/>
              <w:rPr/>
            </w:pPr>
            <w:r w:rsidDel="00000000" w:rsidR="00000000" w:rsidRPr="00000000">
              <w:rPr>
                <w:rFonts w:ascii="Arial" w:cs="Arial" w:eastAsia="Arial" w:hAnsi="Arial"/>
                <w:b w:val="0"/>
                <w:bCs w:val="0"/>
                <w:color w:val="000000"/>
                <w:sz w:val="20"/>
                <w:szCs w:val="20"/>
                <w:rtl w:val="0"/>
              </w:rPr>
              <w:t xml:space="preserve">Food Ordering App Development Company Expertise Behind Every Automotive Platform We Build</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0F">
            <w:pPr>
              <w:spacing w:after="40" w:before="40" w:lineRule="auto"/>
              <w:rPr/>
            </w:pPr>
            <w:r w:rsidDel="00000000" w:rsidR="00000000" w:rsidRPr="00000000">
              <w:rPr>
                <w:rFonts w:ascii="Arial" w:cs="Arial" w:eastAsia="Arial" w:hAnsi="Arial"/>
                <w:b w:val="0"/>
                <w:bCs w:val="0"/>
                <w:color w:val="000000"/>
                <w:sz w:val="20"/>
                <w:szCs w:val="20"/>
                <w:rtl w:val="0"/>
              </w:rPr>
              <w:t xml:space="preserve">As a team that knows how to develop mobile Automotive apps at scale, we bring the same rigor to embedded commerce and delivery-fleet features. Our engineers have shipped AI-based food delivery apps, telematics systems, and dealership platforms, giving us a deeper bench than studios that only build dashboard UIs. React Native, Swift, Kotlin, Node.js, and OBD-II integration protocols form our core stack, paired with AI models tuned for predictive maintenance, route optimization, and fraud detection. Where most competitors treat vehicle data as an afterthought, we design it into the core experience from day one.</w:t>
            </w:r>
            <w:r w:rsidDel="00000000" w:rsidR="00000000" w:rsidRPr="00000000">
              <w:rPr>
                <w:rtl w:val="0"/>
              </w:rPr>
            </w:r>
          </w:p>
        </w:tc>
      </w:tr>
    </w:tbl>
    <w:p w:rsidR="00000000" w:rsidDel="00000000" w:rsidP="00000000" w:rsidRDefault="00000000" w:rsidRPr="00000000" w14:paraId="00000110">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16: Portfolio</w:t>
      </w:r>
      <w:r w:rsidDel="00000000" w:rsidR="00000000" w:rsidRPr="00000000">
        <w:rPr>
          <w:rtl w:val="0"/>
        </w:rPr>
      </w:r>
    </w:p>
    <w:p w:rsidR="00000000" w:rsidDel="00000000" w:rsidP="00000000" w:rsidRDefault="00000000" w:rsidRPr="00000000" w14:paraId="00000111">
      <w:pPr>
        <w:spacing w:after="160" w:before="0" w:lineRule="auto"/>
        <w:rPr/>
      </w:pPr>
      <w:r w:rsidDel="00000000" w:rsidR="00000000" w:rsidRPr="00000000">
        <w:rPr>
          <w:rFonts w:ascii="Arial" w:cs="Arial" w:eastAsia="Arial" w:hAnsi="Arial"/>
          <w:b w:val="1"/>
          <w:bCs w:val="1"/>
          <w:color w:val="000000"/>
          <w:sz w:val="21"/>
          <w:szCs w:val="21"/>
          <w:rtl w:val="0"/>
        </w:rPr>
        <w:t xml:space="preserve">Portfolio: Quick Glimpse On Our Portfolio</w:t>
      </w:r>
      <w:r w:rsidDel="00000000" w:rsidR="00000000" w:rsidRPr="00000000">
        <w:rPr>
          <w:rtl w:val="0"/>
        </w:rPr>
      </w:r>
    </w:p>
    <w:p w:rsidR="00000000" w:rsidDel="00000000" w:rsidP="00000000" w:rsidRDefault="00000000" w:rsidRPr="00000000" w14:paraId="00000112">
      <w:pPr>
        <w:spacing w:after="80" w:lineRule="auto"/>
        <w:jc w:val="center"/>
        <w:rPr/>
      </w:pPr>
      <w:r w:rsidDel="00000000" w:rsidR="00000000" w:rsidRPr="00000000">
        <w:rPr/>
        <w:drawing>
          <wp:inline distB="0" distT="0" distL="114300" distR="114300">
            <wp:extent cx="6309360" cy="1919227"/>
            <wp:effectExtent b="0" l="0" r="0" t="0"/>
            <wp:docPr id="42"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6309360" cy="1919227"/>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1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1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16">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17">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18">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19">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heading, a paragraph and one CTA. New copy holds an intro plus 4 named product cards. Source document marks this fold design TBD.</w:t>
            </w:r>
            <w:r w:rsidDel="00000000" w:rsidR="00000000" w:rsidRPr="00000000">
              <w:rPr>
                <w:rtl w:val="0"/>
              </w:rPr>
            </w:r>
          </w:p>
        </w:tc>
      </w:tr>
    </w:tbl>
    <w:p w:rsidR="00000000" w:rsidDel="00000000" w:rsidP="00000000" w:rsidRDefault="00000000" w:rsidRPr="00000000" w14:paraId="0000011A">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1B">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1C">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1D">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1E">
            <w:pPr>
              <w:spacing w:after="40" w:before="40" w:lineRule="auto"/>
              <w:rPr/>
            </w:pPr>
            <w:r w:rsidDel="00000000" w:rsidR="00000000" w:rsidRPr="00000000">
              <w:rPr>
                <w:rFonts w:ascii="Arial" w:cs="Arial" w:eastAsia="Arial" w:hAnsi="Arial"/>
                <w:b w:val="0"/>
                <w:bCs w:val="0"/>
                <w:color w:val="000000"/>
                <w:sz w:val="20"/>
                <w:szCs w:val="20"/>
                <w:rtl w:val="0"/>
              </w:rPr>
              <w:t xml:space="preserve">Automotive Products Engineered For Long-Term Driver Trust</w:t>
            </w:r>
            <w:r w:rsidDel="00000000" w:rsidR="00000000" w:rsidRPr="00000000">
              <w:rPr>
                <w:rtl w:val="0"/>
              </w:rPr>
            </w:r>
          </w:p>
        </w:tc>
      </w:tr>
      <w:tr>
        <w:trPr>
          <w:cantSplit w:val="0"/>
          <w:tblHeader w:val="0"/>
        </w:trPr>
        <w:tc>
          <w:tcPr/>
          <w:p w:rsidR="00000000" w:rsidDel="00000000" w:rsidP="00000000" w:rsidRDefault="00000000" w:rsidRPr="00000000" w14:paraId="0000011F">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20">
            <w:pPr>
              <w:spacing w:after="40" w:before="40" w:lineRule="auto"/>
              <w:rPr/>
            </w:pPr>
            <w:r w:rsidDel="00000000" w:rsidR="00000000" w:rsidRPr="00000000">
              <w:rPr>
                <w:rFonts w:ascii="Arial" w:cs="Arial" w:eastAsia="Arial" w:hAnsi="Arial"/>
                <w:b w:val="0"/>
                <w:bCs w:val="0"/>
                <w:color w:val="000000"/>
                <w:sz w:val="20"/>
                <w:szCs w:val="20"/>
                <w:rtl w:val="0"/>
              </w:rPr>
              <w:t xml:space="preserve">Appsters builds automotive platforms that behave like long-term infrastructure, not a one-time dealership app. Our solutions stand out because they blend telematics, connectivity, and driver behavior analytics in one stable system. Every product is architected for reliability, safety, and real value across the vehicle's lifetime.</w:t>
            </w:r>
            <w:r w:rsidDel="00000000" w:rsidR="00000000" w:rsidRPr="00000000">
              <w:rPr>
                <w:rtl w:val="0"/>
              </w:rPr>
            </w:r>
          </w:p>
        </w:tc>
      </w:tr>
      <w:tr>
        <w:trPr>
          <w:cantSplit w:val="0"/>
          <w:tblHeader w:val="0"/>
        </w:trPr>
        <w:tc>
          <w:tcPr/>
          <w:p w:rsidR="00000000" w:rsidDel="00000000" w:rsidP="00000000" w:rsidRDefault="00000000" w:rsidRPr="00000000" w14:paraId="00000121">
            <w:pPr>
              <w:spacing w:after="40" w:before="40" w:lineRule="auto"/>
              <w:rPr/>
            </w:pPr>
            <w:r w:rsidDel="00000000" w:rsidR="00000000" w:rsidRPr="00000000">
              <w:rPr>
                <w:rFonts w:ascii="Arial" w:cs="Arial" w:eastAsia="Arial" w:hAnsi="Arial"/>
                <w:b w:val="1"/>
                <w:bCs w:val="1"/>
                <w:color w:val="000000"/>
                <w:sz w:val="19"/>
                <w:szCs w:val="19"/>
                <w:rtl w:val="0"/>
              </w:rPr>
              <w:t xml:space="preserve">Product 1 Heading</w:t>
            </w:r>
            <w:r w:rsidDel="00000000" w:rsidR="00000000" w:rsidRPr="00000000">
              <w:rPr>
                <w:rtl w:val="0"/>
              </w:rPr>
            </w:r>
          </w:p>
        </w:tc>
        <w:tc>
          <w:tcPr/>
          <w:p w:rsidR="00000000" w:rsidDel="00000000" w:rsidP="00000000" w:rsidRDefault="00000000" w:rsidRPr="00000000" w14:paraId="00000122">
            <w:pPr>
              <w:spacing w:after="40" w:before="40" w:lineRule="auto"/>
              <w:rPr/>
            </w:pPr>
            <w:r w:rsidDel="00000000" w:rsidR="00000000" w:rsidRPr="00000000">
              <w:rPr>
                <w:rFonts w:ascii="Arial" w:cs="Arial" w:eastAsia="Arial" w:hAnsi="Arial"/>
                <w:b w:val="0"/>
                <w:bCs w:val="0"/>
                <w:color w:val="000000"/>
                <w:sz w:val="20"/>
                <w:szCs w:val="20"/>
                <w:rtl w:val="0"/>
              </w:rPr>
              <w:t xml:space="preserve">DriveSync</w:t>
            </w:r>
            <w:r w:rsidDel="00000000" w:rsidR="00000000" w:rsidRPr="00000000">
              <w:rPr>
                <w:rtl w:val="0"/>
              </w:rPr>
            </w:r>
          </w:p>
        </w:tc>
      </w:tr>
      <w:tr>
        <w:trPr>
          <w:cantSplit w:val="0"/>
          <w:tblHeader w:val="0"/>
        </w:trPr>
        <w:tc>
          <w:tcPr/>
          <w:p w:rsidR="00000000" w:rsidDel="00000000" w:rsidP="00000000" w:rsidRDefault="00000000" w:rsidRPr="00000000" w14:paraId="00000123">
            <w:pPr>
              <w:spacing w:after="40" w:before="40" w:lineRule="auto"/>
              <w:rPr/>
            </w:pPr>
            <w:r w:rsidDel="00000000" w:rsidR="00000000" w:rsidRPr="00000000">
              <w:rPr>
                <w:rFonts w:ascii="Arial" w:cs="Arial" w:eastAsia="Arial" w:hAnsi="Arial"/>
                <w:b w:val="1"/>
                <w:bCs w:val="1"/>
                <w:color w:val="000000"/>
                <w:sz w:val="19"/>
                <w:szCs w:val="19"/>
                <w:rtl w:val="0"/>
              </w:rPr>
              <w:t xml:space="preserve">Product 1 Copy</w:t>
            </w:r>
            <w:r w:rsidDel="00000000" w:rsidR="00000000" w:rsidRPr="00000000">
              <w:rPr>
                <w:rtl w:val="0"/>
              </w:rPr>
            </w:r>
          </w:p>
        </w:tc>
        <w:tc>
          <w:tcPr/>
          <w:p w:rsidR="00000000" w:rsidDel="00000000" w:rsidP="00000000" w:rsidRDefault="00000000" w:rsidRPr="00000000" w14:paraId="00000124">
            <w:pPr>
              <w:spacing w:after="40" w:before="40" w:lineRule="auto"/>
              <w:rPr/>
            </w:pPr>
            <w:r w:rsidDel="00000000" w:rsidR="00000000" w:rsidRPr="00000000">
              <w:rPr>
                <w:rFonts w:ascii="Arial" w:cs="Arial" w:eastAsia="Arial" w:hAnsi="Arial"/>
                <w:b w:val="0"/>
                <w:bCs w:val="0"/>
                <w:color w:val="000000"/>
                <w:sz w:val="20"/>
                <w:szCs w:val="20"/>
                <w:rtl w:val="0"/>
              </w:rPr>
              <w:t xml:space="preserve">DriveSync is a connected car companion app that gives drivers remote start, diagnostics alerts, and maintenance scheduling from one screen. Real-time vehicle health data reaches drivers before a small issue becomes an expensive one.</w:t>
            </w:r>
            <w:r w:rsidDel="00000000" w:rsidR="00000000" w:rsidRPr="00000000">
              <w:rPr>
                <w:rtl w:val="0"/>
              </w:rPr>
            </w:r>
          </w:p>
        </w:tc>
      </w:tr>
      <w:tr>
        <w:trPr>
          <w:cantSplit w:val="0"/>
          <w:tblHeader w:val="0"/>
        </w:trPr>
        <w:tc>
          <w:tcPr/>
          <w:p w:rsidR="00000000" w:rsidDel="00000000" w:rsidP="00000000" w:rsidRDefault="00000000" w:rsidRPr="00000000" w14:paraId="00000125">
            <w:pPr>
              <w:spacing w:after="40" w:before="40" w:lineRule="auto"/>
              <w:rPr/>
            </w:pPr>
            <w:r w:rsidDel="00000000" w:rsidR="00000000" w:rsidRPr="00000000">
              <w:rPr>
                <w:rFonts w:ascii="Arial" w:cs="Arial" w:eastAsia="Arial" w:hAnsi="Arial"/>
                <w:b w:val="1"/>
                <w:bCs w:val="1"/>
                <w:color w:val="000000"/>
                <w:sz w:val="19"/>
                <w:szCs w:val="19"/>
                <w:rtl w:val="0"/>
              </w:rPr>
              <w:t xml:space="preserve">Product 2 Heading</w:t>
            </w:r>
            <w:r w:rsidDel="00000000" w:rsidR="00000000" w:rsidRPr="00000000">
              <w:rPr>
                <w:rtl w:val="0"/>
              </w:rPr>
            </w:r>
          </w:p>
        </w:tc>
        <w:tc>
          <w:tcPr/>
          <w:p w:rsidR="00000000" w:rsidDel="00000000" w:rsidP="00000000" w:rsidRDefault="00000000" w:rsidRPr="00000000" w14:paraId="00000126">
            <w:pPr>
              <w:spacing w:after="40" w:before="40" w:lineRule="auto"/>
              <w:rPr/>
            </w:pPr>
            <w:r w:rsidDel="00000000" w:rsidR="00000000" w:rsidRPr="00000000">
              <w:rPr>
                <w:rFonts w:ascii="Arial" w:cs="Arial" w:eastAsia="Arial" w:hAnsi="Arial"/>
                <w:b w:val="0"/>
                <w:bCs w:val="0"/>
                <w:color w:val="000000"/>
                <w:sz w:val="20"/>
                <w:szCs w:val="20"/>
                <w:rtl w:val="0"/>
              </w:rPr>
              <w:t xml:space="preserve">FleetGuard</w:t>
            </w:r>
            <w:r w:rsidDel="00000000" w:rsidR="00000000" w:rsidRPr="00000000">
              <w:rPr>
                <w:rtl w:val="0"/>
              </w:rPr>
            </w:r>
          </w:p>
        </w:tc>
      </w:tr>
      <w:tr>
        <w:trPr>
          <w:cantSplit w:val="0"/>
          <w:tblHeader w:val="0"/>
        </w:trPr>
        <w:tc>
          <w:tcPr/>
          <w:p w:rsidR="00000000" w:rsidDel="00000000" w:rsidP="00000000" w:rsidRDefault="00000000" w:rsidRPr="00000000" w14:paraId="00000127">
            <w:pPr>
              <w:spacing w:after="40" w:before="40" w:lineRule="auto"/>
              <w:rPr/>
            </w:pPr>
            <w:r w:rsidDel="00000000" w:rsidR="00000000" w:rsidRPr="00000000">
              <w:rPr>
                <w:rFonts w:ascii="Arial" w:cs="Arial" w:eastAsia="Arial" w:hAnsi="Arial"/>
                <w:b w:val="1"/>
                <w:bCs w:val="1"/>
                <w:color w:val="000000"/>
                <w:sz w:val="19"/>
                <w:szCs w:val="19"/>
                <w:rtl w:val="0"/>
              </w:rPr>
              <w:t xml:space="preserve">Product 2 Copy</w:t>
            </w:r>
            <w:r w:rsidDel="00000000" w:rsidR="00000000" w:rsidRPr="00000000">
              <w:rPr>
                <w:rtl w:val="0"/>
              </w:rPr>
            </w:r>
          </w:p>
        </w:tc>
        <w:tc>
          <w:tcPr/>
          <w:p w:rsidR="00000000" w:rsidDel="00000000" w:rsidP="00000000" w:rsidRDefault="00000000" w:rsidRPr="00000000" w14:paraId="00000128">
            <w:pPr>
              <w:spacing w:after="40" w:before="40" w:lineRule="auto"/>
              <w:rPr/>
            </w:pPr>
            <w:r w:rsidDel="00000000" w:rsidR="00000000" w:rsidRPr="00000000">
              <w:rPr>
                <w:rFonts w:ascii="Arial" w:cs="Arial" w:eastAsia="Arial" w:hAnsi="Arial"/>
                <w:b w:val="0"/>
                <w:bCs w:val="0"/>
                <w:color w:val="000000"/>
                <w:sz w:val="20"/>
                <w:szCs w:val="20"/>
                <w:rtl w:val="0"/>
              </w:rPr>
              <w:t xml:space="preserve">FleetGuard is a fleet monitoring app built for logistics and rental companies managing hundreds of vehicles. Live location tracking, driver behavior scoring, and predictive maintenance alerts keep vehicles on the road and out of the shop.</w:t>
            </w:r>
            <w:r w:rsidDel="00000000" w:rsidR="00000000" w:rsidRPr="00000000">
              <w:rPr>
                <w:rtl w:val="0"/>
              </w:rPr>
            </w:r>
          </w:p>
        </w:tc>
      </w:tr>
      <w:tr>
        <w:trPr>
          <w:cantSplit w:val="0"/>
          <w:tblHeader w:val="0"/>
        </w:trPr>
        <w:tc>
          <w:tcPr/>
          <w:p w:rsidR="00000000" w:rsidDel="00000000" w:rsidP="00000000" w:rsidRDefault="00000000" w:rsidRPr="00000000" w14:paraId="00000129">
            <w:pPr>
              <w:spacing w:after="40" w:before="40" w:lineRule="auto"/>
              <w:rPr/>
            </w:pPr>
            <w:r w:rsidDel="00000000" w:rsidR="00000000" w:rsidRPr="00000000">
              <w:rPr>
                <w:rFonts w:ascii="Arial" w:cs="Arial" w:eastAsia="Arial" w:hAnsi="Arial"/>
                <w:b w:val="1"/>
                <w:bCs w:val="1"/>
                <w:color w:val="000000"/>
                <w:sz w:val="19"/>
                <w:szCs w:val="19"/>
                <w:rtl w:val="0"/>
              </w:rPr>
              <w:t xml:space="preserve">Product 3 Heading</w:t>
            </w:r>
            <w:r w:rsidDel="00000000" w:rsidR="00000000" w:rsidRPr="00000000">
              <w:rPr>
                <w:rtl w:val="0"/>
              </w:rPr>
            </w:r>
          </w:p>
        </w:tc>
        <w:tc>
          <w:tcPr/>
          <w:p w:rsidR="00000000" w:rsidDel="00000000" w:rsidP="00000000" w:rsidRDefault="00000000" w:rsidRPr="00000000" w14:paraId="0000012A">
            <w:pPr>
              <w:spacing w:after="40" w:before="40" w:lineRule="auto"/>
              <w:rPr/>
            </w:pPr>
            <w:r w:rsidDel="00000000" w:rsidR="00000000" w:rsidRPr="00000000">
              <w:rPr>
                <w:rFonts w:ascii="Arial" w:cs="Arial" w:eastAsia="Arial" w:hAnsi="Arial"/>
                <w:b w:val="0"/>
                <w:bCs w:val="0"/>
                <w:color w:val="000000"/>
                <w:sz w:val="20"/>
                <w:szCs w:val="20"/>
                <w:rtl w:val="0"/>
              </w:rPr>
              <w:t xml:space="preserve">DealerDesk</w:t>
            </w:r>
            <w:r w:rsidDel="00000000" w:rsidR="00000000" w:rsidRPr="00000000">
              <w:rPr>
                <w:rtl w:val="0"/>
              </w:rPr>
            </w:r>
          </w:p>
        </w:tc>
      </w:tr>
      <w:tr>
        <w:trPr>
          <w:cantSplit w:val="0"/>
          <w:tblHeader w:val="0"/>
        </w:trPr>
        <w:tc>
          <w:tcPr/>
          <w:p w:rsidR="00000000" w:rsidDel="00000000" w:rsidP="00000000" w:rsidRDefault="00000000" w:rsidRPr="00000000" w14:paraId="0000012B">
            <w:pPr>
              <w:spacing w:after="40" w:before="40" w:lineRule="auto"/>
              <w:rPr/>
            </w:pPr>
            <w:r w:rsidDel="00000000" w:rsidR="00000000" w:rsidRPr="00000000">
              <w:rPr>
                <w:rFonts w:ascii="Arial" w:cs="Arial" w:eastAsia="Arial" w:hAnsi="Arial"/>
                <w:b w:val="1"/>
                <w:bCs w:val="1"/>
                <w:color w:val="000000"/>
                <w:sz w:val="19"/>
                <w:szCs w:val="19"/>
                <w:rtl w:val="0"/>
              </w:rPr>
              <w:t xml:space="preserve">Product 3 Copy</w:t>
            </w:r>
            <w:r w:rsidDel="00000000" w:rsidR="00000000" w:rsidRPr="00000000">
              <w:rPr>
                <w:rtl w:val="0"/>
              </w:rPr>
            </w:r>
          </w:p>
        </w:tc>
        <w:tc>
          <w:tcPr/>
          <w:p w:rsidR="00000000" w:rsidDel="00000000" w:rsidP="00000000" w:rsidRDefault="00000000" w:rsidRPr="00000000" w14:paraId="0000012C">
            <w:pPr>
              <w:spacing w:after="40" w:before="40" w:lineRule="auto"/>
              <w:rPr/>
            </w:pPr>
            <w:r w:rsidDel="00000000" w:rsidR="00000000" w:rsidRPr="00000000">
              <w:rPr>
                <w:rFonts w:ascii="Arial" w:cs="Arial" w:eastAsia="Arial" w:hAnsi="Arial"/>
                <w:b w:val="0"/>
                <w:bCs w:val="0"/>
                <w:color w:val="000000"/>
                <w:sz w:val="20"/>
                <w:szCs w:val="20"/>
                <w:rtl w:val="0"/>
              </w:rPr>
              <w:t xml:space="preserve">DealerDesk is a dealership management app that connects inventory, service scheduling, and customer communication in one dashboard, cutting the back-and-forth between sales, service, and front desk staff.</w:t>
            </w:r>
            <w:r w:rsidDel="00000000" w:rsidR="00000000" w:rsidRPr="00000000">
              <w:rPr>
                <w:rtl w:val="0"/>
              </w:rPr>
            </w:r>
          </w:p>
        </w:tc>
      </w:tr>
      <w:tr>
        <w:trPr>
          <w:cantSplit w:val="0"/>
          <w:tblHeader w:val="0"/>
        </w:trPr>
        <w:tc>
          <w:tcPr/>
          <w:p w:rsidR="00000000" w:rsidDel="00000000" w:rsidP="00000000" w:rsidRDefault="00000000" w:rsidRPr="00000000" w14:paraId="0000012D">
            <w:pPr>
              <w:spacing w:after="40" w:before="40" w:lineRule="auto"/>
              <w:rPr/>
            </w:pPr>
            <w:r w:rsidDel="00000000" w:rsidR="00000000" w:rsidRPr="00000000">
              <w:rPr>
                <w:rFonts w:ascii="Arial" w:cs="Arial" w:eastAsia="Arial" w:hAnsi="Arial"/>
                <w:b w:val="1"/>
                <w:bCs w:val="1"/>
                <w:color w:val="000000"/>
                <w:sz w:val="19"/>
                <w:szCs w:val="19"/>
                <w:rtl w:val="0"/>
              </w:rPr>
              <w:t xml:space="preserve">Product 4 Heading</w:t>
            </w:r>
            <w:r w:rsidDel="00000000" w:rsidR="00000000" w:rsidRPr="00000000">
              <w:rPr>
                <w:rtl w:val="0"/>
              </w:rPr>
            </w:r>
          </w:p>
        </w:tc>
        <w:tc>
          <w:tcPr/>
          <w:p w:rsidR="00000000" w:rsidDel="00000000" w:rsidP="00000000" w:rsidRDefault="00000000" w:rsidRPr="00000000" w14:paraId="0000012E">
            <w:pPr>
              <w:spacing w:after="40" w:before="40" w:lineRule="auto"/>
              <w:rPr/>
            </w:pPr>
            <w:r w:rsidDel="00000000" w:rsidR="00000000" w:rsidRPr="00000000">
              <w:rPr>
                <w:rFonts w:ascii="Arial" w:cs="Arial" w:eastAsia="Arial" w:hAnsi="Arial"/>
                <w:b w:val="0"/>
                <w:bCs w:val="0"/>
                <w:color w:val="000000"/>
                <w:sz w:val="20"/>
                <w:szCs w:val="20"/>
                <w:rtl w:val="0"/>
              </w:rPr>
              <w:t xml:space="preserve">ServiceLoop</w:t>
            </w:r>
            <w:r w:rsidDel="00000000" w:rsidR="00000000" w:rsidRPr="00000000">
              <w:rPr>
                <w:rtl w:val="0"/>
              </w:rPr>
            </w:r>
          </w:p>
        </w:tc>
      </w:tr>
      <w:tr>
        <w:trPr>
          <w:cantSplit w:val="0"/>
          <w:tblHeader w:val="0"/>
        </w:trPr>
        <w:tc>
          <w:tcPr/>
          <w:p w:rsidR="00000000" w:rsidDel="00000000" w:rsidP="00000000" w:rsidRDefault="00000000" w:rsidRPr="00000000" w14:paraId="0000012F">
            <w:pPr>
              <w:spacing w:after="40" w:before="40" w:lineRule="auto"/>
              <w:rPr/>
            </w:pPr>
            <w:r w:rsidDel="00000000" w:rsidR="00000000" w:rsidRPr="00000000">
              <w:rPr>
                <w:rFonts w:ascii="Arial" w:cs="Arial" w:eastAsia="Arial" w:hAnsi="Arial"/>
                <w:b w:val="1"/>
                <w:bCs w:val="1"/>
                <w:color w:val="000000"/>
                <w:sz w:val="19"/>
                <w:szCs w:val="19"/>
                <w:rtl w:val="0"/>
              </w:rPr>
              <w:t xml:space="preserve">Product 4 Copy</w:t>
            </w:r>
            <w:r w:rsidDel="00000000" w:rsidR="00000000" w:rsidRPr="00000000">
              <w:rPr>
                <w:rtl w:val="0"/>
              </w:rPr>
            </w:r>
          </w:p>
        </w:tc>
        <w:tc>
          <w:tcPr/>
          <w:p w:rsidR="00000000" w:rsidDel="00000000" w:rsidP="00000000" w:rsidRDefault="00000000" w:rsidRPr="00000000" w14:paraId="00000130">
            <w:pPr>
              <w:spacing w:after="40" w:before="40" w:lineRule="auto"/>
              <w:rPr/>
            </w:pPr>
            <w:r w:rsidDel="00000000" w:rsidR="00000000" w:rsidRPr="00000000">
              <w:rPr>
                <w:rFonts w:ascii="Arial" w:cs="Arial" w:eastAsia="Arial" w:hAnsi="Arial"/>
                <w:b w:val="0"/>
                <w:bCs w:val="0"/>
                <w:color w:val="000000"/>
                <w:sz w:val="20"/>
                <w:szCs w:val="20"/>
                <w:rtl w:val="0"/>
              </w:rPr>
              <w:t xml:space="preserve">ServiceLoop is a customer-facing service app that lets drivers book appointments, track repair status, and approve additional work in real time, replacing phone tag with something both sides can actually see.</w:t>
            </w:r>
            <w:r w:rsidDel="00000000" w:rsidR="00000000" w:rsidRPr="00000000">
              <w:rPr>
                <w:rtl w:val="0"/>
              </w:rPr>
            </w:r>
          </w:p>
        </w:tc>
      </w:tr>
    </w:tbl>
    <w:p w:rsidR="00000000" w:rsidDel="00000000" w:rsidP="00000000" w:rsidRDefault="00000000" w:rsidRPr="00000000" w14:paraId="00000131">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Portfolio fold, design TBD after content</w:t>
      </w:r>
      <w:r w:rsidDel="00000000" w:rsidR="00000000" w:rsidRPr="00000000">
        <w:rPr>
          <w:rtl w:val="0"/>
        </w:rPr>
      </w:r>
    </w:p>
    <w:p w:rsidR="00000000" w:rsidDel="00000000" w:rsidP="00000000" w:rsidRDefault="00000000" w:rsidRPr="00000000" w14:paraId="0000013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17: Tech Stack Tabs</w:t>
      </w:r>
      <w:r w:rsidDel="00000000" w:rsidR="00000000" w:rsidRPr="00000000">
        <w:rPr>
          <w:rtl w:val="0"/>
        </w:rPr>
      </w:r>
    </w:p>
    <w:p w:rsidR="00000000" w:rsidDel="00000000" w:rsidP="00000000" w:rsidRDefault="00000000" w:rsidRPr="00000000" w14:paraId="00000133">
      <w:pPr>
        <w:spacing w:after="160" w:before="0" w:lineRule="auto"/>
        <w:rPr/>
      </w:pPr>
      <w:r w:rsidDel="00000000" w:rsidR="00000000" w:rsidRPr="00000000">
        <w:rPr>
          <w:rFonts w:ascii="Arial" w:cs="Arial" w:eastAsia="Arial" w:hAnsi="Arial"/>
          <w:b w:val="1"/>
          <w:bCs w:val="1"/>
          <w:color w:val="000000"/>
          <w:sz w:val="21"/>
          <w:szCs w:val="21"/>
          <w:rtl w:val="0"/>
        </w:rPr>
        <w:t xml:space="preserve">Tech Stack Tabs: Mobile App Development, A Tech Stack For The Bold</w:t>
      </w:r>
      <w:r w:rsidDel="00000000" w:rsidR="00000000" w:rsidRPr="00000000">
        <w:rPr>
          <w:rtl w:val="0"/>
        </w:rPr>
      </w:r>
    </w:p>
    <w:p w:rsidR="00000000" w:rsidDel="00000000" w:rsidP="00000000" w:rsidRDefault="00000000" w:rsidRPr="00000000" w14:paraId="00000134">
      <w:pPr>
        <w:spacing w:after="80" w:lineRule="auto"/>
        <w:jc w:val="center"/>
        <w:rPr/>
      </w:pPr>
      <w:r w:rsidDel="00000000" w:rsidR="00000000" w:rsidRPr="00000000">
        <w:rPr/>
        <w:drawing>
          <wp:inline distB="0" distT="0" distL="114300" distR="114300">
            <wp:extent cx="6309360" cy="3185761"/>
            <wp:effectExtent b="0" l="0" r="0" t="0"/>
            <wp:docPr id="4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309360" cy="3185761"/>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3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3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39">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3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3B">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category tabs with tool logos. New copy supplies the heading and paragraph, the tab contents stay as they are.</w:t>
            </w:r>
            <w:r w:rsidDel="00000000" w:rsidR="00000000" w:rsidRPr="00000000">
              <w:rPr>
                <w:rtl w:val="0"/>
              </w:rPr>
            </w:r>
          </w:p>
        </w:tc>
      </w:tr>
    </w:tbl>
    <w:p w:rsidR="00000000" w:rsidDel="00000000" w:rsidP="00000000" w:rsidRDefault="00000000" w:rsidRPr="00000000" w14:paraId="0000013C">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3D">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3E">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3F">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40">
            <w:pPr>
              <w:spacing w:after="40" w:before="40" w:lineRule="auto"/>
              <w:rPr/>
            </w:pPr>
            <w:r w:rsidDel="00000000" w:rsidR="00000000" w:rsidRPr="00000000">
              <w:rPr>
                <w:rFonts w:ascii="Arial" w:cs="Arial" w:eastAsia="Arial" w:hAnsi="Arial"/>
                <w:b w:val="0"/>
                <w:bCs w:val="0"/>
                <w:color w:val="000000"/>
                <w:sz w:val="20"/>
                <w:szCs w:val="20"/>
                <w:rtl w:val="0"/>
              </w:rPr>
              <w:t xml:space="preserve">Technology Stack That Powers High-Performance Automotive Applications</w:t>
            </w:r>
            <w:r w:rsidDel="00000000" w:rsidR="00000000" w:rsidRPr="00000000">
              <w:rPr>
                <w:rtl w:val="0"/>
              </w:rPr>
            </w:r>
          </w:p>
        </w:tc>
      </w:tr>
      <w:tr>
        <w:trPr>
          <w:cantSplit w:val="0"/>
          <w:tblHeader w:val="0"/>
        </w:trPr>
        <w:tc>
          <w:tcPr/>
          <w:p w:rsidR="00000000" w:rsidDel="00000000" w:rsidP="00000000" w:rsidRDefault="00000000" w:rsidRPr="00000000" w14:paraId="00000141">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42">
            <w:pPr>
              <w:spacing w:after="40" w:before="40" w:lineRule="auto"/>
              <w:rPr/>
            </w:pPr>
            <w:r w:rsidDel="00000000" w:rsidR="00000000" w:rsidRPr="00000000">
              <w:rPr>
                <w:rFonts w:ascii="Arial" w:cs="Arial" w:eastAsia="Arial" w:hAnsi="Arial"/>
                <w:b w:val="0"/>
                <w:bCs w:val="0"/>
                <w:color w:val="000000"/>
                <w:sz w:val="20"/>
                <w:szCs w:val="20"/>
                <w:rtl w:val="0"/>
              </w:rPr>
              <w:t xml:space="preserve">Our engineering foundation supports live telemetry, heavy sensor data, and platform-wide scalability. Through our Automotive application development services, we use Swift, Kotlin, Flutter, React Native, Node.js, OBD-II and CAN bus integration protocols, and secure cloud infrastructure alongside AI-driven diagnostics engines. Every stack decision reinforces reliability, safety, and long-term flexibility so your platform can grow without a rebuild.</w:t>
            </w:r>
            <w:r w:rsidDel="00000000" w:rsidR="00000000" w:rsidRPr="00000000">
              <w:rPr>
                <w:rtl w:val="0"/>
              </w:rPr>
            </w:r>
          </w:p>
        </w:tc>
      </w:tr>
    </w:tbl>
    <w:p w:rsidR="00000000" w:rsidDel="00000000" w:rsidP="00000000" w:rsidRDefault="00000000" w:rsidRPr="00000000" w14:paraId="00000143">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18: Process</w:t>
      </w:r>
      <w:r w:rsidDel="00000000" w:rsidR="00000000" w:rsidRPr="00000000">
        <w:rPr>
          <w:rtl w:val="0"/>
        </w:rPr>
      </w:r>
    </w:p>
    <w:p w:rsidR="00000000" w:rsidDel="00000000" w:rsidP="00000000" w:rsidRDefault="00000000" w:rsidRPr="00000000" w14:paraId="00000144">
      <w:pPr>
        <w:spacing w:after="160" w:before="0" w:lineRule="auto"/>
        <w:rPr/>
      </w:pPr>
      <w:r w:rsidDel="00000000" w:rsidR="00000000" w:rsidRPr="00000000">
        <w:rPr>
          <w:rFonts w:ascii="Arial" w:cs="Arial" w:eastAsia="Arial" w:hAnsi="Arial"/>
          <w:b w:val="1"/>
          <w:bCs w:val="1"/>
          <w:color w:val="000000"/>
          <w:sz w:val="21"/>
          <w:szCs w:val="21"/>
          <w:rtl w:val="0"/>
        </w:rPr>
        <w:t xml:space="preserve">Process: App Development Process</w:t>
      </w:r>
      <w:r w:rsidDel="00000000" w:rsidR="00000000" w:rsidRPr="00000000">
        <w:rPr>
          <w:rtl w:val="0"/>
        </w:rPr>
      </w:r>
    </w:p>
    <w:p w:rsidR="00000000" w:rsidDel="00000000" w:rsidP="00000000" w:rsidRDefault="00000000" w:rsidRPr="00000000" w14:paraId="00000145">
      <w:pPr>
        <w:spacing w:after="80" w:lineRule="auto"/>
        <w:jc w:val="center"/>
        <w:rPr/>
      </w:pPr>
      <w:r w:rsidDel="00000000" w:rsidR="00000000" w:rsidRPr="00000000">
        <w:rPr/>
        <w:drawing>
          <wp:inline distB="0" distT="0" distL="114300" distR="114300">
            <wp:extent cx="6309360" cy="3861763"/>
            <wp:effectExtent b="0" l="0" r="0" t="0"/>
            <wp:docPr id="44"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6309360" cy="3861763"/>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47">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48">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49">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4A">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4B">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4C">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step cards. New copy holds 8 steps. Either widen the block to 8 or merge two steps.</w:t>
            </w:r>
            <w:r w:rsidDel="00000000" w:rsidR="00000000" w:rsidRPr="00000000">
              <w:rPr>
                <w:rtl w:val="0"/>
              </w:rPr>
            </w:r>
          </w:p>
        </w:tc>
      </w:tr>
    </w:tbl>
    <w:p w:rsidR="00000000" w:rsidDel="00000000" w:rsidP="00000000" w:rsidRDefault="00000000" w:rsidRPr="00000000" w14:paraId="0000014D">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4E">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4F">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50">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51">
            <w:pPr>
              <w:spacing w:after="40" w:before="40" w:lineRule="auto"/>
              <w:rPr/>
            </w:pPr>
            <w:r w:rsidDel="00000000" w:rsidR="00000000" w:rsidRPr="00000000">
              <w:rPr>
                <w:rFonts w:ascii="Arial" w:cs="Arial" w:eastAsia="Arial" w:hAnsi="Arial"/>
                <w:b w:val="0"/>
                <w:bCs w:val="0"/>
                <w:color w:val="000000"/>
                <w:sz w:val="20"/>
                <w:szCs w:val="20"/>
                <w:rtl w:val="0"/>
              </w:rPr>
              <w:t xml:space="preserve">Automotive App Development Process Built For Platforms That Actually Ship</w:t>
            </w:r>
            <w:r w:rsidDel="00000000" w:rsidR="00000000" w:rsidRPr="00000000">
              <w:rPr>
                <w:rtl w:val="0"/>
              </w:rPr>
            </w:r>
          </w:p>
        </w:tc>
      </w:tr>
      <w:tr>
        <w:trPr>
          <w:cantSplit w:val="0"/>
          <w:tblHeader w:val="0"/>
        </w:trPr>
        <w:tc>
          <w:tcPr/>
          <w:p w:rsidR="00000000" w:rsidDel="00000000" w:rsidP="00000000" w:rsidRDefault="00000000" w:rsidRPr="00000000" w14:paraId="00000152">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53">
            <w:pPr>
              <w:spacing w:after="40" w:before="40" w:lineRule="auto"/>
              <w:rPr/>
            </w:pPr>
            <w:r w:rsidDel="00000000" w:rsidR="00000000" w:rsidRPr="00000000">
              <w:rPr>
                <w:rFonts w:ascii="Arial" w:cs="Arial" w:eastAsia="Arial" w:hAnsi="Arial"/>
                <w:b w:val="0"/>
                <w:bCs w:val="0"/>
                <w:color w:val="000000"/>
                <w:sz w:val="20"/>
                <w:szCs w:val="20"/>
                <w:rtl w:val="0"/>
              </w:rPr>
              <w:t xml:space="preserve">An automotive platform needs more than a clean dashboard. It needs structure, clarity, and a process engineered for safety, scale, and reliability from day one. Our Automotive app development process aligns product goals with technical roadmaps so every phase moves with intention.</w:t>
            </w:r>
            <w:r w:rsidDel="00000000" w:rsidR="00000000" w:rsidRPr="00000000">
              <w:rPr>
                <w:rtl w:val="0"/>
              </w:rPr>
            </w:r>
          </w:p>
        </w:tc>
      </w:tr>
      <w:tr>
        <w:trPr>
          <w:cantSplit w:val="0"/>
          <w:tblHeader w:val="0"/>
        </w:trPr>
        <w:tc>
          <w:tcPr/>
          <w:p w:rsidR="00000000" w:rsidDel="00000000" w:rsidP="00000000" w:rsidRDefault="00000000" w:rsidRPr="00000000" w14:paraId="00000154">
            <w:pPr>
              <w:spacing w:after="40" w:before="40" w:lineRule="auto"/>
              <w:rPr/>
            </w:pPr>
            <w:r w:rsidDel="00000000" w:rsidR="00000000" w:rsidRPr="00000000">
              <w:rPr>
                <w:rFonts w:ascii="Arial" w:cs="Arial" w:eastAsia="Arial" w:hAnsi="Arial"/>
                <w:b w:val="1"/>
                <w:bCs w:val="1"/>
                <w:color w:val="000000"/>
                <w:sz w:val="19"/>
                <w:szCs w:val="19"/>
                <w:rtl w:val="0"/>
              </w:rPr>
              <w:t xml:space="preserve">Step 1 Heading</w:t>
            </w:r>
            <w:r w:rsidDel="00000000" w:rsidR="00000000" w:rsidRPr="00000000">
              <w:rPr>
                <w:rtl w:val="0"/>
              </w:rPr>
            </w:r>
          </w:p>
        </w:tc>
        <w:tc>
          <w:tcPr/>
          <w:p w:rsidR="00000000" w:rsidDel="00000000" w:rsidP="00000000" w:rsidRDefault="00000000" w:rsidRPr="00000000" w14:paraId="00000155">
            <w:pPr>
              <w:spacing w:after="40" w:before="40" w:lineRule="auto"/>
              <w:rPr/>
            </w:pPr>
            <w:r w:rsidDel="00000000" w:rsidR="00000000" w:rsidRPr="00000000">
              <w:rPr>
                <w:rFonts w:ascii="Arial" w:cs="Arial" w:eastAsia="Arial" w:hAnsi="Arial"/>
                <w:b w:val="0"/>
                <w:bCs w:val="0"/>
                <w:color w:val="000000"/>
                <w:sz w:val="20"/>
                <w:szCs w:val="20"/>
                <w:rtl w:val="0"/>
              </w:rPr>
              <w:t xml:space="preserve">App Idea &amp; Research</w:t>
            </w:r>
            <w:r w:rsidDel="00000000" w:rsidR="00000000" w:rsidRPr="00000000">
              <w:rPr>
                <w:rtl w:val="0"/>
              </w:rPr>
            </w:r>
          </w:p>
        </w:tc>
      </w:tr>
      <w:tr>
        <w:trPr>
          <w:cantSplit w:val="0"/>
          <w:tblHeader w:val="0"/>
        </w:trPr>
        <w:tc>
          <w:tcPr/>
          <w:p w:rsidR="00000000" w:rsidDel="00000000" w:rsidP="00000000" w:rsidRDefault="00000000" w:rsidRPr="00000000" w14:paraId="00000156">
            <w:pPr>
              <w:spacing w:after="40" w:before="40" w:lineRule="auto"/>
              <w:rPr/>
            </w:pPr>
            <w:r w:rsidDel="00000000" w:rsidR="00000000" w:rsidRPr="00000000">
              <w:rPr>
                <w:rFonts w:ascii="Arial" w:cs="Arial" w:eastAsia="Arial" w:hAnsi="Arial"/>
                <w:b w:val="1"/>
                <w:bCs w:val="1"/>
                <w:color w:val="000000"/>
                <w:sz w:val="19"/>
                <w:szCs w:val="19"/>
                <w:rtl w:val="0"/>
              </w:rPr>
              <w:t xml:space="preserve">Step 1 Copy</w:t>
            </w:r>
            <w:r w:rsidDel="00000000" w:rsidR="00000000" w:rsidRPr="00000000">
              <w:rPr>
                <w:rtl w:val="0"/>
              </w:rPr>
            </w:r>
          </w:p>
        </w:tc>
        <w:tc>
          <w:tcPr/>
          <w:p w:rsidR="00000000" w:rsidDel="00000000" w:rsidP="00000000" w:rsidRDefault="00000000" w:rsidRPr="00000000" w14:paraId="00000157">
            <w:pPr>
              <w:spacing w:after="40" w:before="40" w:lineRule="auto"/>
              <w:rPr/>
            </w:pPr>
            <w:r w:rsidDel="00000000" w:rsidR="00000000" w:rsidRPr="00000000">
              <w:rPr>
                <w:rFonts w:ascii="Arial" w:cs="Arial" w:eastAsia="Arial" w:hAnsi="Arial"/>
                <w:b w:val="0"/>
                <w:bCs w:val="0"/>
                <w:color w:val="000000"/>
                <w:sz w:val="20"/>
                <w:szCs w:val="20"/>
                <w:rtl w:val="0"/>
              </w:rPr>
              <w:t xml:space="preserve">Every project begins with structured discovery, where our teams map driver behavior, dealership workflows, and vehicle data requirements. We benchmark performance against existing platforms and define what will actually improve the driving or ownership experience. By the time research closes, the product's purpose, risks, and growth path are already clear.</w:t>
            </w:r>
            <w:r w:rsidDel="00000000" w:rsidR="00000000" w:rsidRPr="00000000">
              <w:rPr>
                <w:rtl w:val="0"/>
              </w:rPr>
            </w:r>
          </w:p>
        </w:tc>
      </w:tr>
      <w:tr>
        <w:trPr>
          <w:cantSplit w:val="0"/>
          <w:tblHeader w:val="0"/>
        </w:trPr>
        <w:tc>
          <w:tcPr/>
          <w:p w:rsidR="00000000" w:rsidDel="00000000" w:rsidP="00000000" w:rsidRDefault="00000000" w:rsidRPr="00000000" w14:paraId="00000158">
            <w:pPr>
              <w:spacing w:after="40" w:before="40" w:lineRule="auto"/>
              <w:rPr/>
            </w:pPr>
            <w:r w:rsidDel="00000000" w:rsidR="00000000" w:rsidRPr="00000000">
              <w:rPr>
                <w:rFonts w:ascii="Arial" w:cs="Arial" w:eastAsia="Arial" w:hAnsi="Arial"/>
                <w:b w:val="1"/>
                <w:bCs w:val="1"/>
                <w:color w:val="000000"/>
                <w:sz w:val="19"/>
                <w:szCs w:val="19"/>
                <w:rtl w:val="0"/>
              </w:rPr>
              <w:t xml:space="preserve">Step 2 Heading</w:t>
            </w:r>
            <w:r w:rsidDel="00000000" w:rsidR="00000000" w:rsidRPr="00000000">
              <w:rPr>
                <w:rtl w:val="0"/>
              </w:rPr>
            </w:r>
          </w:p>
        </w:tc>
        <w:tc>
          <w:tcPr/>
          <w:p w:rsidR="00000000" w:rsidDel="00000000" w:rsidP="00000000" w:rsidRDefault="00000000" w:rsidRPr="00000000" w14:paraId="00000159">
            <w:pPr>
              <w:spacing w:after="40" w:before="40" w:lineRule="auto"/>
              <w:rPr/>
            </w:pPr>
            <w:r w:rsidDel="00000000" w:rsidR="00000000" w:rsidRPr="00000000">
              <w:rPr>
                <w:rFonts w:ascii="Arial" w:cs="Arial" w:eastAsia="Arial" w:hAnsi="Arial"/>
                <w:b w:val="0"/>
                <w:bCs w:val="0"/>
                <w:color w:val="000000"/>
                <w:sz w:val="20"/>
                <w:szCs w:val="20"/>
                <w:rtl w:val="0"/>
              </w:rPr>
              <w:t xml:space="preserve">Strategic Planning &amp; Consultation</w:t>
            </w:r>
            <w:r w:rsidDel="00000000" w:rsidR="00000000" w:rsidRPr="00000000">
              <w:rPr>
                <w:rtl w:val="0"/>
              </w:rPr>
            </w:r>
          </w:p>
        </w:tc>
      </w:tr>
      <w:tr>
        <w:trPr>
          <w:cantSplit w:val="0"/>
          <w:tblHeader w:val="0"/>
        </w:trPr>
        <w:tc>
          <w:tcPr/>
          <w:p w:rsidR="00000000" w:rsidDel="00000000" w:rsidP="00000000" w:rsidRDefault="00000000" w:rsidRPr="00000000" w14:paraId="0000015A">
            <w:pPr>
              <w:spacing w:after="40" w:before="40" w:lineRule="auto"/>
              <w:rPr/>
            </w:pPr>
            <w:r w:rsidDel="00000000" w:rsidR="00000000" w:rsidRPr="00000000">
              <w:rPr>
                <w:rFonts w:ascii="Arial" w:cs="Arial" w:eastAsia="Arial" w:hAnsi="Arial"/>
                <w:b w:val="1"/>
                <w:bCs w:val="1"/>
                <w:color w:val="000000"/>
                <w:sz w:val="19"/>
                <w:szCs w:val="19"/>
                <w:rtl w:val="0"/>
              </w:rPr>
              <w:t xml:space="preserve">Step 2 Copy</w:t>
            </w:r>
            <w:r w:rsidDel="00000000" w:rsidR="00000000" w:rsidRPr="00000000">
              <w:rPr>
                <w:rtl w:val="0"/>
              </w:rPr>
            </w:r>
          </w:p>
        </w:tc>
        <w:tc>
          <w:tcPr/>
          <w:p w:rsidR="00000000" w:rsidDel="00000000" w:rsidP="00000000" w:rsidRDefault="00000000" w:rsidRPr="00000000" w14:paraId="0000015B">
            <w:pPr>
              <w:spacing w:after="40" w:before="40" w:lineRule="auto"/>
              <w:rPr/>
            </w:pPr>
            <w:r w:rsidDel="00000000" w:rsidR="00000000" w:rsidRPr="00000000">
              <w:rPr>
                <w:rFonts w:ascii="Arial" w:cs="Arial" w:eastAsia="Arial" w:hAnsi="Arial"/>
                <w:b w:val="0"/>
                <w:bCs w:val="0"/>
                <w:color w:val="000000"/>
                <w:sz w:val="20"/>
                <w:szCs w:val="20"/>
                <w:rtl w:val="0"/>
              </w:rPr>
              <w:t xml:space="preserve">Here we translate research into a measurable plan. Our strategists define the technical architecture, hardware integration needs, and delivery milestones needed to build your AI Automotive mobile app the right way, from the first sprint.</w:t>
            </w:r>
            <w:r w:rsidDel="00000000" w:rsidR="00000000" w:rsidRPr="00000000">
              <w:rPr>
                <w:rtl w:val="0"/>
              </w:rPr>
            </w:r>
          </w:p>
        </w:tc>
      </w:tr>
      <w:tr>
        <w:trPr>
          <w:cantSplit w:val="0"/>
          <w:tblHeader w:val="0"/>
        </w:trPr>
        <w:tc>
          <w:tcPr/>
          <w:p w:rsidR="00000000" w:rsidDel="00000000" w:rsidP="00000000" w:rsidRDefault="00000000" w:rsidRPr="00000000" w14:paraId="0000015C">
            <w:pPr>
              <w:spacing w:after="40" w:before="40" w:lineRule="auto"/>
              <w:rPr/>
            </w:pPr>
            <w:r w:rsidDel="00000000" w:rsidR="00000000" w:rsidRPr="00000000">
              <w:rPr>
                <w:rFonts w:ascii="Arial" w:cs="Arial" w:eastAsia="Arial" w:hAnsi="Arial"/>
                <w:b w:val="1"/>
                <w:bCs w:val="1"/>
                <w:color w:val="000000"/>
                <w:sz w:val="19"/>
                <w:szCs w:val="19"/>
                <w:rtl w:val="0"/>
              </w:rPr>
              <w:t xml:space="preserve">Step 3 Heading</w:t>
            </w:r>
            <w:r w:rsidDel="00000000" w:rsidR="00000000" w:rsidRPr="00000000">
              <w:rPr>
                <w:rtl w:val="0"/>
              </w:rPr>
            </w:r>
          </w:p>
        </w:tc>
        <w:tc>
          <w:tcPr/>
          <w:p w:rsidR="00000000" w:rsidDel="00000000" w:rsidP="00000000" w:rsidRDefault="00000000" w:rsidRPr="00000000" w14:paraId="0000015D">
            <w:pPr>
              <w:spacing w:after="40" w:before="40" w:lineRule="auto"/>
              <w:rPr/>
            </w:pPr>
            <w:r w:rsidDel="00000000" w:rsidR="00000000" w:rsidRPr="00000000">
              <w:rPr>
                <w:rFonts w:ascii="Arial" w:cs="Arial" w:eastAsia="Arial" w:hAnsi="Arial"/>
                <w:b w:val="0"/>
                <w:bCs w:val="0"/>
                <w:color w:val="000000"/>
                <w:sz w:val="20"/>
                <w:szCs w:val="20"/>
                <w:rtl w:val="0"/>
              </w:rPr>
              <w:t xml:space="preserve">Wireframing &amp; Prototyping</w:t>
            </w:r>
            <w:r w:rsidDel="00000000" w:rsidR="00000000" w:rsidRPr="00000000">
              <w:rPr>
                <w:rtl w:val="0"/>
              </w:rPr>
            </w:r>
          </w:p>
        </w:tc>
      </w:tr>
      <w:tr>
        <w:trPr>
          <w:cantSplit w:val="0"/>
          <w:tblHeader w:val="0"/>
        </w:trPr>
        <w:tc>
          <w:tcPr/>
          <w:p w:rsidR="00000000" w:rsidDel="00000000" w:rsidP="00000000" w:rsidRDefault="00000000" w:rsidRPr="00000000" w14:paraId="0000015E">
            <w:pPr>
              <w:spacing w:after="40" w:before="40" w:lineRule="auto"/>
              <w:rPr/>
            </w:pPr>
            <w:r w:rsidDel="00000000" w:rsidR="00000000" w:rsidRPr="00000000">
              <w:rPr>
                <w:rFonts w:ascii="Arial" w:cs="Arial" w:eastAsia="Arial" w:hAnsi="Arial"/>
                <w:b w:val="1"/>
                <w:bCs w:val="1"/>
                <w:color w:val="000000"/>
                <w:sz w:val="19"/>
                <w:szCs w:val="19"/>
                <w:rtl w:val="0"/>
              </w:rPr>
              <w:t xml:space="preserve">Step 3 Copy</w:t>
            </w:r>
            <w:r w:rsidDel="00000000" w:rsidR="00000000" w:rsidRPr="00000000">
              <w:rPr>
                <w:rtl w:val="0"/>
              </w:rPr>
            </w:r>
          </w:p>
        </w:tc>
        <w:tc>
          <w:tcPr/>
          <w:p w:rsidR="00000000" w:rsidDel="00000000" w:rsidP="00000000" w:rsidRDefault="00000000" w:rsidRPr="00000000" w14:paraId="0000015F">
            <w:pPr>
              <w:spacing w:after="40" w:before="40" w:lineRule="auto"/>
              <w:rPr/>
            </w:pPr>
            <w:r w:rsidDel="00000000" w:rsidR="00000000" w:rsidRPr="00000000">
              <w:rPr>
                <w:rFonts w:ascii="Arial" w:cs="Arial" w:eastAsia="Arial" w:hAnsi="Arial"/>
                <w:b w:val="0"/>
                <w:bCs w:val="0"/>
                <w:color w:val="000000"/>
                <w:sz w:val="20"/>
                <w:szCs w:val="20"/>
                <w:rtl w:val="0"/>
              </w:rPr>
              <w:t xml:space="preserve">We turn ideas into tangible user journeys. Wireframes capture dashboard layouts, driver interaction flows, and dealership interfaces in a visual structure stakeholders can react to before a single line of code gets written.</w:t>
            </w:r>
            <w:r w:rsidDel="00000000" w:rsidR="00000000" w:rsidRPr="00000000">
              <w:rPr>
                <w:rtl w:val="0"/>
              </w:rPr>
            </w:r>
          </w:p>
        </w:tc>
      </w:tr>
      <w:tr>
        <w:trPr>
          <w:cantSplit w:val="0"/>
          <w:tblHeader w:val="0"/>
        </w:trPr>
        <w:tc>
          <w:tcPr/>
          <w:p w:rsidR="00000000" w:rsidDel="00000000" w:rsidP="00000000" w:rsidRDefault="00000000" w:rsidRPr="00000000" w14:paraId="00000160">
            <w:pPr>
              <w:spacing w:after="40" w:before="40" w:lineRule="auto"/>
              <w:rPr/>
            </w:pPr>
            <w:r w:rsidDel="00000000" w:rsidR="00000000" w:rsidRPr="00000000">
              <w:rPr>
                <w:rFonts w:ascii="Arial" w:cs="Arial" w:eastAsia="Arial" w:hAnsi="Arial"/>
                <w:b w:val="1"/>
                <w:bCs w:val="1"/>
                <w:color w:val="000000"/>
                <w:sz w:val="19"/>
                <w:szCs w:val="19"/>
                <w:rtl w:val="0"/>
              </w:rPr>
              <w:t xml:space="preserve">Step 4 Heading</w:t>
            </w:r>
            <w:r w:rsidDel="00000000" w:rsidR="00000000" w:rsidRPr="00000000">
              <w:rPr>
                <w:rtl w:val="0"/>
              </w:rPr>
            </w:r>
          </w:p>
        </w:tc>
        <w:tc>
          <w:tcPr/>
          <w:p w:rsidR="00000000" w:rsidDel="00000000" w:rsidP="00000000" w:rsidRDefault="00000000" w:rsidRPr="00000000" w14:paraId="00000161">
            <w:pPr>
              <w:spacing w:after="40" w:before="40" w:lineRule="auto"/>
              <w:rPr/>
            </w:pPr>
            <w:r w:rsidDel="00000000" w:rsidR="00000000" w:rsidRPr="00000000">
              <w:rPr>
                <w:rFonts w:ascii="Arial" w:cs="Arial" w:eastAsia="Arial" w:hAnsi="Arial"/>
                <w:b w:val="0"/>
                <w:bCs w:val="0"/>
                <w:color w:val="000000"/>
                <w:sz w:val="20"/>
                <w:szCs w:val="20"/>
                <w:rtl w:val="0"/>
              </w:rPr>
              <w:t xml:space="preserve">App Development</w:t>
            </w:r>
            <w:r w:rsidDel="00000000" w:rsidR="00000000" w:rsidRPr="00000000">
              <w:rPr>
                <w:rtl w:val="0"/>
              </w:rPr>
            </w:r>
          </w:p>
        </w:tc>
      </w:tr>
      <w:tr>
        <w:trPr>
          <w:cantSplit w:val="0"/>
          <w:tblHeader w:val="0"/>
        </w:trPr>
        <w:tc>
          <w:tcPr/>
          <w:p w:rsidR="00000000" w:rsidDel="00000000" w:rsidP="00000000" w:rsidRDefault="00000000" w:rsidRPr="00000000" w14:paraId="00000162">
            <w:pPr>
              <w:spacing w:after="40" w:before="40" w:lineRule="auto"/>
              <w:rPr/>
            </w:pPr>
            <w:r w:rsidDel="00000000" w:rsidR="00000000" w:rsidRPr="00000000">
              <w:rPr>
                <w:rFonts w:ascii="Arial" w:cs="Arial" w:eastAsia="Arial" w:hAnsi="Arial"/>
                <w:b w:val="1"/>
                <w:bCs w:val="1"/>
                <w:color w:val="000000"/>
                <w:sz w:val="19"/>
                <w:szCs w:val="19"/>
                <w:rtl w:val="0"/>
              </w:rPr>
              <w:t xml:space="preserve">Step 4 Copy</w:t>
            </w:r>
            <w:r w:rsidDel="00000000" w:rsidR="00000000" w:rsidRPr="00000000">
              <w:rPr>
                <w:rtl w:val="0"/>
              </w:rPr>
            </w:r>
          </w:p>
        </w:tc>
        <w:tc>
          <w:tcPr/>
          <w:p w:rsidR="00000000" w:rsidDel="00000000" w:rsidP="00000000" w:rsidRDefault="00000000" w:rsidRPr="00000000" w14:paraId="00000163">
            <w:pPr>
              <w:spacing w:after="40" w:before="40" w:lineRule="auto"/>
              <w:rPr/>
            </w:pPr>
            <w:r w:rsidDel="00000000" w:rsidR="00000000" w:rsidRPr="00000000">
              <w:rPr>
                <w:rFonts w:ascii="Arial" w:cs="Arial" w:eastAsia="Arial" w:hAnsi="Arial"/>
                <w:b w:val="0"/>
                <w:bCs w:val="0"/>
                <w:color w:val="000000"/>
                <w:sz w:val="20"/>
                <w:szCs w:val="20"/>
                <w:rtl w:val="0"/>
              </w:rPr>
              <w:t xml:space="preserve">This is where engineering takes over. Our developers implement telematics integration, diagnostics systems, and dealership tools with the same discipline a food app development company applies to order accuracy and uptime. Development stays sprint-driven and transparent throughout.</w:t>
            </w:r>
            <w:r w:rsidDel="00000000" w:rsidR="00000000" w:rsidRPr="00000000">
              <w:rPr>
                <w:rtl w:val="0"/>
              </w:rPr>
            </w:r>
          </w:p>
        </w:tc>
      </w:tr>
      <w:tr>
        <w:trPr>
          <w:cantSplit w:val="0"/>
          <w:tblHeader w:val="0"/>
        </w:trPr>
        <w:tc>
          <w:tcPr/>
          <w:p w:rsidR="00000000" w:rsidDel="00000000" w:rsidP="00000000" w:rsidRDefault="00000000" w:rsidRPr="00000000" w14:paraId="00000164">
            <w:pPr>
              <w:spacing w:after="40" w:before="40" w:lineRule="auto"/>
              <w:rPr/>
            </w:pPr>
            <w:r w:rsidDel="00000000" w:rsidR="00000000" w:rsidRPr="00000000">
              <w:rPr>
                <w:rFonts w:ascii="Arial" w:cs="Arial" w:eastAsia="Arial" w:hAnsi="Arial"/>
                <w:b w:val="1"/>
                <w:bCs w:val="1"/>
                <w:color w:val="000000"/>
                <w:sz w:val="19"/>
                <w:szCs w:val="19"/>
                <w:rtl w:val="0"/>
              </w:rPr>
              <w:t xml:space="preserve">Step 5 Heading</w:t>
            </w:r>
            <w:r w:rsidDel="00000000" w:rsidR="00000000" w:rsidRPr="00000000">
              <w:rPr>
                <w:rtl w:val="0"/>
              </w:rPr>
            </w:r>
          </w:p>
        </w:tc>
        <w:tc>
          <w:tcPr/>
          <w:p w:rsidR="00000000" w:rsidDel="00000000" w:rsidP="00000000" w:rsidRDefault="00000000" w:rsidRPr="00000000" w14:paraId="00000165">
            <w:pPr>
              <w:spacing w:after="40" w:before="40" w:lineRule="auto"/>
              <w:rPr/>
            </w:pPr>
            <w:r w:rsidDel="00000000" w:rsidR="00000000" w:rsidRPr="00000000">
              <w:rPr>
                <w:rFonts w:ascii="Arial" w:cs="Arial" w:eastAsia="Arial" w:hAnsi="Arial"/>
                <w:b w:val="0"/>
                <w:bCs w:val="0"/>
                <w:color w:val="000000"/>
                <w:sz w:val="20"/>
                <w:szCs w:val="20"/>
                <w:rtl w:val="0"/>
              </w:rPr>
              <w:t xml:space="preserve">Expert QA &amp; Testing</w:t>
            </w:r>
            <w:r w:rsidDel="00000000" w:rsidR="00000000" w:rsidRPr="00000000">
              <w:rPr>
                <w:rtl w:val="0"/>
              </w:rPr>
            </w:r>
          </w:p>
        </w:tc>
      </w:tr>
      <w:tr>
        <w:trPr>
          <w:cantSplit w:val="0"/>
          <w:tblHeader w:val="0"/>
        </w:trPr>
        <w:tc>
          <w:tcPr/>
          <w:p w:rsidR="00000000" w:rsidDel="00000000" w:rsidP="00000000" w:rsidRDefault="00000000" w:rsidRPr="00000000" w14:paraId="00000166">
            <w:pPr>
              <w:spacing w:after="40" w:before="40" w:lineRule="auto"/>
              <w:rPr/>
            </w:pPr>
            <w:r w:rsidDel="00000000" w:rsidR="00000000" w:rsidRPr="00000000">
              <w:rPr>
                <w:rFonts w:ascii="Arial" w:cs="Arial" w:eastAsia="Arial" w:hAnsi="Arial"/>
                <w:b w:val="1"/>
                <w:bCs w:val="1"/>
                <w:color w:val="000000"/>
                <w:sz w:val="19"/>
                <w:szCs w:val="19"/>
                <w:rtl w:val="0"/>
              </w:rPr>
              <w:t xml:space="preserve">Step 5 Copy</w:t>
            </w:r>
            <w:r w:rsidDel="00000000" w:rsidR="00000000" w:rsidRPr="00000000">
              <w:rPr>
                <w:rtl w:val="0"/>
              </w:rPr>
            </w:r>
          </w:p>
        </w:tc>
        <w:tc>
          <w:tcPr/>
          <w:p w:rsidR="00000000" w:rsidDel="00000000" w:rsidP="00000000" w:rsidRDefault="00000000" w:rsidRPr="00000000" w14:paraId="00000167">
            <w:pPr>
              <w:spacing w:after="40" w:before="40" w:lineRule="auto"/>
              <w:rPr/>
            </w:pPr>
            <w:r w:rsidDel="00000000" w:rsidR="00000000" w:rsidRPr="00000000">
              <w:rPr>
                <w:rFonts w:ascii="Arial" w:cs="Arial" w:eastAsia="Arial" w:hAnsi="Arial"/>
                <w:b w:val="0"/>
                <w:bCs w:val="0"/>
                <w:color w:val="000000"/>
                <w:sz w:val="20"/>
                <w:szCs w:val="20"/>
                <w:rtl w:val="0"/>
              </w:rPr>
              <w:t xml:space="preserve">Quality assurance covers far more than bug hunting. We validate hardware connectivity, data accuracy under poor network conditions, and cross-device behavior. Only stable, predictable behavior earns approval to move forward.</w:t>
            </w:r>
            <w:r w:rsidDel="00000000" w:rsidR="00000000" w:rsidRPr="00000000">
              <w:rPr>
                <w:rtl w:val="0"/>
              </w:rPr>
            </w:r>
          </w:p>
        </w:tc>
      </w:tr>
      <w:tr>
        <w:trPr>
          <w:cantSplit w:val="0"/>
          <w:tblHeader w:val="0"/>
        </w:trPr>
        <w:tc>
          <w:tcPr/>
          <w:p w:rsidR="00000000" w:rsidDel="00000000" w:rsidP="00000000" w:rsidRDefault="00000000" w:rsidRPr="00000000" w14:paraId="00000168">
            <w:pPr>
              <w:spacing w:after="40" w:before="40" w:lineRule="auto"/>
              <w:rPr/>
            </w:pPr>
            <w:r w:rsidDel="00000000" w:rsidR="00000000" w:rsidRPr="00000000">
              <w:rPr>
                <w:rFonts w:ascii="Arial" w:cs="Arial" w:eastAsia="Arial" w:hAnsi="Arial"/>
                <w:b w:val="1"/>
                <w:bCs w:val="1"/>
                <w:color w:val="000000"/>
                <w:sz w:val="19"/>
                <w:szCs w:val="19"/>
                <w:rtl w:val="0"/>
              </w:rPr>
              <w:t xml:space="preserve">Step 6 Heading</w:t>
            </w:r>
            <w:r w:rsidDel="00000000" w:rsidR="00000000" w:rsidRPr="00000000">
              <w:rPr>
                <w:rtl w:val="0"/>
              </w:rPr>
            </w:r>
          </w:p>
        </w:tc>
        <w:tc>
          <w:tcPr/>
          <w:p w:rsidR="00000000" w:rsidDel="00000000" w:rsidP="00000000" w:rsidRDefault="00000000" w:rsidRPr="00000000" w14:paraId="00000169">
            <w:pPr>
              <w:spacing w:after="40" w:before="40" w:lineRule="auto"/>
              <w:rPr/>
            </w:pPr>
            <w:r w:rsidDel="00000000" w:rsidR="00000000" w:rsidRPr="00000000">
              <w:rPr>
                <w:rFonts w:ascii="Arial" w:cs="Arial" w:eastAsia="Arial" w:hAnsi="Arial"/>
                <w:b w:val="0"/>
                <w:bCs w:val="0"/>
                <w:color w:val="000000"/>
                <w:sz w:val="20"/>
                <w:szCs w:val="20"/>
                <w:rtl w:val="0"/>
              </w:rPr>
              <w:t xml:space="preserve">App Launch</w:t>
            </w:r>
            <w:r w:rsidDel="00000000" w:rsidR="00000000" w:rsidRPr="00000000">
              <w:rPr>
                <w:rtl w:val="0"/>
              </w:rPr>
            </w:r>
          </w:p>
        </w:tc>
      </w:tr>
      <w:tr>
        <w:trPr>
          <w:cantSplit w:val="0"/>
          <w:tblHeader w:val="0"/>
        </w:trPr>
        <w:tc>
          <w:tcPr/>
          <w:p w:rsidR="00000000" w:rsidDel="00000000" w:rsidP="00000000" w:rsidRDefault="00000000" w:rsidRPr="00000000" w14:paraId="0000016A">
            <w:pPr>
              <w:spacing w:after="40" w:before="40" w:lineRule="auto"/>
              <w:rPr/>
            </w:pPr>
            <w:r w:rsidDel="00000000" w:rsidR="00000000" w:rsidRPr="00000000">
              <w:rPr>
                <w:rFonts w:ascii="Arial" w:cs="Arial" w:eastAsia="Arial" w:hAnsi="Arial"/>
                <w:b w:val="1"/>
                <w:bCs w:val="1"/>
                <w:color w:val="000000"/>
                <w:sz w:val="19"/>
                <w:szCs w:val="19"/>
                <w:rtl w:val="0"/>
              </w:rPr>
              <w:t xml:space="preserve">Step 6 Copy</w:t>
            </w:r>
            <w:r w:rsidDel="00000000" w:rsidR="00000000" w:rsidRPr="00000000">
              <w:rPr>
                <w:rtl w:val="0"/>
              </w:rPr>
            </w:r>
          </w:p>
        </w:tc>
        <w:tc>
          <w:tcPr/>
          <w:p w:rsidR="00000000" w:rsidDel="00000000" w:rsidP="00000000" w:rsidRDefault="00000000" w:rsidRPr="00000000" w14:paraId="0000016B">
            <w:pPr>
              <w:spacing w:after="40" w:before="40" w:lineRule="auto"/>
              <w:rPr/>
            </w:pPr>
            <w:r w:rsidDel="00000000" w:rsidR="00000000" w:rsidRPr="00000000">
              <w:rPr>
                <w:rFonts w:ascii="Arial" w:cs="Arial" w:eastAsia="Arial" w:hAnsi="Arial"/>
                <w:b w:val="0"/>
                <w:bCs w:val="0"/>
                <w:color w:val="000000"/>
                <w:sz w:val="20"/>
                <w:szCs w:val="20"/>
                <w:rtl w:val="0"/>
              </w:rPr>
              <w:t xml:space="preserve">Launch is a coordinated rollout, not a leap of faith. We manage store compliance, metadata strategy, and final performance checks so your platform enters the market ready to handle real vehicle data traffic.</w:t>
            </w:r>
            <w:r w:rsidDel="00000000" w:rsidR="00000000" w:rsidRPr="00000000">
              <w:rPr>
                <w:rtl w:val="0"/>
              </w:rPr>
            </w:r>
          </w:p>
        </w:tc>
      </w:tr>
      <w:tr>
        <w:trPr>
          <w:cantSplit w:val="0"/>
          <w:tblHeader w:val="0"/>
        </w:trPr>
        <w:tc>
          <w:tcPr/>
          <w:p w:rsidR="00000000" w:rsidDel="00000000" w:rsidP="00000000" w:rsidRDefault="00000000" w:rsidRPr="00000000" w14:paraId="0000016C">
            <w:pPr>
              <w:spacing w:after="40" w:before="40" w:lineRule="auto"/>
              <w:rPr/>
            </w:pPr>
            <w:r w:rsidDel="00000000" w:rsidR="00000000" w:rsidRPr="00000000">
              <w:rPr>
                <w:rFonts w:ascii="Arial" w:cs="Arial" w:eastAsia="Arial" w:hAnsi="Arial"/>
                <w:b w:val="1"/>
                <w:bCs w:val="1"/>
                <w:color w:val="000000"/>
                <w:sz w:val="19"/>
                <w:szCs w:val="19"/>
                <w:rtl w:val="0"/>
              </w:rPr>
              <w:t xml:space="preserve">Step 7 Heading</w:t>
            </w:r>
            <w:r w:rsidDel="00000000" w:rsidR="00000000" w:rsidRPr="00000000">
              <w:rPr>
                <w:rtl w:val="0"/>
              </w:rPr>
            </w:r>
          </w:p>
        </w:tc>
        <w:tc>
          <w:tcPr/>
          <w:p w:rsidR="00000000" w:rsidDel="00000000" w:rsidP="00000000" w:rsidRDefault="00000000" w:rsidRPr="00000000" w14:paraId="0000016D">
            <w:pPr>
              <w:spacing w:after="40" w:before="40" w:lineRule="auto"/>
              <w:rPr/>
            </w:pPr>
            <w:r w:rsidDel="00000000" w:rsidR="00000000" w:rsidRPr="00000000">
              <w:rPr>
                <w:rFonts w:ascii="Arial" w:cs="Arial" w:eastAsia="Arial" w:hAnsi="Arial"/>
                <w:b w:val="0"/>
                <w:bCs w:val="0"/>
                <w:color w:val="000000"/>
                <w:sz w:val="20"/>
                <w:szCs w:val="20"/>
                <w:rtl w:val="0"/>
              </w:rPr>
              <w:t xml:space="preserve">Deployment</w:t>
            </w:r>
            <w:r w:rsidDel="00000000" w:rsidR="00000000" w:rsidRPr="00000000">
              <w:rPr>
                <w:rtl w:val="0"/>
              </w:rPr>
            </w:r>
          </w:p>
        </w:tc>
      </w:tr>
      <w:tr>
        <w:trPr>
          <w:cantSplit w:val="0"/>
          <w:tblHeader w:val="0"/>
        </w:trPr>
        <w:tc>
          <w:tcPr/>
          <w:p w:rsidR="00000000" w:rsidDel="00000000" w:rsidP="00000000" w:rsidRDefault="00000000" w:rsidRPr="00000000" w14:paraId="0000016E">
            <w:pPr>
              <w:spacing w:after="40" w:before="40" w:lineRule="auto"/>
              <w:rPr/>
            </w:pPr>
            <w:r w:rsidDel="00000000" w:rsidR="00000000" w:rsidRPr="00000000">
              <w:rPr>
                <w:rFonts w:ascii="Arial" w:cs="Arial" w:eastAsia="Arial" w:hAnsi="Arial"/>
                <w:b w:val="1"/>
                <w:bCs w:val="1"/>
                <w:color w:val="000000"/>
                <w:sz w:val="19"/>
                <w:szCs w:val="19"/>
                <w:rtl w:val="0"/>
              </w:rPr>
              <w:t xml:space="preserve">Step 7 Copy</w:t>
            </w:r>
            <w:r w:rsidDel="00000000" w:rsidR="00000000" w:rsidRPr="00000000">
              <w:rPr>
                <w:rtl w:val="0"/>
              </w:rPr>
            </w:r>
          </w:p>
        </w:tc>
        <w:tc>
          <w:tcPr/>
          <w:p w:rsidR="00000000" w:rsidDel="00000000" w:rsidP="00000000" w:rsidRDefault="00000000" w:rsidRPr="00000000" w14:paraId="0000016F">
            <w:pPr>
              <w:spacing w:after="40" w:before="40" w:lineRule="auto"/>
              <w:rPr/>
            </w:pPr>
            <w:r w:rsidDel="00000000" w:rsidR="00000000" w:rsidRPr="00000000">
              <w:rPr>
                <w:rFonts w:ascii="Arial" w:cs="Arial" w:eastAsia="Arial" w:hAnsi="Arial"/>
                <w:b w:val="0"/>
                <w:bCs w:val="0"/>
                <w:color w:val="000000"/>
                <w:sz w:val="20"/>
                <w:szCs w:val="20"/>
                <w:rtl w:val="0"/>
              </w:rPr>
              <w:t xml:space="preserve">Our deployment pipelines are built for consistency and safety. We configure cloud infrastructure, optimize for real-time telemetry at scale, and calibrate autoscaling so your app performs the same for 100 vehicles as it does for 100,000.</w:t>
            </w:r>
            <w:r w:rsidDel="00000000" w:rsidR="00000000" w:rsidRPr="00000000">
              <w:rPr>
                <w:rtl w:val="0"/>
              </w:rPr>
            </w:r>
          </w:p>
        </w:tc>
      </w:tr>
      <w:tr>
        <w:trPr>
          <w:cantSplit w:val="0"/>
          <w:tblHeader w:val="0"/>
        </w:trPr>
        <w:tc>
          <w:tcPr/>
          <w:p w:rsidR="00000000" w:rsidDel="00000000" w:rsidP="00000000" w:rsidRDefault="00000000" w:rsidRPr="00000000" w14:paraId="00000170">
            <w:pPr>
              <w:spacing w:after="40" w:before="40" w:lineRule="auto"/>
              <w:rPr/>
            </w:pPr>
            <w:r w:rsidDel="00000000" w:rsidR="00000000" w:rsidRPr="00000000">
              <w:rPr>
                <w:rFonts w:ascii="Arial" w:cs="Arial" w:eastAsia="Arial" w:hAnsi="Arial"/>
                <w:b w:val="1"/>
                <w:bCs w:val="1"/>
                <w:color w:val="000000"/>
                <w:sz w:val="19"/>
                <w:szCs w:val="19"/>
                <w:rtl w:val="0"/>
              </w:rPr>
              <w:t xml:space="preserve">Step 8 Heading</w:t>
            </w:r>
            <w:r w:rsidDel="00000000" w:rsidR="00000000" w:rsidRPr="00000000">
              <w:rPr>
                <w:rtl w:val="0"/>
              </w:rPr>
            </w:r>
          </w:p>
        </w:tc>
        <w:tc>
          <w:tcPr/>
          <w:p w:rsidR="00000000" w:rsidDel="00000000" w:rsidP="00000000" w:rsidRDefault="00000000" w:rsidRPr="00000000" w14:paraId="00000171">
            <w:pPr>
              <w:spacing w:after="40" w:before="40" w:lineRule="auto"/>
              <w:rPr/>
            </w:pPr>
            <w:r w:rsidDel="00000000" w:rsidR="00000000" w:rsidRPr="00000000">
              <w:rPr>
                <w:rFonts w:ascii="Arial" w:cs="Arial" w:eastAsia="Arial" w:hAnsi="Arial"/>
                <w:b w:val="0"/>
                <w:bCs w:val="0"/>
                <w:color w:val="000000"/>
                <w:sz w:val="20"/>
                <w:szCs w:val="20"/>
                <w:rtl w:val="0"/>
              </w:rPr>
              <w:t xml:space="preserve">Maintenance &amp; Support</w:t>
            </w:r>
            <w:r w:rsidDel="00000000" w:rsidR="00000000" w:rsidRPr="00000000">
              <w:rPr>
                <w:rtl w:val="0"/>
              </w:rPr>
            </w:r>
          </w:p>
        </w:tc>
      </w:tr>
      <w:tr>
        <w:trPr>
          <w:cantSplit w:val="0"/>
          <w:tblHeader w:val="0"/>
        </w:trPr>
        <w:tc>
          <w:tcPr/>
          <w:p w:rsidR="00000000" w:rsidDel="00000000" w:rsidP="00000000" w:rsidRDefault="00000000" w:rsidRPr="00000000" w14:paraId="00000172">
            <w:pPr>
              <w:spacing w:after="40" w:before="40" w:lineRule="auto"/>
              <w:rPr/>
            </w:pPr>
            <w:r w:rsidDel="00000000" w:rsidR="00000000" w:rsidRPr="00000000">
              <w:rPr>
                <w:rFonts w:ascii="Arial" w:cs="Arial" w:eastAsia="Arial" w:hAnsi="Arial"/>
                <w:b w:val="1"/>
                <w:bCs w:val="1"/>
                <w:color w:val="000000"/>
                <w:sz w:val="19"/>
                <w:szCs w:val="19"/>
                <w:rtl w:val="0"/>
              </w:rPr>
              <w:t xml:space="preserve">Step 8 Copy</w:t>
            </w:r>
            <w:r w:rsidDel="00000000" w:rsidR="00000000" w:rsidRPr="00000000">
              <w:rPr>
                <w:rtl w:val="0"/>
              </w:rPr>
            </w:r>
          </w:p>
        </w:tc>
        <w:tc>
          <w:tcPr/>
          <w:p w:rsidR="00000000" w:rsidDel="00000000" w:rsidP="00000000" w:rsidRDefault="00000000" w:rsidRPr="00000000" w14:paraId="00000173">
            <w:pPr>
              <w:spacing w:after="40" w:before="40" w:lineRule="auto"/>
              <w:rPr/>
            </w:pPr>
            <w:r w:rsidDel="00000000" w:rsidR="00000000" w:rsidRPr="00000000">
              <w:rPr>
                <w:rFonts w:ascii="Arial" w:cs="Arial" w:eastAsia="Arial" w:hAnsi="Arial"/>
                <w:b w:val="0"/>
                <w:bCs w:val="0"/>
                <w:color w:val="000000"/>
                <w:sz w:val="20"/>
                <w:szCs w:val="20"/>
                <w:rtl w:val="0"/>
              </w:rPr>
              <w:t xml:space="preserve">Post-launch, we keep monitoring connectivity performance, refining diagnostics logic, patching vulnerabilities, and responding to new compliance or app store requirements, so your platform keeps improving long after day one.</w:t>
            </w:r>
            <w:r w:rsidDel="00000000" w:rsidR="00000000" w:rsidRPr="00000000">
              <w:rPr>
                <w:rtl w:val="0"/>
              </w:rPr>
            </w:r>
          </w:p>
        </w:tc>
      </w:tr>
    </w:tbl>
    <w:p w:rsidR="00000000" w:rsidDel="00000000" w:rsidP="00000000" w:rsidRDefault="00000000" w:rsidRPr="00000000" w14:paraId="00000174">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Process fold, design TBD after content</w:t>
      </w:r>
      <w:r w:rsidDel="00000000" w:rsidR="00000000" w:rsidRPr="00000000">
        <w:rPr>
          <w:rtl w:val="0"/>
        </w:rPr>
      </w:r>
    </w:p>
    <w:p w:rsidR="00000000" w:rsidDel="00000000" w:rsidP="00000000" w:rsidRDefault="00000000" w:rsidRPr="00000000" w14:paraId="00000175">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19: Blog Posts</w:t>
      </w:r>
      <w:r w:rsidDel="00000000" w:rsidR="00000000" w:rsidRPr="00000000">
        <w:rPr>
          <w:rtl w:val="0"/>
        </w:rPr>
      </w:r>
    </w:p>
    <w:p w:rsidR="00000000" w:rsidDel="00000000" w:rsidP="00000000" w:rsidRDefault="00000000" w:rsidRPr="00000000" w14:paraId="00000176">
      <w:pPr>
        <w:spacing w:after="160" w:before="0" w:lineRule="auto"/>
        <w:rPr/>
      </w:pPr>
      <w:r w:rsidDel="00000000" w:rsidR="00000000" w:rsidRPr="00000000">
        <w:rPr>
          <w:rFonts w:ascii="Arial" w:cs="Arial" w:eastAsia="Arial" w:hAnsi="Arial"/>
          <w:b w:val="1"/>
          <w:bCs w:val="1"/>
          <w:color w:val="000000"/>
          <w:sz w:val="21"/>
          <w:szCs w:val="21"/>
          <w:rtl w:val="0"/>
        </w:rPr>
        <w:t xml:space="preserve">Blog Posts: Our Related Blog Posts</w:t>
      </w:r>
      <w:r w:rsidDel="00000000" w:rsidR="00000000" w:rsidRPr="00000000">
        <w:rPr>
          <w:rtl w:val="0"/>
        </w:rPr>
      </w:r>
    </w:p>
    <w:p w:rsidR="00000000" w:rsidDel="00000000" w:rsidP="00000000" w:rsidRDefault="00000000" w:rsidRPr="00000000" w14:paraId="00000177">
      <w:pPr>
        <w:spacing w:after="80" w:lineRule="auto"/>
        <w:jc w:val="center"/>
        <w:rPr/>
      </w:pPr>
      <w:r w:rsidDel="00000000" w:rsidR="00000000" w:rsidRPr="00000000">
        <w:rPr/>
        <w:drawing>
          <wp:inline distB="0" distT="0" distL="114300" distR="114300">
            <wp:extent cx="6309360" cy="2781713"/>
            <wp:effectExtent b="0" l="0" r="0" t="0"/>
            <wp:docPr id="45"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6309360" cy="2781713"/>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7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7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7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7C">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7D">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7E">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7F">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20: FAQs</w:t>
      </w:r>
      <w:r w:rsidDel="00000000" w:rsidR="00000000" w:rsidRPr="00000000">
        <w:rPr>
          <w:rtl w:val="0"/>
        </w:rPr>
      </w:r>
    </w:p>
    <w:p w:rsidR="00000000" w:rsidDel="00000000" w:rsidP="00000000" w:rsidRDefault="00000000" w:rsidRPr="00000000" w14:paraId="00000180">
      <w:pPr>
        <w:spacing w:after="160" w:before="0" w:lineRule="auto"/>
        <w:rPr/>
      </w:pPr>
      <w:r w:rsidDel="00000000" w:rsidR="00000000" w:rsidRPr="00000000">
        <w:rPr>
          <w:rFonts w:ascii="Arial" w:cs="Arial" w:eastAsia="Arial" w:hAnsi="Arial"/>
          <w:b w:val="1"/>
          <w:bCs w:val="1"/>
          <w:color w:val="000000"/>
          <w:sz w:val="21"/>
          <w:szCs w:val="21"/>
          <w:rtl w:val="0"/>
        </w:rPr>
        <w:t xml:space="preserve">FAQs: Your Questions, Our Clarity</w:t>
      </w:r>
      <w:r w:rsidDel="00000000" w:rsidR="00000000" w:rsidRPr="00000000">
        <w:rPr>
          <w:rtl w:val="0"/>
        </w:rPr>
      </w:r>
    </w:p>
    <w:p w:rsidR="00000000" w:rsidDel="00000000" w:rsidP="00000000" w:rsidRDefault="00000000" w:rsidRPr="00000000" w14:paraId="00000181">
      <w:pPr>
        <w:spacing w:after="80" w:lineRule="auto"/>
        <w:jc w:val="center"/>
        <w:rPr/>
      </w:pPr>
      <w:r w:rsidDel="00000000" w:rsidR="00000000" w:rsidRPr="00000000">
        <w:rPr/>
        <w:drawing>
          <wp:inline distB="0" distT="0" distL="114300" distR="114300">
            <wp:extent cx="6309360" cy="2331044"/>
            <wp:effectExtent b="0" l="0" r="0" t="0"/>
            <wp:docPr id="46"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6309360" cy="2331044"/>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83">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84">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85">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86">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87">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88">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accordion rows. New copy holds 6 questions and answers. Clean one to one fit.</w:t>
            </w:r>
            <w:r w:rsidDel="00000000" w:rsidR="00000000" w:rsidRPr="00000000">
              <w:rPr>
                <w:rtl w:val="0"/>
              </w:rPr>
            </w:r>
          </w:p>
        </w:tc>
      </w:tr>
    </w:tbl>
    <w:p w:rsidR="00000000" w:rsidDel="00000000" w:rsidP="00000000" w:rsidRDefault="00000000" w:rsidRPr="00000000" w14:paraId="00000189">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8A">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8B">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8C">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8D">
            <w:pPr>
              <w:spacing w:after="40" w:before="40" w:lineRule="auto"/>
              <w:rPr/>
            </w:pPr>
            <w:r w:rsidDel="00000000" w:rsidR="00000000" w:rsidRPr="00000000">
              <w:rPr>
                <w:rFonts w:ascii="Arial" w:cs="Arial" w:eastAsia="Arial" w:hAnsi="Arial"/>
                <w:b w:val="0"/>
                <w:bCs w:val="0"/>
                <w:color w:val="000000"/>
                <w:sz w:val="20"/>
                <w:szCs w:val="20"/>
                <w:rtl w:val="0"/>
              </w:rPr>
              <w:t xml:space="preserve">Frequently Asked Questions</w:t>
            </w:r>
            <w:r w:rsidDel="00000000" w:rsidR="00000000" w:rsidRPr="00000000">
              <w:rPr>
                <w:rtl w:val="0"/>
              </w:rPr>
            </w:r>
          </w:p>
        </w:tc>
      </w:tr>
      <w:tr>
        <w:trPr>
          <w:cantSplit w:val="0"/>
          <w:tblHeader w:val="0"/>
        </w:trPr>
        <w:tc>
          <w:tcPr/>
          <w:p w:rsidR="00000000" w:rsidDel="00000000" w:rsidP="00000000" w:rsidRDefault="00000000" w:rsidRPr="00000000" w14:paraId="0000018E">
            <w:pPr>
              <w:spacing w:after="40" w:before="40" w:lineRule="auto"/>
              <w:rPr/>
            </w:pPr>
            <w:r w:rsidDel="00000000" w:rsidR="00000000" w:rsidRPr="00000000">
              <w:rPr>
                <w:rFonts w:ascii="Arial" w:cs="Arial" w:eastAsia="Arial" w:hAnsi="Arial"/>
                <w:b w:val="1"/>
                <w:bCs w:val="1"/>
                <w:color w:val="000000"/>
                <w:sz w:val="19"/>
                <w:szCs w:val="19"/>
                <w:rtl w:val="0"/>
              </w:rPr>
              <w:t xml:space="preserve">FAQ 1 Question</w:t>
            </w:r>
            <w:r w:rsidDel="00000000" w:rsidR="00000000" w:rsidRPr="00000000">
              <w:rPr>
                <w:rtl w:val="0"/>
              </w:rPr>
            </w:r>
          </w:p>
        </w:tc>
        <w:tc>
          <w:tcPr/>
          <w:p w:rsidR="00000000" w:rsidDel="00000000" w:rsidP="00000000" w:rsidRDefault="00000000" w:rsidRPr="00000000" w14:paraId="0000018F">
            <w:pPr>
              <w:spacing w:after="40" w:before="40" w:lineRule="auto"/>
              <w:rPr/>
            </w:pPr>
            <w:r w:rsidDel="00000000" w:rsidR="00000000" w:rsidRPr="00000000">
              <w:rPr>
                <w:rFonts w:ascii="Arial" w:cs="Arial" w:eastAsia="Arial" w:hAnsi="Arial"/>
                <w:b w:val="0"/>
                <w:bCs w:val="0"/>
                <w:color w:val="000000"/>
                <w:sz w:val="20"/>
                <w:szCs w:val="20"/>
                <w:rtl w:val="0"/>
              </w:rPr>
              <w:t xml:space="preserve">How long does it typically take to build a fully functional automotive app?</w:t>
            </w:r>
            <w:r w:rsidDel="00000000" w:rsidR="00000000" w:rsidRPr="00000000">
              <w:rPr>
                <w:rtl w:val="0"/>
              </w:rPr>
            </w:r>
          </w:p>
        </w:tc>
      </w:tr>
      <w:tr>
        <w:trPr>
          <w:cantSplit w:val="0"/>
          <w:tblHeader w:val="0"/>
        </w:trPr>
        <w:tc>
          <w:tcPr/>
          <w:p w:rsidR="00000000" w:rsidDel="00000000" w:rsidP="00000000" w:rsidRDefault="00000000" w:rsidRPr="00000000" w14:paraId="00000190">
            <w:pPr>
              <w:spacing w:after="40" w:before="40" w:lineRule="auto"/>
              <w:rPr/>
            </w:pPr>
            <w:r w:rsidDel="00000000" w:rsidR="00000000" w:rsidRPr="00000000">
              <w:rPr>
                <w:rFonts w:ascii="Arial" w:cs="Arial" w:eastAsia="Arial" w:hAnsi="Arial"/>
                <w:b w:val="1"/>
                <w:bCs w:val="1"/>
                <w:color w:val="000000"/>
                <w:sz w:val="19"/>
                <w:szCs w:val="19"/>
                <w:rtl w:val="0"/>
              </w:rPr>
              <w:t xml:space="preserve">FAQ 1 Answer</w:t>
            </w:r>
            <w:r w:rsidDel="00000000" w:rsidR="00000000" w:rsidRPr="00000000">
              <w:rPr>
                <w:rtl w:val="0"/>
              </w:rPr>
            </w:r>
          </w:p>
        </w:tc>
        <w:tc>
          <w:tcPr/>
          <w:p w:rsidR="00000000" w:rsidDel="00000000" w:rsidP="00000000" w:rsidRDefault="00000000" w:rsidRPr="00000000" w14:paraId="00000191">
            <w:pPr>
              <w:spacing w:after="40" w:before="40" w:lineRule="auto"/>
              <w:rPr/>
            </w:pPr>
            <w:r w:rsidDel="00000000" w:rsidR="00000000" w:rsidRPr="00000000">
              <w:rPr>
                <w:rFonts w:ascii="Arial" w:cs="Arial" w:eastAsia="Arial" w:hAnsi="Arial"/>
                <w:b w:val="0"/>
                <w:bCs w:val="0"/>
                <w:color w:val="000000"/>
                <w:sz w:val="20"/>
                <w:szCs w:val="20"/>
                <w:rtl w:val="0"/>
              </w:rPr>
              <w:t xml:space="preserve">Timelines depend on hardware integration, fleet size, and telemetry requirements. Most projects take 12 to 20 weeks for a stable release, including design, engineering, QA, and pilot testing. As an automotive app development company, we provide clear milestones from day one.</w:t>
            </w:r>
            <w:r w:rsidDel="00000000" w:rsidR="00000000" w:rsidRPr="00000000">
              <w:rPr>
                <w:rtl w:val="0"/>
              </w:rPr>
            </w:r>
          </w:p>
        </w:tc>
      </w:tr>
      <w:tr>
        <w:trPr>
          <w:cantSplit w:val="0"/>
          <w:tblHeader w:val="0"/>
        </w:trPr>
        <w:tc>
          <w:tcPr/>
          <w:p w:rsidR="00000000" w:rsidDel="00000000" w:rsidP="00000000" w:rsidRDefault="00000000" w:rsidRPr="00000000" w14:paraId="00000192">
            <w:pPr>
              <w:spacing w:after="40" w:before="40" w:lineRule="auto"/>
              <w:rPr/>
            </w:pPr>
            <w:r w:rsidDel="00000000" w:rsidR="00000000" w:rsidRPr="00000000">
              <w:rPr>
                <w:rFonts w:ascii="Arial" w:cs="Arial" w:eastAsia="Arial" w:hAnsi="Arial"/>
                <w:b w:val="1"/>
                <w:bCs w:val="1"/>
                <w:color w:val="000000"/>
                <w:sz w:val="19"/>
                <w:szCs w:val="19"/>
                <w:rtl w:val="0"/>
              </w:rPr>
              <w:t xml:space="preserve">FAQ 2 Question</w:t>
            </w:r>
            <w:r w:rsidDel="00000000" w:rsidR="00000000" w:rsidRPr="00000000">
              <w:rPr>
                <w:rtl w:val="0"/>
              </w:rPr>
            </w:r>
          </w:p>
        </w:tc>
        <w:tc>
          <w:tcPr/>
          <w:p w:rsidR="00000000" w:rsidDel="00000000" w:rsidP="00000000" w:rsidRDefault="00000000" w:rsidRPr="00000000" w14:paraId="00000193">
            <w:pPr>
              <w:spacing w:after="40" w:before="40" w:lineRule="auto"/>
              <w:rPr/>
            </w:pPr>
            <w:r w:rsidDel="00000000" w:rsidR="00000000" w:rsidRPr="00000000">
              <w:rPr>
                <w:rFonts w:ascii="Arial" w:cs="Arial" w:eastAsia="Arial" w:hAnsi="Arial"/>
                <w:b w:val="0"/>
                <w:bCs w:val="0"/>
                <w:color w:val="000000"/>
                <w:sz w:val="20"/>
                <w:szCs w:val="20"/>
                <w:rtl w:val="0"/>
              </w:rPr>
              <w:t xml:space="preserve">Can Appsters build an AI Automotive app with predictive maintenance?</w:t>
            </w:r>
            <w:r w:rsidDel="00000000" w:rsidR="00000000" w:rsidRPr="00000000">
              <w:rPr>
                <w:rtl w:val="0"/>
              </w:rPr>
            </w:r>
          </w:p>
        </w:tc>
      </w:tr>
      <w:tr>
        <w:trPr>
          <w:cantSplit w:val="0"/>
          <w:tblHeader w:val="0"/>
        </w:trPr>
        <w:tc>
          <w:tcPr/>
          <w:p w:rsidR="00000000" w:rsidDel="00000000" w:rsidP="00000000" w:rsidRDefault="00000000" w:rsidRPr="00000000" w14:paraId="00000194">
            <w:pPr>
              <w:spacing w:after="40" w:before="40" w:lineRule="auto"/>
              <w:rPr/>
            </w:pPr>
            <w:r w:rsidDel="00000000" w:rsidR="00000000" w:rsidRPr="00000000">
              <w:rPr>
                <w:rFonts w:ascii="Arial" w:cs="Arial" w:eastAsia="Arial" w:hAnsi="Arial"/>
                <w:b w:val="1"/>
                <w:bCs w:val="1"/>
                <w:color w:val="000000"/>
                <w:sz w:val="19"/>
                <w:szCs w:val="19"/>
                <w:rtl w:val="0"/>
              </w:rPr>
              <w:t xml:space="preserve">FAQ 2 Answer</w:t>
            </w:r>
            <w:r w:rsidDel="00000000" w:rsidR="00000000" w:rsidRPr="00000000">
              <w:rPr>
                <w:rtl w:val="0"/>
              </w:rPr>
            </w:r>
          </w:p>
        </w:tc>
        <w:tc>
          <w:tcPr/>
          <w:p w:rsidR="00000000" w:rsidDel="00000000" w:rsidP="00000000" w:rsidRDefault="00000000" w:rsidRPr="00000000" w14:paraId="00000195">
            <w:pPr>
              <w:spacing w:after="40" w:before="40" w:lineRule="auto"/>
              <w:rPr/>
            </w:pPr>
            <w:r w:rsidDel="00000000" w:rsidR="00000000" w:rsidRPr="00000000">
              <w:rPr>
                <w:rFonts w:ascii="Arial" w:cs="Arial" w:eastAsia="Arial" w:hAnsi="Arial"/>
                <w:b w:val="0"/>
                <w:bCs w:val="0"/>
                <w:color w:val="000000"/>
                <w:sz w:val="20"/>
                <w:szCs w:val="20"/>
                <w:rtl w:val="0"/>
              </w:rPr>
              <w:t xml:space="preserve">Yes. We build AI Automotive apps with predictive maintenance, driver scoring, and automated diagnostics baked into the core architecture, not added as an afterthought.</w:t>
            </w:r>
            <w:r w:rsidDel="00000000" w:rsidR="00000000" w:rsidRPr="00000000">
              <w:rPr>
                <w:rtl w:val="0"/>
              </w:rPr>
            </w:r>
          </w:p>
        </w:tc>
      </w:tr>
      <w:tr>
        <w:trPr>
          <w:cantSplit w:val="0"/>
          <w:tblHeader w:val="0"/>
        </w:trPr>
        <w:tc>
          <w:tcPr/>
          <w:p w:rsidR="00000000" w:rsidDel="00000000" w:rsidP="00000000" w:rsidRDefault="00000000" w:rsidRPr="00000000" w14:paraId="00000196">
            <w:pPr>
              <w:spacing w:after="40" w:before="40" w:lineRule="auto"/>
              <w:rPr/>
            </w:pPr>
            <w:r w:rsidDel="00000000" w:rsidR="00000000" w:rsidRPr="00000000">
              <w:rPr>
                <w:rFonts w:ascii="Arial" w:cs="Arial" w:eastAsia="Arial" w:hAnsi="Arial"/>
                <w:b w:val="1"/>
                <w:bCs w:val="1"/>
                <w:color w:val="000000"/>
                <w:sz w:val="19"/>
                <w:szCs w:val="19"/>
                <w:rtl w:val="0"/>
              </w:rPr>
              <w:t xml:space="preserve">FAQ 3 Question</w:t>
            </w:r>
            <w:r w:rsidDel="00000000" w:rsidR="00000000" w:rsidRPr="00000000">
              <w:rPr>
                <w:rtl w:val="0"/>
              </w:rPr>
            </w:r>
          </w:p>
        </w:tc>
        <w:tc>
          <w:tcPr/>
          <w:p w:rsidR="00000000" w:rsidDel="00000000" w:rsidP="00000000" w:rsidRDefault="00000000" w:rsidRPr="00000000" w14:paraId="00000197">
            <w:pPr>
              <w:spacing w:after="40" w:before="40" w:lineRule="auto"/>
              <w:rPr/>
            </w:pPr>
            <w:r w:rsidDel="00000000" w:rsidR="00000000" w:rsidRPr="00000000">
              <w:rPr>
                <w:rFonts w:ascii="Arial" w:cs="Arial" w:eastAsia="Arial" w:hAnsi="Arial"/>
                <w:b w:val="0"/>
                <w:bCs w:val="0"/>
                <w:color w:val="000000"/>
                <w:sz w:val="20"/>
                <w:szCs w:val="20"/>
                <w:rtl w:val="0"/>
              </w:rPr>
              <w:t xml:space="preserve">Do you support in-app commerce features like a food delivery app development company would?</w:t>
            </w:r>
            <w:r w:rsidDel="00000000" w:rsidR="00000000" w:rsidRPr="00000000">
              <w:rPr>
                <w:rtl w:val="0"/>
              </w:rPr>
            </w:r>
          </w:p>
        </w:tc>
      </w:tr>
      <w:tr>
        <w:trPr>
          <w:cantSplit w:val="0"/>
          <w:tblHeader w:val="0"/>
        </w:trPr>
        <w:tc>
          <w:tcPr/>
          <w:p w:rsidR="00000000" w:rsidDel="00000000" w:rsidP="00000000" w:rsidRDefault="00000000" w:rsidRPr="00000000" w14:paraId="00000198">
            <w:pPr>
              <w:spacing w:after="40" w:before="40" w:lineRule="auto"/>
              <w:rPr/>
            </w:pPr>
            <w:r w:rsidDel="00000000" w:rsidR="00000000" w:rsidRPr="00000000">
              <w:rPr>
                <w:rFonts w:ascii="Arial" w:cs="Arial" w:eastAsia="Arial" w:hAnsi="Arial"/>
                <w:b w:val="1"/>
                <w:bCs w:val="1"/>
                <w:color w:val="000000"/>
                <w:sz w:val="19"/>
                <w:szCs w:val="19"/>
                <w:rtl w:val="0"/>
              </w:rPr>
              <w:t xml:space="preserve">FAQ 3 Answer</w:t>
            </w:r>
            <w:r w:rsidDel="00000000" w:rsidR="00000000" w:rsidRPr="00000000">
              <w:rPr>
                <w:rtl w:val="0"/>
              </w:rPr>
            </w:r>
          </w:p>
        </w:tc>
        <w:tc>
          <w:tcPr/>
          <w:p w:rsidR="00000000" w:rsidDel="00000000" w:rsidP="00000000" w:rsidRDefault="00000000" w:rsidRPr="00000000" w14:paraId="00000199">
            <w:pPr>
              <w:spacing w:after="40" w:before="40" w:lineRule="auto"/>
              <w:rPr/>
            </w:pPr>
            <w:r w:rsidDel="00000000" w:rsidR="00000000" w:rsidRPr="00000000">
              <w:rPr>
                <w:rFonts w:ascii="Arial" w:cs="Arial" w:eastAsia="Arial" w:hAnsi="Arial"/>
                <w:b w:val="0"/>
                <w:bCs w:val="0"/>
                <w:color w:val="000000"/>
                <w:sz w:val="20"/>
                <w:szCs w:val="20"/>
                <w:rtl w:val="0"/>
              </w:rPr>
              <w:t xml:space="preserve">Absolutely. Many of our Automotive app developers have direct experience building ordering and delivery flows for fleet operators, so we can embed commerce features directly into your platform where it makes sense.</w:t>
            </w:r>
            <w:r w:rsidDel="00000000" w:rsidR="00000000" w:rsidRPr="00000000">
              <w:rPr>
                <w:rtl w:val="0"/>
              </w:rPr>
            </w:r>
          </w:p>
        </w:tc>
      </w:tr>
      <w:tr>
        <w:trPr>
          <w:cantSplit w:val="0"/>
          <w:tblHeader w:val="0"/>
        </w:trPr>
        <w:tc>
          <w:tcPr/>
          <w:p w:rsidR="00000000" w:rsidDel="00000000" w:rsidP="00000000" w:rsidRDefault="00000000" w:rsidRPr="00000000" w14:paraId="0000019A">
            <w:pPr>
              <w:spacing w:after="40" w:before="40" w:lineRule="auto"/>
              <w:rPr/>
            </w:pPr>
            <w:r w:rsidDel="00000000" w:rsidR="00000000" w:rsidRPr="00000000">
              <w:rPr>
                <w:rFonts w:ascii="Arial" w:cs="Arial" w:eastAsia="Arial" w:hAnsi="Arial"/>
                <w:b w:val="1"/>
                <w:bCs w:val="1"/>
                <w:color w:val="000000"/>
                <w:sz w:val="19"/>
                <w:szCs w:val="19"/>
                <w:rtl w:val="0"/>
              </w:rPr>
              <w:t xml:space="preserve">FAQ 4 Question</w:t>
            </w:r>
            <w:r w:rsidDel="00000000" w:rsidR="00000000" w:rsidRPr="00000000">
              <w:rPr>
                <w:rtl w:val="0"/>
              </w:rPr>
            </w:r>
          </w:p>
        </w:tc>
        <w:tc>
          <w:tcPr/>
          <w:p w:rsidR="00000000" w:rsidDel="00000000" w:rsidP="00000000" w:rsidRDefault="00000000" w:rsidRPr="00000000" w14:paraId="0000019B">
            <w:pPr>
              <w:spacing w:after="40" w:before="40" w:lineRule="auto"/>
              <w:rPr/>
            </w:pPr>
            <w:r w:rsidDel="00000000" w:rsidR="00000000" w:rsidRPr="00000000">
              <w:rPr>
                <w:rFonts w:ascii="Arial" w:cs="Arial" w:eastAsia="Arial" w:hAnsi="Arial"/>
                <w:b w:val="0"/>
                <w:bCs w:val="0"/>
                <w:color w:val="000000"/>
                <w:sz w:val="20"/>
                <w:szCs w:val="20"/>
                <w:rtl w:val="0"/>
              </w:rPr>
              <w:t xml:space="preserve">What makes Appsters different from other Automotive mobile app development company options?</w:t>
            </w:r>
            <w:r w:rsidDel="00000000" w:rsidR="00000000" w:rsidRPr="00000000">
              <w:rPr>
                <w:rtl w:val="0"/>
              </w:rPr>
            </w:r>
          </w:p>
        </w:tc>
      </w:tr>
      <w:tr>
        <w:trPr>
          <w:cantSplit w:val="0"/>
          <w:tblHeader w:val="0"/>
        </w:trPr>
        <w:tc>
          <w:tcPr/>
          <w:p w:rsidR="00000000" w:rsidDel="00000000" w:rsidP="00000000" w:rsidRDefault="00000000" w:rsidRPr="00000000" w14:paraId="0000019C">
            <w:pPr>
              <w:spacing w:after="40" w:before="40" w:lineRule="auto"/>
              <w:rPr/>
            </w:pPr>
            <w:r w:rsidDel="00000000" w:rsidR="00000000" w:rsidRPr="00000000">
              <w:rPr>
                <w:rFonts w:ascii="Arial" w:cs="Arial" w:eastAsia="Arial" w:hAnsi="Arial"/>
                <w:b w:val="1"/>
                <w:bCs w:val="1"/>
                <w:color w:val="000000"/>
                <w:sz w:val="19"/>
                <w:szCs w:val="19"/>
                <w:rtl w:val="0"/>
              </w:rPr>
              <w:t xml:space="preserve">FAQ 4 Answer</w:t>
            </w:r>
            <w:r w:rsidDel="00000000" w:rsidR="00000000" w:rsidRPr="00000000">
              <w:rPr>
                <w:rtl w:val="0"/>
              </w:rPr>
            </w:r>
          </w:p>
        </w:tc>
        <w:tc>
          <w:tcPr/>
          <w:p w:rsidR="00000000" w:rsidDel="00000000" w:rsidP="00000000" w:rsidRDefault="00000000" w:rsidRPr="00000000" w14:paraId="0000019D">
            <w:pPr>
              <w:spacing w:after="40" w:before="40" w:lineRule="auto"/>
              <w:rPr/>
            </w:pPr>
            <w:r w:rsidDel="00000000" w:rsidR="00000000" w:rsidRPr="00000000">
              <w:rPr>
                <w:rFonts w:ascii="Arial" w:cs="Arial" w:eastAsia="Arial" w:hAnsi="Arial"/>
                <w:b w:val="0"/>
                <w:bCs w:val="0"/>
                <w:color w:val="000000"/>
                <w:sz w:val="20"/>
                <w:szCs w:val="20"/>
                <w:rtl w:val="0"/>
              </w:rPr>
              <w:t xml:space="preserve">We treat hardware reliability, safety, and telemetry accuracy as core product decisions, not add-ons. Most Automotive app development companies focus on UI first and scale later. We do both from the start.</w:t>
            </w:r>
            <w:r w:rsidDel="00000000" w:rsidR="00000000" w:rsidRPr="00000000">
              <w:rPr>
                <w:rtl w:val="0"/>
              </w:rPr>
            </w:r>
          </w:p>
        </w:tc>
      </w:tr>
      <w:tr>
        <w:trPr>
          <w:cantSplit w:val="0"/>
          <w:tblHeader w:val="0"/>
        </w:trPr>
        <w:tc>
          <w:tcPr/>
          <w:p w:rsidR="00000000" w:rsidDel="00000000" w:rsidP="00000000" w:rsidRDefault="00000000" w:rsidRPr="00000000" w14:paraId="0000019E">
            <w:pPr>
              <w:spacing w:after="40" w:before="40" w:lineRule="auto"/>
              <w:rPr/>
            </w:pPr>
            <w:r w:rsidDel="00000000" w:rsidR="00000000" w:rsidRPr="00000000">
              <w:rPr>
                <w:rFonts w:ascii="Arial" w:cs="Arial" w:eastAsia="Arial" w:hAnsi="Arial"/>
                <w:b w:val="1"/>
                <w:bCs w:val="1"/>
                <w:color w:val="000000"/>
                <w:sz w:val="19"/>
                <w:szCs w:val="19"/>
                <w:rtl w:val="0"/>
              </w:rPr>
              <w:t xml:space="preserve">FAQ 5 Question</w:t>
            </w:r>
            <w:r w:rsidDel="00000000" w:rsidR="00000000" w:rsidRPr="00000000">
              <w:rPr>
                <w:rtl w:val="0"/>
              </w:rPr>
            </w:r>
          </w:p>
        </w:tc>
        <w:tc>
          <w:tcPr/>
          <w:p w:rsidR="00000000" w:rsidDel="00000000" w:rsidP="00000000" w:rsidRDefault="00000000" w:rsidRPr="00000000" w14:paraId="0000019F">
            <w:pPr>
              <w:spacing w:after="40" w:before="40" w:lineRule="auto"/>
              <w:rPr/>
            </w:pPr>
            <w:r w:rsidDel="00000000" w:rsidR="00000000" w:rsidRPr="00000000">
              <w:rPr>
                <w:rFonts w:ascii="Arial" w:cs="Arial" w:eastAsia="Arial" w:hAnsi="Arial"/>
                <w:b w:val="0"/>
                <w:bCs w:val="0"/>
                <w:color w:val="000000"/>
                <w:sz w:val="20"/>
                <w:szCs w:val="20"/>
                <w:rtl w:val="0"/>
              </w:rPr>
              <w:t xml:space="preserve">Can you integrate with existing OEM telematics hardware?</w:t>
            </w:r>
            <w:r w:rsidDel="00000000" w:rsidR="00000000" w:rsidRPr="00000000">
              <w:rPr>
                <w:rtl w:val="0"/>
              </w:rPr>
            </w:r>
          </w:p>
        </w:tc>
      </w:tr>
      <w:tr>
        <w:trPr>
          <w:cantSplit w:val="0"/>
          <w:tblHeader w:val="0"/>
        </w:trPr>
        <w:tc>
          <w:tcPr/>
          <w:p w:rsidR="00000000" w:rsidDel="00000000" w:rsidP="00000000" w:rsidRDefault="00000000" w:rsidRPr="00000000" w14:paraId="000001A0">
            <w:pPr>
              <w:spacing w:after="40" w:before="40" w:lineRule="auto"/>
              <w:rPr/>
            </w:pPr>
            <w:r w:rsidDel="00000000" w:rsidR="00000000" w:rsidRPr="00000000">
              <w:rPr>
                <w:rFonts w:ascii="Arial" w:cs="Arial" w:eastAsia="Arial" w:hAnsi="Arial"/>
                <w:b w:val="1"/>
                <w:bCs w:val="1"/>
                <w:color w:val="000000"/>
                <w:sz w:val="19"/>
                <w:szCs w:val="19"/>
                <w:rtl w:val="0"/>
              </w:rPr>
              <w:t xml:space="preserve">FAQ 5 Answer</w:t>
            </w:r>
            <w:r w:rsidDel="00000000" w:rsidR="00000000" w:rsidRPr="00000000">
              <w:rPr>
                <w:rtl w:val="0"/>
              </w:rPr>
            </w:r>
          </w:p>
        </w:tc>
        <w:tc>
          <w:tcPr/>
          <w:p w:rsidR="00000000" w:rsidDel="00000000" w:rsidP="00000000" w:rsidRDefault="00000000" w:rsidRPr="00000000" w14:paraId="000001A1">
            <w:pPr>
              <w:spacing w:after="40" w:before="40" w:lineRule="auto"/>
              <w:rPr/>
            </w:pPr>
            <w:r w:rsidDel="00000000" w:rsidR="00000000" w:rsidRPr="00000000">
              <w:rPr>
                <w:rFonts w:ascii="Arial" w:cs="Arial" w:eastAsia="Arial" w:hAnsi="Arial"/>
                <w:b w:val="0"/>
                <w:bCs w:val="0"/>
                <w:color w:val="000000"/>
                <w:sz w:val="20"/>
                <w:szCs w:val="20"/>
                <w:rtl w:val="0"/>
              </w:rPr>
              <w:t xml:space="preserve">Yes. We have direct experience connecting to a wide range of OBD-II and OEM telematics systems, so you're rarely starting from a completely blank hardware slate.</w:t>
            </w:r>
            <w:r w:rsidDel="00000000" w:rsidR="00000000" w:rsidRPr="00000000">
              <w:rPr>
                <w:rtl w:val="0"/>
              </w:rPr>
            </w:r>
          </w:p>
        </w:tc>
      </w:tr>
      <w:tr>
        <w:trPr>
          <w:cantSplit w:val="0"/>
          <w:tblHeader w:val="0"/>
        </w:trPr>
        <w:tc>
          <w:tcPr/>
          <w:p w:rsidR="00000000" w:rsidDel="00000000" w:rsidP="00000000" w:rsidRDefault="00000000" w:rsidRPr="00000000" w14:paraId="000001A2">
            <w:pPr>
              <w:spacing w:after="40" w:before="40" w:lineRule="auto"/>
              <w:rPr/>
            </w:pPr>
            <w:r w:rsidDel="00000000" w:rsidR="00000000" w:rsidRPr="00000000">
              <w:rPr>
                <w:rFonts w:ascii="Arial" w:cs="Arial" w:eastAsia="Arial" w:hAnsi="Arial"/>
                <w:b w:val="1"/>
                <w:bCs w:val="1"/>
                <w:color w:val="000000"/>
                <w:sz w:val="19"/>
                <w:szCs w:val="19"/>
                <w:rtl w:val="0"/>
              </w:rPr>
              <w:t xml:space="preserve">FAQ 6 Question</w:t>
            </w:r>
            <w:r w:rsidDel="00000000" w:rsidR="00000000" w:rsidRPr="00000000">
              <w:rPr>
                <w:rtl w:val="0"/>
              </w:rPr>
            </w:r>
          </w:p>
        </w:tc>
        <w:tc>
          <w:tcPr/>
          <w:p w:rsidR="00000000" w:rsidDel="00000000" w:rsidP="00000000" w:rsidRDefault="00000000" w:rsidRPr="00000000" w14:paraId="000001A3">
            <w:pPr>
              <w:spacing w:after="40" w:before="40" w:lineRule="auto"/>
              <w:rPr/>
            </w:pPr>
            <w:r w:rsidDel="00000000" w:rsidR="00000000" w:rsidRPr="00000000">
              <w:rPr>
                <w:rFonts w:ascii="Arial" w:cs="Arial" w:eastAsia="Arial" w:hAnsi="Arial"/>
                <w:b w:val="0"/>
                <w:bCs w:val="0"/>
                <w:color w:val="000000"/>
                <w:sz w:val="20"/>
                <w:szCs w:val="20"/>
                <w:rtl w:val="0"/>
              </w:rPr>
              <w:t xml:space="preserve">What ongoing support do you provide after launch?</w:t>
            </w:r>
            <w:r w:rsidDel="00000000" w:rsidR="00000000" w:rsidRPr="00000000">
              <w:rPr>
                <w:rtl w:val="0"/>
              </w:rPr>
            </w:r>
          </w:p>
        </w:tc>
      </w:tr>
      <w:tr>
        <w:trPr>
          <w:cantSplit w:val="0"/>
          <w:tblHeader w:val="0"/>
        </w:trPr>
        <w:tc>
          <w:tcPr/>
          <w:p w:rsidR="00000000" w:rsidDel="00000000" w:rsidP="00000000" w:rsidRDefault="00000000" w:rsidRPr="00000000" w14:paraId="000001A4">
            <w:pPr>
              <w:spacing w:after="40" w:before="40" w:lineRule="auto"/>
              <w:rPr/>
            </w:pPr>
            <w:r w:rsidDel="00000000" w:rsidR="00000000" w:rsidRPr="00000000">
              <w:rPr>
                <w:rFonts w:ascii="Arial" w:cs="Arial" w:eastAsia="Arial" w:hAnsi="Arial"/>
                <w:b w:val="1"/>
                <w:bCs w:val="1"/>
                <w:color w:val="000000"/>
                <w:sz w:val="19"/>
                <w:szCs w:val="19"/>
                <w:rtl w:val="0"/>
              </w:rPr>
              <w:t xml:space="preserve">FAQ 6 Answer</w:t>
            </w:r>
            <w:r w:rsidDel="00000000" w:rsidR="00000000" w:rsidRPr="00000000">
              <w:rPr>
                <w:rtl w:val="0"/>
              </w:rPr>
            </w:r>
          </w:p>
        </w:tc>
        <w:tc>
          <w:tcPr/>
          <w:p w:rsidR="00000000" w:rsidDel="00000000" w:rsidP="00000000" w:rsidRDefault="00000000" w:rsidRPr="00000000" w14:paraId="000001A5">
            <w:pPr>
              <w:spacing w:after="40" w:before="40" w:lineRule="auto"/>
              <w:rPr/>
            </w:pPr>
            <w:r w:rsidDel="00000000" w:rsidR="00000000" w:rsidRPr="00000000">
              <w:rPr>
                <w:rFonts w:ascii="Arial" w:cs="Arial" w:eastAsia="Arial" w:hAnsi="Arial"/>
                <w:b w:val="0"/>
                <w:bCs w:val="0"/>
                <w:color w:val="000000"/>
                <w:sz w:val="20"/>
                <w:szCs w:val="20"/>
                <w:rtl w:val="0"/>
              </w:rPr>
              <w:t xml:space="preserve">Our Automotive app development services include post-launch monitoring, feature updates, compliance checks, and infrastructure scaling, so your platform keeps improving long after release.</w:t>
            </w:r>
            <w:r w:rsidDel="00000000" w:rsidR="00000000" w:rsidRPr="00000000">
              <w:rPr>
                <w:rtl w:val="0"/>
              </w:rPr>
            </w:r>
          </w:p>
        </w:tc>
      </w:tr>
    </w:tbl>
    <w:p w:rsidR="00000000" w:rsidDel="00000000" w:rsidP="00000000" w:rsidRDefault="00000000" w:rsidRPr="00000000" w14:paraId="000001A6">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21: Locations</w:t>
      </w:r>
      <w:r w:rsidDel="00000000" w:rsidR="00000000" w:rsidRPr="00000000">
        <w:rPr>
          <w:rtl w:val="0"/>
        </w:rPr>
      </w:r>
    </w:p>
    <w:p w:rsidR="00000000" w:rsidDel="00000000" w:rsidP="00000000" w:rsidRDefault="00000000" w:rsidRPr="00000000" w14:paraId="000001A7">
      <w:pPr>
        <w:spacing w:after="160" w:before="0" w:lineRule="auto"/>
        <w:rPr/>
      </w:pPr>
      <w:r w:rsidDel="00000000" w:rsidR="00000000" w:rsidRPr="00000000">
        <w:rPr>
          <w:rFonts w:ascii="Arial" w:cs="Arial" w:eastAsia="Arial" w:hAnsi="Arial"/>
          <w:b w:val="1"/>
          <w:bCs w:val="1"/>
          <w:color w:val="000000"/>
          <w:sz w:val="21"/>
          <w:szCs w:val="21"/>
          <w:rtl w:val="0"/>
        </w:rPr>
        <w:t xml:space="preserve">Locations: Our Global Presence</w:t>
      </w:r>
      <w:r w:rsidDel="00000000" w:rsidR="00000000" w:rsidRPr="00000000">
        <w:rPr>
          <w:rtl w:val="0"/>
        </w:rPr>
      </w:r>
    </w:p>
    <w:p w:rsidR="00000000" w:rsidDel="00000000" w:rsidP="00000000" w:rsidRDefault="00000000" w:rsidRPr="00000000" w14:paraId="000001A8">
      <w:pPr>
        <w:spacing w:after="80" w:lineRule="auto"/>
        <w:jc w:val="center"/>
        <w:rPr/>
      </w:pPr>
      <w:r w:rsidDel="00000000" w:rsidR="00000000" w:rsidRPr="00000000">
        <w:rPr/>
        <w:drawing>
          <wp:inline distB="0" distT="0" distL="114300" distR="114300">
            <wp:extent cx="6309360" cy="3154680"/>
            <wp:effectExtent b="0" l="0" r="0" t="0"/>
            <wp:docPr id="2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6309360"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AA">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AB">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AC">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AD">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AE">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AF">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B0">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22: Contact Form</w:t>
      </w:r>
      <w:r w:rsidDel="00000000" w:rsidR="00000000" w:rsidRPr="00000000">
        <w:rPr>
          <w:rtl w:val="0"/>
        </w:rPr>
      </w:r>
    </w:p>
    <w:p w:rsidR="00000000" w:rsidDel="00000000" w:rsidP="00000000" w:rsidRDefault="00000000" w:rsidRPr="00000000" w14:paraId="000001B1">
      <w:pPr>
        <w:spacing w:after="160" w:before="0" w:lineRule="auto"/>
        <w:rPr/>
      </w:pPr>
      <w:r w:rsidDel="00000000" w:rsidR="00000000" w:rsidRPr="00000000">
        <w:rPr>
          <w:rFonts w:ascii="Arial" w:cs="Arial" w:eastAsia="Arial" w:hAnsi="Arial"/>
          <w:b w:val="1"/>
          <w:bCs w:val="1"/>
          <w:color w:val="000000"/>
          <w:sz w:val="21"/>
          <w:szCs w:val="21"/>
          <w:rtl w:val="0"/>
        </w:rPr>
        <w:t xml:space="preserve">Contact Form: Connect With Us</w:t>
      </w:r>
      <w:r w:rsidDel="00000000" w:rsidR="00000000" w:rsidRPr="00000000">
        <w:rPr>
          <w:rtl w:val="0"/>
        </w:rPr>
      </w:r>
    </w:p>
    <w:p w:rsidR="00000000" w:rsidDel="00000000" w:rsidP="00000000" w:rsidRDefault="00000000" w:rsidRPr="00000000" w14:paraId="000001B2">
      <w:pPr>
        <w:spacing w:after="80" w:lineRule="auto"/>
        <w:jc w:val="center"/>
        <w:rPr/>
      </w:pPr>
      <w:r w:rsidDel="00000000" w:rsidR="00000000" w:rsidRPr="00000000">
        <w:rPr/>
        <w:drawing>
          <wp:inline distB="0" distT="0" distL="114300" distR="114300">
            <wp:extent cx="6309360" cy="2999277"/>
            <wp:effectExtent b="0" l="0" r="0" t="0"/>
            <wp:docPr id="2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6309360" cy="2999277"/>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B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B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B6">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B7">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B9">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BA">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23: Footer</w:t>
      </w:r>
      <w:r w:rsidDel="00000000" w:rsidR="00000000" w:rsidRPr="00000000">
        <w:rPr>
          <w:rtl w:val="0"/>
        </w:rPr>
      </w:r>
    </w:p>
    <w:p w:rsidR="00000000" w:rsidDel="00000000" w:rsidP="00000000" w:rsidRDefault="00000000" w:rsidRPr="00000000" w14:paraId="000001BB">
      <w:pPr>
        <w:spacing w:after="160" w:before="0" w:lineRule="auto"/>
        <w:rPr/>
      </w:pPr>
      <w:r w:rsidDel="00000000" w:rsidR="00000000" w:rsidRPr="00000000">
        <w:rPr>
          <w:rFonts w:ascii="Arial" w:cs="Arial" w:eastAsia="Arial" w:hAnsi="Arial"/>
          <w:b w:val="1"/>
          <w:bCs w:val="1"/>
          <w:color w:val="000000"/>
          <w:sz w:val="21"/>
          <w:szCs w:val="21"/>
          <w:rtl w:val="0"/>
        </w:rPr>
        <w:t xml:space="preserve">Footer</w:t>
      </w:r>
      <w:r w:rsidDel="00000000" w:rsidR="00000000" w:rsidRPr="00000000">
        <w:rPr>
          <w:rtl w:val="0"/>
        </w:rPr>
      </w:r>
    </w:p>
    <w:p w:rsidR="00000000" w:rsidDel="00000000" w:rsidP="00000000" w:rsidRDefault="00000000" w:rsidRPr="00000000" w14:paraId="000001BC">
      <w:pPr>
        <w:spacing w:after="80" w:lineRule="auto"/>
        <w:jc w:val="center"/>
        <w:rPr/>
      </w:pPr>
      <w:r w:rsidDel="00000000" w:rsidR="00000000" w:rsidRPr="00000000">
        <w:rPr/>
        <w:drawing>
          <wp:inline distB="0" distT="0" distL="114300" distR="114300">
            <wp:extent cx="6309360" cy="1849295"/>
            <wp:effectExtent b="0" l="0" r="0" t="0"/>
            <wp:docPr id="26"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6309360" cy="184929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BE">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BF">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C1">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C2">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C3">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C4">
      <w:pPr>
        <w:pageBreakBefore w:val="1"/>
        <w:spacing w:after="80" w:before="0" w:lineRule="auto"/>
        <w:rPr/>
      </w:pPr>
      <w:r w:rsidDel="00000000" w:rsidR="00000000" w:rsidRPr="00000000">
        <w:rPr>
          <w:rFonts w:ascii="Arial" w:cs="Arial" w:eastAsia="Arial" w:hAnsi="Arial"/>
          <w:b w:val="1"/>
          <w:bCs w:val="1"/>
          <w:color w:val="000000"/>
          <w:sz w:val="32"/>
          <w:szCs w:val="32"/>
          <w:rtl w:val="0"/>
        </w:rPr>
        <w:t xml:space="preserve">NEW BLOCKS REQUIRED</w:t>
      </w:r>
      <w:r w:rsidDel="00000000" w:rsidR="00000000" w:rsidRPr="00000000">
        <w:rPr>
          <w:rtl w:val="0"/>
        </w:rPr>
      </w:r>
    </w:p>
    <w:p w:rsidR="00000000" w:rsidDel="00000000" w:rsidP="00000000" w:rsidRDefault="00000000" w:rsidRPr="00000000" w14:paraId="000001C5">
      <w:pPr>
        <w:spacing w:after="200" w:before="0" w:lineRule="auto"/>
        <w:rPr/>
      </w:pPr>
      <w:r w:rsidDel="00000000" w:rsidR="00000000" w:rsidRPr="00000000">
        <w:rPr>
          <w:rFonts w:ascii="Arial" w:cs="Arial" w:eastAsia="Arial" w:hAnsi="Arial"/>
          <w:b w:val="0"/>
          <w:bCs w:val="0"/>
          <w:color w:val="000000"/>
          <w:sz w:val="20"/>
          <w:szCs w:val="20"/>
          <w:rtl w:val="0"/>
        </w:rPr>
        <w:t xml:space="preserve">The three blocks below are in the source content but have no matching section anywhere on the current /industry page. Each one needs a new block built.</w:t>
      </w:r>
      <w:r w:rsidDel="00000000" w:rsidR="00000000" w:rsidRPr="00000000">
        <w:rPr>
          <w:rtl w:val="0"/>
        </w:rPr>
      </w:r>
    </w:p>
    <w:p w:rsidR="00000000" w:rsidDel="00000000" w:rsidP="00000000" w:rsidRDefault="00000000" w:rsidRPr="00000000" w14:paraId="000001C6">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Distinct Features That Set Our Automotive Apps Apart</w:t>
      </w:r>
      <w:r w:rsidDel="00000000" w:rsidR="00000000" w:rsidRPr="00000000">
        <w:rPr>
          <w:rtl w:val="0"/>
        </w:rPr>
      </w:r>
    </w:p>
    <w:tbl>
      <w:tblPr>
        <w:tblStyle w:val="Table2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C7">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C8">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C9">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CA">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1CB">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1CC">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5, reusing the services card grid styling.</w:t>
            </w:r>
            <w:r w:rsidDel="00000000" w:rsidR="00000000" w:rsidRPr="00000000">
              <w:rPr>
                <w:rtl w:val="0"/>
              </w:rPr>
            </w:r>
          </w:p>
        </w:tc>
      </w:tr>
    </w:tbl>
    <w:p w:rsidR="00000000" w:rsidDel="00000000" w:rsidP="00000000" w:rsidRDefault="00000000" w:rsidRPr="00000000" w14:paraId="000001CD">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2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CE">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CF">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D0">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D1">
            <w:pPr>
              <w:spacing w:after="40" w:before="40" w:lineRule="auto"/>
              <w:rPr/>
            </w:pPr>
            <w:r w:rsidDel="00000000" w:rsidR="00000000" w:rsidRPr="00000000">
              <w:rPr>
                <w:rFonts w:ascii="Arial" w:cs="Arial" w:eastAsia="Arial" w:hAnsi="Arial"/>
                <w:b w:val="0"/>
                <w:bCs w:val="0"/>
                <w:color w:val="000000"/>
                <w:sz w:val="20"/>
                <w:szCs w:val="20"/>
                <w:rtl w:val="0"/>
              </w:rPr>
              <w:t xml:space="preserve">Distinct Features That Set Our Automotive Apps Apart</w:t>
            </w:r>
            <w:r w:rsidDel="00000000" w:rsidR="00000000" w:rsidRPr="00000000">
              <w:rPr>
                <w:rtl w:val="0"/>
              </w:rPr>
            </w:r>
          </w:p>
        </w:tc>
      </w:tr>
      <w:tr>
        <w:trPr>
          <w:cantSplit w:val="0"/>
          <w:tblHeader w:val="0"/>
        </w:trPr>
        <w:tc>
          <w:tcPr/>
          <w:p w:rsidR="00000000" w:rsidDel="00000000" w:rsidP="00000000" w:rsidRDefault="00000000" w:rsidRPr="00000000" w14:paraId="000001D2">
            <w:pPr>
              <w:spacing w:after="40" w:before="40" w:lineRule="auto"/>
              <w:rPr/>
            </w:pPr>
            <w:r w:rsidDel="00000000" w:rsidR="00000000" w:rsidRPr="00000000">
              <w:rPr>
                <w:rFonts w:ascii="Arial" w:cs="Arial" w:eastAsia="Arial" w:hAnsi="Arial"/>
                <w:b w:val="1"/>
                <w:bCs w:val="1"/>
                <w:color w:val="000000"/>
                <w:sz w:val="19"/>
                <w:szCs w:val="19"/>
                <w:rtl w:val="0"/>
              </w:rPr>
              <w:t xml:space="preserve">Feature 1 Heading</w:t>
            </w:r>
            <w:r w:rsidDel="00000000" w:rsidR="00000000" w:rsidRPr="00000000">
              <w:rPr>
                <w:rtl w:val="0"/>
              </w:rPr>
            </w:r>
          </w:p>
        </w:tc>
        <w:tc>
          <w:tcPr/>
          <w:p w:rsidR="00000000" w:rsidDel="00000000" w:rsidP="00000000" w:rsidRDefault="00000000" w:rsidRPr="00000000" w14:paraId="000001D3">
            <w:pPr>
              <w:spacing w:after="40" w:before="40" w:lineRule="auto"/>
              <w:rPr/>
            </w:pPr>
            <w:r w:rsidDel="00000000" w:rsidR="00000000" w:rsidRPr="00000000">
              <w:rPr>
                <w:rFonts w:ascii="Arial" w:cs="Arial" w:eastAsia="Arial" w:hAnsi="Arial"/>
                <w:b w:val="0"/>
                <w:bCs w:val="0"/>
                <w:color w:val="000000"/>
                <w:sz w:val="20"/>
                <w:szCs w:val="20"/>
                <w:rtl w:val="0"/>
              </w:rPr>
              <w:t xml:space="preserve">Dashboard &amp; Admin Panel</w:t>
            </w:r>
            <w:r w:rsidDel="00000000" w:rsidR="00000000" w:rsidRPr="00000000">
              <w:rPr>
                <w:rtl w:val="0"/>
              </w:rPr>
            </w:r>
          </w:p>
        </w:tc>
      </w:tr>
      <w:tr>
        <w:trPr>
          <w:cantSplit w:val="0"/>
          <w:tblHeader w:val="0"/>
        </w:trPr>
        <w:tc>
          <w:tcPr/>
          <w:p w:rsidR="00000000" w:rsidDel="00000000" w:rsidP="00000000" w:rsidRDefault="00000000" w:rsidRPr="00000000" w14:paraId="000001D4">
            <w:pPr>
              <w:spacing w:after="40" w:before="40" w:lineRule="auto"/>
              <w:rPr/>
            </w:pPr>
            <w:r w:rsidDel="00000000" w:rsidR="00000000" w:rsidRPr="00000000">
              <w:rPr>
                <w:rFonts w:ascii="Arial" w:cs="Arial" w:eastAsia="Arial" w:hAnsi="Arial"/>
                <w:b w:val="1"/>
                <w:bCs w:val="1"/>
                <w:color w:val="000000"/>
                <w:sz w:val="19"/>
                <w:szCs w:val="19"/>
                <w:rtl w:val="0"/>
              </w:rPr>
              <w:t xml:space="preserve">Feature 1 Copy</w:t>
            </w:r>
            <w:r w:rsidDel="00000000" w:rsidR="00000000" w:rsidRPr="00000000">
              <w:rPr>
                <w:rtl w:val="0"/>
              </w:rPr>
            </w:r>
          </w:p>
        </w:tc>
        <w:tc>
          <w:tcPr/>
          <w:p w:rsidR="00000000" w:rsidDel="00000000" w:rsidP="00000000" w:rsidRDefault="00000000" w:rsidRPr="00000000" w14:paraId="000001D5">
            <w:pPr>
              <w:spacing w:after="40" w:before="40" w:lineRule="auto"/>
              <w:rPr/>
            </w:pPr>
            <w:r w:rsidDel="00000000" w:rsidR="00000000" w:rsidRPr="00000000">
              <w:rPr>
                <w:rFonts w:ascii="Arial" w:cs="Arial" w:eastAsia="Arial" w:hAnsi="Arial"/>
                <w:b w:val="0"/>
                <w:bCs w:val="0"/>
                <w:color w:val="000000"/>
                <w:sz w:val="20"/>
                <w:szCs w:val="20"/>
                <w:rtl w:val="0"/>
              </w:rPr>
              <w:t xml:space="preserve">A centralized control center gives your team visibility into fleet health, service schedules, and customer activity without digging through raw data.</w:t>
            </w:r>
            <w:r w:rsidDel="00000000" w:rsidR="00000000" w:rsidRPr="00000000">
              <w:rPr>
                <w:rtl w:val="0"/>
              </w:rPr>
            </w:r>
          </w:p>
        </w:tc>
      </w:tr>
      <w:tr>
        <w:trPr>
          <w:cantSplit w:val="0"/>
          <w:tblHeader w:val="0"/>
        </w:trPr>
        <w:tc>
          <w:tcPr/>
          <w:p w:rsidR="00000000" w:rsidDel="00000000" w:rsidP="00000000" w:rsidRDefault="00000000" w:rsidRPr="00000000" w14:paraId="000001D6">
            <w:pPr>
              <w:spacing w:after="40" w:before="40" w:lineRule="auto"/>
              <w:rPr/>
            </w:pPr>
            <w:r w:rsidDel="00000000" w:rsidR="00000000" w:rsidRPr="00000000">
              <w:rPr>
                <w:rFonts w:ascii="Arial" w:cs="Arial" w:eastAsia="Arial" w:hAnsi="Arial"/>
                <w:b w:val="1"/>
                <w:bCs w:val="1"/>
                <w:color w:val="000000"/>
                <w:sz w:val="19"/>
                <w:szCs w:val="19"/>
                <w:rtl w:val="0"/>
              </w:rPr>
              <w:t xml:space="preserve">Feature 2 Heading</w:t>
            </w:r>
            <w:r w:rsidDel="00000000" w:rsidR="00000000" w:rsidRPr="00000000">
              <w:rPr>
                <w:rtl w:val="0"/>
              </w:rPr>
            </w:r>
          </w:p>
        </w:tc>
        <w:tc>
          <w:tcPr/>
          <w:p w:rsidR="00000000" w:rsidDel="00000000" w:rsidP="00000000" w:rsidRDefault="00000000" w:rsidRPr="00000000" w14:paraId="000001D7">
            <w:pPr>
              <w:spacing w:after="40" w:before="40" w:lineRule="auto"/>
              <w:rPr/>
            </w:pPr>
            <w:r w:rsidDel="00000000" w:rsidR="00000000" w:rsidRPr="00000000">
              <w:rPr>
                <w:rFonts w:ascii="Arial" w:cs="Arial" w:eastAsia="Arial" w:hAnsi="Arial"/>
                <w:b w:val="0"/>
                <w:bCs w:val="0"/>
                <w:color w:val="000000"/>
                <w:sz w:val="20"/>
                <w:szCs w:val="20"/>
                <w:rtl w:val="0"/>
              </w:rPr>
              <w:t xml:space="preserve">Push Notifications</w:t>
            </w:r>
            <w:r w:rsidDel="00000000" w:rsidR="00000000" w:rsidRPr="00000000">
              <w:rPr>
                <w:rtl w:val="0"/>
              </w:rPr>
            </w:r>
          </w:p>
        </w:tc>
      </w:tr>
      <w:tr>
        <w:trPr>
          <w:cantSplit w:val="0"/>
          <w:tblHeader w:val="0"/>
        </w:trPr>
        <w:tc>
          <w:tcPr/>
          <w:p w:rsidR="00000000" w:rsidDel="00000000" w:rsidP="00000000" w:rsidRDefault="00000000" w:rsidRPr="00000000" w14:paraId="000001D8">
            <w:pPr>
              <w:spacing w:after="40" w:before="40" w:lineRule="auto"/>
              <w:rPr/>
            </w:pPr>
            <w:r w:rsidDel="00000000" w:rsidR="00000000" w:rsidRPr="00000000">
              <w:rPr>
                <w:rFonts w:ascii="Arial" w:cs="Arial" w:eastAsia="Arial" w:hAnsi="Arial"/>
                <w:b w:val="1"/>
                <w:bCs w:val="1"/>
                <w:color w:val="000000"/>
                <w:sz w:val="19"/>
                <w:szCs w:val="19"/>
                <w:rtl w:val="0"/>
              </w:rPr>
              <w:t xml:space="preserve">Feature 2 Copy</w:t>
            </w:r>
            <w:r w:rsidDel="00000000" w:rsidR="00000000" w:rsidRPr="00000000">
              <w:rPr>
                <w:rtl w:val="0"/>
              </w:rPr>
            </w:r>
          </w:p>
        </w:tc>
        <w:tc>
          <w:tcPr/>
          <w:p w:rsidR="00000000" w:rsidDel="00000000" w:rsidP="00000000" w:rsidRDefault="00000000" w:rsidRPr="00000000" w14:paraId="000001D9">
            <w:pPr>
              <w:spacing w:after="40" w:before="40" w:lineRule="auto"/>
              <w:rPr/>
            </w:pPr>
            <w:r w:rsidDel="00000000" w:rsidR="00000000" w:rsidRPr="00000000">
              <w:rPr>
                <w:rFonts w:ascii="Arial" w:cs="Arial" w:eastAsia="Arial" w:hAnsi="Arial"/>
                <w:b w:val="0"/>
                <w:bCs w:val="0"/>
                <w:color w:val="000000"/>
                <w:sz w:val="20"/>
                <w:szCs w:val="20"/>
                <w:rtl w:val="0"/>
              </w:rPr>
              <w:t xml:space="preserve">Smart, behavior-based notifications alert drivers to maintenance needs and service reminders at the right moment instead of burying them in noise.</w:t>
            </w:r>
            <w:r w:rsidDel="00000000" w:rsidR="00000000" w:rsidRPr="00000000">
              <w:rPr>
                <w:rtl w:val="0"/>
              </w:rPr>
            </w:r>
          </w:p>
        </w:tc>
      </w:tr>
      <w:tr>
        <w:trPr>
          <w:cantSplit w:val="0"/>
          <w:tblHeader w:val="0"/>
        </w:trPr>
        <w:tc>
          <w:tcPr/>
          <w:p w:rsidR="00000000" w:rsidDel="00000000" w:rsidP="00000000" w:rsidRDefault="00000000" w:rsidRPr="00000000" w14:paraId="000001DA">
            <w:pPr>
              <w:spacing w:after="40" w:before="40" w:lineRule="auto"/>
              <w:rPr/>
            </w:pPr>
            <w:r w:rsidDel="00000000" w:rsidR="00000000" w:rsidRPr="00000000">
              <w:rPr>
                <w:rFonts w:ascii="Arial" w:cs="Arial" w:eastAsia="Arial" w:hAnsi="Arial"/>
                <w:b w:val="1"/>
                <w:bCs w:val="1"/>
                <w:color w:val="000000"/>
                <w:sz w:val="19"/>
                <w:szCs w:val="19"/>
                <w:rtl w:val="0"/>
              </w:rPr>
              <w:t xml:space="preserve">Feature 3 Heading</w:t>
            </w:r>
            <w:r w:rsidDel="00000000" w:rsidR="00000000" w:rsidRPr="00000000">
              <w:rPr>
                <w:rtl w:val="0"/>
              </w:rPr>
            </w:r>
          </w:p>
        </w:tc>
        <w:tc>
          <w:tcPr/>
          <w:p w:rsidR="00000000" w:rsidDel="00000000" w:rsidP="00000000" w:rsidRDefault="00000000" w:rsidRPr="00000000" w14:paraId="000001DB">
            <w:pPr>
              <w:spacing w:after="40" w:before="40" w:lineRule="auto"/>
              <w:rPr/>
            </w:pPr>
            <w:r w:rsidDel="00000000" w:rsidR="00000000" w:rsidRPr="00000000">
              <w:rPr>
                <w:rFonts w:ascii="Arial" w:cs="Arial" w:eastAsia="Arial" w:hAnsi="Arial"/>
                <w:b w:val="0"/>
                <w:bCs w:val="0"/>
                <w:color w:val="000000"/>
                <w:sz w:val="20"/>
                <w:szCs w:val="20"/>
                <w:rtl w:val="0"/>
              </w:rPr>
              <w:t xml:space="preserve">Digital Menu</w:t>
            </w:r>
            <w:r w:rsidDel="00000000" w:rsidR="00000000" w:rsidRPr="00000000">
              <w:rPr>
                <w:rtl w:val="0"/>
              </w:rPr>
            </w:r>
          </w:p>
        </w:tc>
      </w:tr>
      <w:tr>
        <w:trPr>
          <w:cantSplit w:val="0"/>
          <w:tblHeader w:val="0"/>
        </w:trPr>
        <w:tc>
          <w:tcPr/>
          <w:p w:rsidR="00000000" w:rsidDel="00000000" w:rsidP="00000000" w:rsidRDefault="00000000" w:rsidRPr="00000000" w14:paraId="000001DC">
            <w:pPr>
              <w:spacing w:after="40" w:before="40" w:lineRule="auto"/>
              <w:rPr/>
            </w:pPr>
            <w:r w:rsidDel="00000000" w:rsidR="00000000" w:rsidRPr="00000000">
              <w:rPr>
                <w:rFonts w:ascii="Arial" w:cs="Arial" w:eastAsia="Arial" w:hAnsi="Arial"/>
                <w:b w:val="1"/>
                <w:bCs w:val="1"/>
                <w:color w:val="000000"/>
                <w:sz w:val="19"/>
                <w:szCs w:val="19"/>
                <w:rtl w:val="0"/>
              </w:rPr>
              <w:t xml:space="preserve">Feature 3 Copy</w:t>
            </w:r>
            <w:r w:rsidDel="00000000" w:rsidR="00000000" w:rsidRPr="00000000">
              <w:rPr>
                <w:rtl w:val="0"/>
              </w:rPr>
            </w:r>
          </w:p>
        </w:tc>
        <w:tc>
          <w:tcPr/>
          <w:p w:rsidR="00000000" w:rsidDel="00000000" w:rsidP="00000000" w:rsidRDefault="00000000" w:rsidRPr="00000000" w14:paraId="000001DD">
            <w:pPr>
              <w:spacing w:after="40" w:before="40" w:lineRule="auto"/>
              <w:rPr/>
            </w:pPr>
            <w:r w:rsidDel="00000000" w:rsidR="00000000" w:rsidRPr="00000000">
              <w:rPr>
                <w:rFonts w:ascii="Arial" w:cs="Arial" w:eastAsia="Arial" w:hAnsi="Arial"/>
                <w:b w:val="0"/>
                <w:bCs w:val="0"/>
                <w:color w:val="000000"/>
                <w:sz w:val="20"/>
                <w:szCs w:val="20"/>
                <w:rtl w:val="0"/>
              </w:rPr>
              <w:t xml:space="preserve">A structured digital catalog lets customers browse service packages, parts, and accessories without a call to the service desk.</w:t>
            </w:r>
            <w:r w:rsidDel="00000000" w:rsidR="00000000" w:rsidRPr="00000000">
              <w:rPr>
                <w:rtl w:val="0"/>
              </w:rPr>
            </w:r>
          </w:p>
        </w:tc>
      </w:tr>
      <w:tr>
        <w:trPr>
          <w:cantSplit w:val="0"/>
          <w:tblHeader w:val="0"/>
        </w:trPr>
        <w:tc>
          <w:tcPr/>
          <w:p w:rsidR="00000000" w:rsidDel="00000000" w:rsidP="00000000" w:rsidRDefault="00000000" w:rsidRPr="00000000" w14:paraId="000001DE">
            <w:pPr>
              <w:spacing w:after="40" w:before="40" w:lineRule="auto"/>
              <w:rPr/>
            </w:pPr>
            <w:r w:rsidDel="00000000" w:rsidR="00000000" w:rsidRPr="00000000">
              <w:rPr>
                <w:rFonts w:ascii="Arial" w:cs="Arial" w:eastAsia="Arial" w:hAnsi="Arial"/>
                <w:b w:val="1"/>
                <w:bCs w:val="1"/>
                <w:color w:val="000000"/>
                <w:sz w:val="19"/>
                <w:szCs w:val="19"/>
                <w:rtl w:val="0"/>
              </w:rPr>
              <w:t xml:space="preserve">Feature 4 Heading</w:t>
            </w:r>
            <w:r w:rsidDel="00000000" w:rsidR="00000000" w:rsidRPr="00000000">
              <w:rPr>
                <w:rtl w:val="0"/>
              </w:rPr>
            </w:r>
          </w:p>
        </w:tc>
        <w:tc>
          <w:tcPr/>
          <w:p w:rsidR="00000000" w:rsidDel="00000000" w:rsidP="00000000" w:rsidRDefault="00000000" w:rsidRPr="00000000" w14:paraId="000001DF">
            <w:pPr>
              <w:spacing w:after="40" w:before="40" w:lineRule="auto"/>
              <w:rPr/>
            </w:pPr>
            <w:r w:rsidDel="00000000" w:rsidR="00000000" w:rsidRPr="00000000">
              <w:rPr>
                <w:rFonts w:ascii="Arial" w:cs="Arial" w:eastAsia="Arial" w:hAnsi="Arial"/>
                <w:b w:val="0"/>
                <w:bCs w:val="0"/>
                <w:color w:val="000000"/>
                <w:sz w:val="20"/>
                <w:szCs w:val="20"/>
                <w:rtl w:val="0"/>
              </w:rPr>
              <w:t xml:space="preserve">Order Tracking</w:t>
            </w:r>
            <w:r w:rsidDel="00000000" w:rsidR="00000000" w:rsidRPr="00000000">
              <w:rPr>
                <w:rtl w:val="0"/>
              </w:rPr>
            </w:r>
          </w:p>
        </w:tc>
      </w:tr>
      <w:tr>
        <w:trPr>
          <w:cantSplit w:val="0"/>
          <w:tblHeader w:val="0"/>
        </w:trPr>
        <w:tc>
          <w:tcPr/>
          <w:p w:rsidR="00000000" w:rsidDel="00000000" w:rsidP="00000000" w:rsidRDefault="00000000" w:rsidRPr="00000000" w14:paraId="000001E0">
            <w:pPr>
              <w:spacing w:after="40" w:before="40" w:lineRule="auto"/>
              <w:rPr/>
            </w:pPr>
            <w:r w:rsidDel="00000000" w:rsidR="00000000" w:rsidRPr="00000000">
              <w:rPr>
                <w:rFonts w:ascii="Arial" w:cs="Arial" w:eastAsia="Arial" w:hAnsi="Arial"/>
                <w:b w:val="1"/>
                <w:bCs w:val="1"/>
                <w:color w:val="000000"/>
                <w:sz w:val="19"/>
                <w:szCs w:val="19"/>
                <w:rtl w:val="0"/>
              </w:rPr>
              <w:t xml:space="preserve">Feature 4 Copy</w:t>
            </w:r>
            <w:r w:rsidDel="00000000" w:rsidR="00000000" w:rsidRPr="00000000">
              <w:rPr>
                <w:rtl w:val="0"/>
              </w:rPr>
            </w:r>
          </w:p>
        </w:tc>
        <w:tc>
          <w:tcPr/>
          <w:p w:rsidR="00000000" w:rsidDel="00000000" w:rsidP="00000000" w:rsidRDefault="00000000" w:rsidRPr="00000000" w14:paraId="000001E1">
            <w:pPr>
              <w:spacing w:after="40" w:before="40" w:lineRule="auto"/>
              <w:rPr/>
            </w:pPr>
            <w:r w:rsidDel="00000000" w:rsidR="00000000" w:rsidRPr="00000000">
              <w:rPr>
                <w:rFonts w:ascii="Arial" w:cs="Arial" w:eastAsia="Arial" w:hAnsi="Arial"/>
                <w:b w:val="0"/>
                <w:bCs w:val="0"/>
                <w:color w:val="000000"/>
                <w:sz w:val="20"/>
                <w:szCs w:val="20"/>
                <w:rtl w:val="0"/>
              </w:rPr>
              <w:t xml:space="preserve">Real-time order tracking keeps customers informed on parts orders and service progress without repeated phone calls to the shop.</w:t>
            </w:r>
            <w:r w:rsidDel="00000000" w:rsidR="00000000" w:rsidRPr="00000000">
              <w:rPr>
                <w:rtl w:val="0"/>
              </w:rPr>
            </w:r>
          </w:p>
        </w:tc>
      </w:tr>
      <w:tr>
        <w:trPr>
          <w:cantSplit w:val="0"/>
          <w:tblHeader w:val="0"/>
        </w:trPr>
        <w:tc>
          <w:tcPr/>
          <w:p w:rsidR="00000000" w:rsidDel="00000000" w:rsidP="00000000" w:rsidRDefault="00000000" w:rsidRPr="00000000" w14:paraId="000001E2">
            <w:pPr>
              <w:spacing w:after="40" w:before="40" w:lineRule="auto"/>
              <w:rPr/>
            </w:pPr>
            <w:r w:rsidDel="00000000" w:rsidR="00000000" w:rsidRPr="00000000">
              <w:rPr>
                <w:rFonts w:ascii="Arial" w:cs="Arial" w:eastAsia="Arial" w:hAnsi="Arial"/>
                <w:b w:val="1"/>
                <w:bCs w:val="1"/>
                <w:color w:val="000000"/>
                <w:sz w:val="19"/>
                <w:szCs w:val="19"/>
                <w:rtl w:val="0"/>
              </w:rPr>
              <w:t xml:space="preserve">Feature 5 Heading</w:t>
            </w:r>
            <w:r w:rsidDel="00000000" w:rsidR="00000000" w:rsidRPr="00000000">
              <w:rPr>
                <w:rtl w:val="0"/>
              </w:rPr>
            </w:r>
          </w:p>
        </w:tc>
        <w:tc>
          <w:tcPr/>
          <w:p w:rsidR="00000000" w:rsidDel="00000000" w:rsidP="00000000" w:rsidRDefault="00000000" w:rsidRPr="00000000" w14:paraId="000001E3">
            <w:pPr>
              <w:spacing w:after="40" w:before="40" w:lineRule="auto"/>
              <w:rPr/>
            </w:pPr>
            <w:r w:rsidDel="00000000" w:rsidR="00000000" w:rsidRPr="00000000">
              <w:rPr>
                <w:rFonts w:ascii="Arial" w:cs="Arial" w:eastAsia="Arial" w:hAnsi="Arial"/>
                <w:b w:val="0"/>
                <w:bCs w:val="0"/>
                <w:color w:val="000000"/>
                <w:sz w:val="20"/>
                <w:szCs w:val="20"/>
                <w:rtl w:val="0"/>
              </w:rPr>
              <w:t xml:space="preserve">Social Media Integration</w:t>
            </w:r>
            <w:r w:rsidDel="00000000" w:rsidR="00000000" w:rsidRPr="00000000">
              <w:rPr>
                <w:rtl w:val="0"/>
              </w:rPr>
            </w:r>
          </w:p>
        </w:tc>
      </w:tr>
      <w:tr>
        <w:trPr>
          <w:cantSplit w:val="0"/>
          <w:tblHeader w:val="0"/>
        </w:trPr>
        <w:tc>
          <w:tcPr/>
          <w:p w:rsidR="00000000" w:rsidDel="00000000" w:rsidP="00000000" w:rsidRDefault="00000000" w:rsidRPr="00000000" w14:paraId="000001E4">
            <w:pPr>
              <w:spacing w:after="40" w:before="40" w:lineRule="auto"/>
              <w:rPr/>
            </w:pPr>
            <w:r w:rsidDel="00000000" w:rsidR="00000000" w:rsidRPr="00000000">
              <w:rPr>
                <w:rFonts w:ascii="Arial" w:cs="Arial" w:eastAsia="Arial" w:hAnsi="Arial"/>
                <w:b w:val="1"/>
                <w:bCs w:val="1"/>
                <w:color w:val="000000"/>
                <w:sz w:val="19"/>
                <w:szCs w:val="19"/>
                <w:rtl w:val="0"/>
              </w:rPr>
              <w:t xml:space="preserve">Feature 5 Copy</w:t>
            </w:r>
            <w:r w:rsidDel="00000000" w:rsidR="00000000" w:rsidRPr="00000000">
              <w:rPr>
                <w:rtl w:val="0"/>
              </w:rPr>
            </w:r>
          </w:p>
        </w:tc>
        <w:tc>
          <w:tcPr/>
          <w:p w:rsidR="00000000" w:rsidDel="00000000" w:rsidP="00000000" w:rsidRDefault="00000000" w:rsidRPr="00000000" w14:paraId="000001E5">
            <w:pPr>
              <w:spacing w:after="40" w:before="40" w:lineRule="auto"/>
              <w:rPr/>
            </w:pPr>
            <w:r w:rsidDel="00000000" w:rsidR="00000000" w:rsidRPr="00000000">
              <w:rPr>
                <w:rFonts w:ascii="Arial" w:cs="Arial" w:eastAsia="Arial" w:hAnsi="Arial"/>
                <w:b w:val="0"/>
                <w:bCs w:val="0"/>
                <w:color w:val="000000"/>
                <w:sz w:val="20"/>
                <w:szCs w:val="20"/>
                <w:rtl w:val="0"/>
              </w:rPr>
              <w:t xml:space="preserve">Direct sharing lets dealerships and drivers post reviews, milestones, and vehicle updates straight to their existing social platforms.</w:t>
            </w:r>
            <w:r w:rsidDel="00000000" w:rsidR="00000000" w:rsidRPr="00000000">
              <w:rPr>
                <w:rtl w:val="0"/>
              </w:rPr>
            </w:r>
          </w:p>
        </w:tc>
      </w:tr>
    </w:tbl>
    <w:p w:rsidR="00000000" w:rsidDel="00000000" w:rsidP="00000000" w:rsidRDefault="00000000" w:rsidRPr="00000000" w14:paraId="000001E6">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Industries We Serve</w:t>
      </w:r>
      <w:r w:rsidDel="00000000" w:rsidR="00000000" w:rsidRPr="00000000">
        <w:rPr>
          <w:rtl w:val="0"/>
        </w:rPr>
      </w:r>
    </w:p>
    <w:tbl>
      <w:tblPr>
        <w:tblStyle w:val="Table3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E7">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E8">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E9">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EA">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1EB">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1EC">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10, as a card grid rather than tabs.</w:t>
            </w:r>
            <w:r w:rsidDel="00000000" w:rsidR="00000000" w:rsidRPr="00000000">
              <w:rPr>
                <w:rtl w:val="0"/>
              </w:rPr>
            </w:r>
          </w:p>
        </w:tc>
      </w:tr>
    </w:tbl>
    <w:p w:rsidR="00000000" w:rsidDel="00000000" w:rsidP="00000000" w:rsidRDefault="00000000" w:rsidRPr="00000000" w14:paraId="000001ED">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3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EE">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EF">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F0">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F1">
            <w:pPr>
              <w:spacing w:after="40" w:before="40" w:lineRule="auto"/>
              <w:rPr/>
            </w:pPr>
            <w:r w:rsidDel="00000000" w:rsidR="00000000" w:rsidRPr="00000000">
              <w:rPr>
                <w:rFonts w:ascii="Arial" w:cs="Arial" w:eastAsia="Arial" w:hAnsi="Arial"/>
                <w:b w:val="0"/>
                <w:bCs w:val="0"/>
                <w:color w:val="000000"/>
                <w:sz w:val="20"/>
                <w:szCs w:val="20"/>
                <w:rtl w:val="0"/>
              </w:rPr>
              <w:t xml:space="preserve">Industries We Serve</w:t>
            </w:r>
            <w:r w:rsidDel="00000000" w:rsidR="00000000" w:rsidRPr="00000000">
              <w:rPr>
                <w:rtl w:val="0"/>
              </w:rPr>
            </w:r>
          </w:p>
        </w:tc>
      </w:tr>
      <w:tr>
        <w:trPr>
          <w:cantSplit w:val="0"/>
          <w:tblHeader w:val="0"/>
        </w:trPr>
        <w:tc>
          <w:tcPr/>
          <w:p w:rsidR="00000000" w:rsidDel="00000000" w:rsidP="00000000" w:rsidRDefault="00000000" w:rsidRPr="00000000" w14:paraId="000001F2">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F3">
            <w:pPr>
              <w:spacing w:after="40" w:before="40" w:lineRule="auto"/>
              <w:rPr/>
            </w:pPr>
            <w:r w:rsidDel="00000000" w:rsidR="00000000" w:rsidRPr="00000000">
              <w:rPr>
                <w:rFonts w:ascii="Arial" w:cs="Arial" w:eastAsia="Arial" w:hAnsi="Arial"/>
                <w:b w:val="0"/>
                <w:bCs w:val="0"/>
                <w:color w:val="000000"/>
                <w:sz w:val="20"/>
                <w:szCs w:val="20"/>
                <w:rtl w:val="0"/>
              </w:rPr>
              <w:t xml:space="preserve">One Codebase. Infinite Industries. Our web, app, and AI solutions are built to perform, scale, and adapt while setting industry standards and redefining what's possible for businesses everywhere.</w:t>
            </w:r>
            <w:r w:rsidDel="00000000" w:rsidR="00000000" w:rsidRPr="00000000">
              <w:rPr>
                <w:rtl w:val="0"/>
              </w:rPr>
            </w:r>
          </w:p>
        </w:tc>
      </w:tr>
      <w:tr>
        <w:trPr>
          <w:cantSplit w:val="0"/>
          <w:tblHeader w:val="0"/>
        </w:trPr>
        <w:tc>
          <w:tcPr/>
          <w:p w:rsidR="00000000" w:rsidDel="00000000" w:rsidP="00000000" w:rsidRDefault="00000000" w:rsidRPr="00000000" w14:paraId="000001F4">
            <w:pPr>
              <w:spacing w:after="40" w:before="40" w:lineRule="auto"/>
              <w:rPr/>
            </w:pPr>
            <w:r w:rsidDel="00000000" w:rsidR="00000000" w:rsidRPr="00000000">
              <w:rPr>
                <w:rFonts w:ascii="Arial" w:cs="Arial" w:eastAsia="Arial" w:hAnsi="Arial"/>
                <w:b w:val="1"/>
                <w:bCs w:val="1"/>
                <w:color w:val="000000"/>
                <w:sz w:val="19"/>
                <w:szCs w:val="19"/>
                <w:rtl w:val="0"/>
              </w:rPr>
              <w:t xml:space="preserve">Industry 1 Heading</w:t>
            </w:r>
            <w:r w:rsidDel="00000000" w:rsidR="00000000" w:rsidRPr="00000000">
              <w:rPr>
                <w:rtl w:val="0"/>
              </w:rPr>
            </w:r>
          </w:p>
        </w:tc>
        <w:tc>
          <w:tcPr/>
          <w:p w:rsidR="00000000" w:rsidDel="00000000" w:rsidP="00000000" w:rsidRDefault="00000000" w:rsidRPr="00000000" w14:paraId="000001F5">
            <w:pPr>
              <w:spacing w:after="40" w:before="40" w:lineRule="auto"/>
              <w:rPr/>
            </w:pPr>
            <w:r w:rsidDel="00000000" w:rsidR="00000000" w:rsidRPr="00000000">
              <w:rPr>
                <w:rFonts w:ascii="Arial" w:cs="Arial" w:eastAsia="Arial" w:hAnsi="Arial"/>
                <w:b w:val="0"/>
                <w:bCs w:val="0"/>
                <w:color w:val="000000"/>
                <w:sz w:val="20"/>
                <w:szCs w:val="20"/>
                <w:rtl w:val="0"/>
              </w:rPr>
              <w:t xml:space="preserve">Fintech</w:t>
            </w:r>
            <w:r w:rsidDel="00000000" w:rsidR="00000000" w:rsidRPr="00000000">
              <w:rPr>
                <w:rtl w:val="0"/>
              </w:rPr>
            </w:r>
          </w:p>
        </w:tc>
      </w:tr>
      <w:tr>
        <w:trPr>
          <w:cantSplit w:val="0"/>
          <w:tblHeader w:val="0"/>
        </w:trPr>
        <w:tc>
          <w:tcPr/>
          <w:p w:rsidR="00000000" w:rsidDel="00000000" w:rsidP="00000000" w:rsidRDefault="00000000" w:rsidRPr="00000000" w14:paraId="000001F6">
            <w:pPr>
              <w:spacing w:after="40" w:before="40" w:lineRule="auto"/>
              <w:rPr/>
            </w:pPr>
            <w:r w:rsidDel="00000000" w:rsidR="00000000" w:rsidRPr="00000000">
              <w:rPr>
                <w:rFonts w:ascii="Arial" w:cs="Arial" w:eastAsia="Arial" w:hAnsi="Arial"/>
                <w:b w:val="1"/>
                <w:bCs w:val="1"/>
                <w:color w:val="000000"/>
                <w:sz w:val="19"/>
                <w:szCs w:val="19"/>
                <w:rtl w:val="0"/>
              </w:rPr>
              <w:t xml:space="preserve">Industry 1 Copy</w:t>
            </w:r>
            <w:r w:rsidDel="00000000" w:rsidR="00000000" w:rsidRPr="00000000">
              <w:rPr>
                <w:rtl w:val="0"/>
              </w:rPr>
            </w:r>
          </w:p>
        </w:tc>
        <w:tc>
          <w:tcPr/>
          <w:p w:rsidR="00000000" w:rsidDel="00000000" w:rsidP="00000000" w:rsidRDefault="00000000" w:rsidRPr="00000000" w14:paraId="000001F7">
            <w:pPr>
              <w:spacing w:after="40" w:before="40" w:lineRule="auto"/>
              <w:rPr/>
            </w:pPr>
            <w:r w:rsidDel="00000000" w:rsidR="00000000" w:rsidRPr="00000000">
              <w:rPr>
                <w:rFonts w:ascii="Arial" w:cs="Arial" w:eastAsia="Arial" w:hAnsi="Arial"/>
                <w:b w:val="0"/>
                <w:bCs w:val="0"/>
                <w:color w:val="000000"/>
                <w:sz w:val="20"/>
                <w:szCs w:val="20"/>
                <w:rtl w:val="0"/>
              </w:rPr>
              <w:t xml:space="preserve">We co-create secure, compliant fintech apps that simplify payments, investments, and trading, using the same transaction infrastructure we build for service billing and fleet payments.</w:t>
            </w:r>
            <w:r w:rsidDel="00000000" w:rsidR="00000000" w:rsidRPr="00000000">
              <w:rPr>
                <w:rtl w:val="0"/>
              </w:rPr>
            </w:r>
          </w:p>
        </w:tc>
      </w:tr>
      <w:tr>
        <w:trPr>
          <w:cantSplit w:val="0"/>
          <w:tblHeader w:val="0"/>
        </w:trPr>
        <w:tc>
          <w:tcPr/>
          <w:p w:rsidR="00000000" w:rsidDel="00000000" w:rsidP="00000000" w:rsidRDefault="00000000" w:rsidRPr="00000000" w14:paraId="000001F8">
            <w:pPr>
              <w:spacing w:after="40" w:before="40" w:lineRule="auto"/>
              <w:rPr/>
            </w:pPr>
            <w:r w:rsidDel="00000000" w:rsidR="00000000" w:rsidRPr="00000000">
              <w:rPr>
                <w:rFonts w:ascii="Arial" w:cs="Arial" w:eastAsia="Arial" w:hAnsi="Arial"/>
                <w:b w:val="1"/>
                <w:bCs w:val="1"/>
                <w:color w:val="000000"/>
                <w:sz w:val="19"/>
                <w:szCs w:val="19"/>
                <w:rtl w:val="0"/>
              </w:rPr>
              <w:t xml:space="preserve">Industry 2 Heading</w:t>
            </w:r>
            <w:r w:rsidDel="00000000" w:rsidR="00000000" w:rsidRPr="00000000">
              <w:rPr>
                <w:rtl w:val="0"/>
              </w:rPr>
            </w:r>
          </w:p>
        </w:tc>
        <w:tc>
          <w:tcPr/>
          <w:p w:rsidR="00000000" w:rsidDel="00000000" w:rsidP="00000000" w:rsidRDefault="00000000" w:rsidRPr="00000000" w14:paraId="000001F9">
            <w:pPr>
              <w:spacing w:after="40" w:before="40" w:lineRule="auto"/>
              <w:rPr/>
            </w:pPr>
            <w:r w:rsidDel="00000000" w:rsidR="00000000" w:rsidRPr="00000000">
              <w:rPr>
                <w:rFonts w:ascii="Arial" w:cs="Arial" w:eastAsia="Arial" w:hAnsi="Arial"/>
                <w:b w:val="0"/>
                <w:bCs w:val="0"/>
                <w:color w:val="000000"/>
                <w:sz w:val="20"/>
                <w:szCs w:val="20"/>
                <w:rtl w:val="0"/>
              </w:rPr>
              <w:t xml:space="preserve">Healthcare</w:t>
            </w:r>
            <w:r w:rsidDel="00000000" w:rsidR="00000000" w:rsidRPr="00000000">
              <w:rPr>
                <w:rtl w:val="0"/>
              </w:rPr>
            </w:r>
          </w:p>
        </w:tc>
      </w:tr>
      <w:tr>
        <w:trPr>
          <w:cantSplit w:val="0"/>
          <w:tblHeader w:val="0"/>
        </w:trPr>
        <w:tc>
          <w:tcPr/>
          <w:p w:rsidR="00000000" w:rsidDel="00000000" w:rsidP="00000000" w:rsidRDefault="00000000" w:rsidRPr="00000000" w14:paraId="000001FA">
            <w:pPr>
              <w:spacing w:after="40" w:before="40" w:lineRule="auto"/>
              <w:rPr/>
            </w:pPr>
            <w:r w:rsidDel="00000000" w:rsidR="00000000" w:rsidRPr="00000000">
              <w:rPr>
                <w:rFonts w:ascii="Arial" w:cs="Arial" w:eastAsia="Arial" w:hAnsi="Arial"/>
                <w:b w:val="1"/>
                <w:bCs w:val="1"/>
                <w:color w:val="000000"/>
                <w:sz w:val="19"/>
                <w:szCs w:val="19"/>
                <w:rtl w:val="0"/>
              </w:rPr>
              <w:t xml:space="preserve">Industry 2 Copy</w:t>
            </w:r>
            <w:r w:rsidDel="00000000" w:rsidR="00000000" w:rsidRPr="00000000">
              <w:rPr>
                <w:rtl w:val="0"/>
              </w:rPr>
            </w:r>
          </w:p>
        </w:tc>
        <w:tc>
          <w:tcPr/>
          <w:p w:rsidR="00000000" w:rsidDel="00000000" w:rsidP="00000000" w:rsidRDefault="00000000" w:rsidRPr="00000000" w14:paraId="000001FB">
            <w:pPr>
              <w:spacing w:after="40" w:before="40" w:lineRule="auto"/>
              <w:rPr/>
            </w:pPr>
            <w:r w:rsidDel="00000000" w:rsidR="00000000" w:rsidRPr="00000000">
              <w:rPr>
                <w:rFonts w:ascii="Arial" w:cs="Arial" w:eastAsia="Arial" w:hAnsi="Arial"/>
                <w:b w:val="0"/>
                <w:bCs w:val="0"/>
                <w:color w:val="000000"/>
                <w:sz w:val="20"/>
                <w:szCs w:val="20"/>
                <w:rtl w:val="0"/>
              </w:rPr>
              <w:t xml:space="preserve">We develop HIPAA-compliant healthcare apps that bridge doctors, patients, and data, applying the same real-time telemetry systems we use for connected vehicle diagnostics.</w:t>
            </w:r>
            <w:r w:rsidDel="00000000" w:rsidR="00000000" w:rsidRPr="00000000">
              <w:rPr>
                <w:rtl w:val="0"/>
              </w:rPr>
            </w:r>
          </w:p>
        </w:tc>
      </w:tr>
      <w:tr>
        <w:trPr>
          <w:cantSplit w:val="0"/>
          <w:tblHeader w:val="0"/>
        </w:trPr>
        <w:tc>
          <w:tcPr/>
          <w:p w:rsidR="00000000" w:rsidDel="00000000" w:rsidP="00000000" w:rsidRDefault="00000000" w:rsidRPr="00000000" w14:paraId="000001FC">
            <w:pPr>
              <w:spacing w:after="40" w:before="40" w:lineRule="auto"/>
              <w:rPr/>
            </w:pPr>
            <w:r w:rsidDel="00000000" w:rsidR="00000000" w:rsidRPr="00000000">
              <w:rPr>
                <w:rFonts w:ascii="Arial" w:cs="Arial" w:eastAsia="Arial" w:hAnsi="Arial"/>
                <w:b w:val="1"/>
                <w:bCs w:val="1"/>
                <w:color w:val="000000"/>
                <w:sz w:val="19"/>
                <w:szCs w:val="19"/>
                <w:rtl w:val="0"/>
              </w:rPr>
              <w:t xml:space="preserve">Industry 3 Heading</w:t>
            </w:r>
            <w:r w:rsidDel="00000000" w:rsidR="00000000" w:rsidRPr="00000000">
              <w:rPr>
                <w:rtl w:val="0"/>
              </w:rPr>
            </w:r>
          </w:p>
        </w:tc>
        <w:tc>
          <w:tcPr/>
          <w:p w:rsidR="00000000" w:rsidDel="00000000" w:rsidP="00000000" w:rsidRDefault="00000000" w:rsidRPr="00000000" w14:paraId="000001FD">
            <w:pPr>
              <w:spacing w:after="40" w:before="40" w:lineRule="auto"/>
              <w:rPr/>
            </w:pPr>
            <w:r w:rsidDel="00000000" w:rsidR="00000000" w:rsidRPr="00000000">
              <w:rPr>
                <w:rFonts w:ascii="Arial" w:cs="Arial" w:eastAsia="Arial" w:hAnsi="Arial"/>
                <w:b w:val="0"/>
                <w:bCs w:val="0"/>
                <w:color w:val="000000"/>
                <w:sz w:val="20"/>
                <w:szCs w:val="20"/>
                <w:rtl w:val="0"/>
              </w:rPr>
              <w:t xml:space="preserve">Education</w:t>
            </w:r>
            <w:r w:rsidDel="00000000" w:rsidR="00000000" w:rsidRPr="00000000">
              <w:rPr>
                <w:rtl w:val="0"/>
              </w:rPr>
            </w:r>
          </w:p>
        </w:tc>
      </w:tr>
      <w:tr>
        <w:trPr>
          <w:cantSplit w:val="0"/>
          <w:tblHeader w:val="0"/>
        </w:trPr>
        <w:tc>
          <w:tcPr/>
          <w:p w:rsidR="00000000" w:rsidDel="00000000" w:rsidP="00000000" w:rsidRDefault="00000000" w:rsidRPr="00000000" w14:paraId="000001FE">
            <w:pPr>
              <w:spacing w:after="40" w:before="40" w:lineRule="auto"/>
              <w:rPr/>
            </w:pPr>
            <w:r w:rsidDel="00000000" w:rsidR="00000000" w:rsidRPr="00000000">
              <w:rPr>
                <w:rFonts w:ascii="Arial" w:cs="Arial" w:eastAsia="Arial" w:hAnsi="Arial"/>
                <w:b w:val="1"/>
                <w:bCs w:val="1"/>
                <w:color w:val="000000"/>
                <w:sz w:val="19"/>
                <w:szCs w:val="19"/>
                <w:rtl w:val="0"/>
              </w:rPr>
              <w:t xml:space="preserve">Industry 3 Copy</w:t>
            </w:r>
            <w:r w:rsidDel="00000000" w:rsidR="00000000" w:rsidRPr="00000000">
              <w:rPr>
                <w:rtl w:val="0"/>
              </w:rPr>
            </w:r>
          </w:p>
        </w:tc>
        <w:tc>
          <w:tcPr/>
          <w:p w:rsidR="00000000" w:rsidDel="00000000" w:rsidP="00000000" w:rsidRDefault="00000000" w:rsidRPr="00000000" w14:paraId="000001FF">
            <w:pPr>
              <w:spacing w:after="40" w:before="40" w:lineRule="auto"/>
              <w:rPr/>
            </w:pPr>
            <w:r w:rsidDel="00000000" w:rsidR="00000000" w:rsidRPr="00000000">
              <w:rPr>
                <w:rFonts w:ascii="Arial" w:cs="Arial" w:eastAsia="Arial" w:hAnsi="Arial"/>
                <w:b w:val="0"/>
                <w:bCs w:val="0"/>
                <w:color w:val="000000"/>
                <w:sz w:val="20"/>
                <w:szCs w:val="20"/>
                <w:rtl w:val="0"/>
              </w:rPr>
              <w:t xml:space="preserve">Our education apps gamify learning and power virtual classrooms, borrowing the same notification and scheduling systems we use for service appointment booking.</w:t>
            </w:r>
            <w:r w:rsidDel="00000000" w:rsidR="00000000" w:rsidRPr="00000000">
              <w:rPr>
                <w:rtl w:val="0"/>
              </w:rPr>
            </w:r>
          </w:p>
        </w:tc>
      </w:tr>
      <w:tr>
        <w:trPr>
          <w:cantSplit w:val="0"/>
          <w:tblHeader w:val="0"/>
        </w:trPr>
        <w:tc>
          <w:tcPr/>
          <w:p w:rsidR="00000000" w:rsidDel="00000000" w:rsidP="00000000" w:rsidRDefault="00000000" w:rsidRPr="00000000" w14:paraId="00000200">
            <w:pPr>
              <w:spacing w:after="40" w:before="40" w:lineRule="auto"/>
              <w:rPr/>
            </w:pPr>
            <w:r w:rsidDel="00000000" w:rsidR="00000000" w:rsidRPr="00000000">
              <w:rPr>
                <w:rFonts w:ascii="Arial" w:cs="Arial" w:eastAsia="Arial" w:hAnsi="Arial"/>
                <w:b w:val="1"/>
                <w:bCs w:val="1"/>
                <w:color w:val="000000"/>
                <w:sz w:val="19"/>
                <w:szCs w:val="19"/>
                <w:rtl w:val="0"/>
              </w:rPr>
              <w:t xml:space="preserve">Industry 4 Heading</w:t>
            </w:r>
            <w:r w:rsidDel="00000000" w:rsidR="00000000" w:rsidRPr="00000000">
              <w:rPr>
                <w:rtl w:val="0"/>
              </w:rPr>
            </w:r>
          </w:p>
        </w:tc>
        <w:tc>
          <w:tcPr/>
          <w:p w:rsidR="00000000" w:rsidDel="00000000" w:rsidP="00000000" w:rsidRDefault="00000000" w:rsidRPr="00000000" w14:paraId="00000201">
            <w:pPr>
              <w:spacing w:after="40" w:before="40" w:lineRule="auto"/>
              <w:rPr/>
            </w:pPr>
            <w:r w:rsidDel="00000000" w:rsidR="00000000" w:rsidRPr="00000000">
              <w:rPr>
                <w:rFonts w:ascii="Arial" w:cs="Arial" w:eastAsia="Arial" w:hAnsi="Arial"/>
                <w:b w:val="0"/>
                <w:bCs w:val="0"/>
                <w:color w:val="000000"/>
                <w:sz w:val="20"/>
                <w:szCs w:val="20"/>
                <w:rtl w:val="0"/>
              </w:rPr>
              <w:t xml:space="preserve">Real Estate</w:t>
            </w:r>
            <w:r w:rsidDel="00000000" w:rsidR="00000000" w:rsidRPr="00000000">
              <w:rPr>
                <w:rtl w:val="0"/>
              </w:rPr>
            </w:r>
          </w:p>
        </w:tc>
      </w:tr>
      <w:tr>
        <w:trPr>
          <w:cantSplit w:val="0"/>
          <w:tblHeader w:val="0"/>
        </w:trPr>
        <w:tc>
          <w:tcPr/>
          <w:p w:rsidR="00000000" w:rsidDel="00000000" w:rsidP="00000000" w:rsidRDefault="00000000" w:rsidRPr="00000000" w14:paraId="00000202">
            <w:pPr>
              <w:spacing w:after="40" w:before="40" w:lineRule="auto"/>
              <w:rPr/>
            </w:pPr>
            <w:r w:rsidDel="00000000" w:rsidR="00000000" w:rsidRPr="00000000">
              <w:rPr>
                <w:rFonts w:ascii="Arial" w:cs="Arial" w:eastAsia="Arial" w:hAnsi="Arial"/>
                <w:b w:val="1"/>
                <w:bCs w:val="1"/>
                <w:color w:val="000000"/>
                <w:sz w:val="19"/>
                <w:szCs w:val="19"/>
                <w:rtl w:val="0"/>
              </w:rPr>
              <w:t xml:space="preserve">Industry 4 Copy</w:t>
            </w:r>
            <w:r w:rsidDel="00000000" w:rsidR="00000000" w:rsidRPr="00000000">
              <w:rPr>
                <w:rtl w:val="0"/>
              </w:rPr>
            </w:r>
          </w:p>
        </w:tc>
        <w:tc>
          <w:tcPr/>
          <w:p w:rsidR="00000000" w:rsidDel="00000000" w:rsidP="00000000" w:rsidRDefault="00000000" w:rsidRPr="00000000" w14:paraId="00000203">
            <w:pPr>
              <w:spacing w:after="40" w:before="40" w:lineRule="auto"/>
              <w:rPr/>
            </w:pPr>
            <w:r w:rsidDel="00000000" w:rsidR="00000000" w:rsidRPr="00000000">
              <w:rPr>
                <w:rFonts w:ascii="Arial" w:cs="Arial" w:eastAsia="Arial" w:hAnsi="Arial"/>
                <w:b w:val="0"/>
                <w:bCs w:val="0"/>
                <w:color w:val="000000"/>
                <w:sz w:val="20"/>
                <w:szCs w:val="20"/>
                <w:rtl w:val="0"/>
              </w:rPr>
              <w:t xml:space="preserve">We design real estate apps that help buyers, sellers, and agents close deals faster, using the same location-based data infrastructure we build for fleet tracking.</w:t>
            </w:r>
            <w:r w:rsidDel="00000000" w:rsidR="00000000" w:rsidRPr="00000000">
              <w:rPr>
                <w:rtl w:val="0"/>
              </w:rPr>
            </w:r>
          </w:p>
        </w:tc>
      </w:tr>
      <w:tr>
        <w:trPr>
          <w:cantSplit w:val="0"/>
          <w:tblHeader w:val="0"/>
        </w:trPr>
        <w:tc>
          <w:tcPr/>
          <w:p w:rsidR="00000000" w:rsidDel="00000000" w:rsidP="00000000" w:rsidRDefault="00000000" w:rsidRPr="00000000" w14:paraId="00000204">
            <w:pPr>
              <w:spacing w:after="40" w:before="40" w:lineRule="auto"/>
              <w:rPr/>
            </w:pPr>
            <w:r w:rsidDel="00000000" w:rsidR="00000000" w:rsidRPr="00000000">
              <w:rPr>
                <w:rFonts w:ascii="Arial" w:cs="Arial" w:eastAsia="Arial" w:hAnsi="Arial"/>
                <w:b w:val="1"/>
                <w:bCs w:val="1"/>
                <w:color w:val="000000"/>
                <w:sz w:val="19"/>
                <w:szCs w:val="19"/>
                <w:rtl w:val="0"/>
              </w:rPr>
              <w:t xml:space="preserve">Industry 5 Heading</w:t>
            </w:r>
            <w:r w:rsidDel="00000000" w:rsidR="00000000" w:rsidRPr="00000000">
              <w:rPr>
                <w:rtl w:val="0"/>
              </w:rPr>
            </w:r>
          </w:p>
        </w:tc>
        <w:tc>
          <w:tcPr/>
          <w:p w:rsidR="00000000" w:rsidDel="00000000" w:rsidP="00000000" w:rsidRDefault="00000000" w:rsidRPr="00000000" w14:paraId="00000205">
            <w:pPr>
              <w:spacing w:after="40" w:before="40" w:lineRule="auto"/>
              <w:rPr/>
            </w:pPr>
            <w:r w:rsidDel="00000000" w:rsidR="00000000" w:rsidRPr="00000000">
              <w:rPr>
                <w:rFonts w:ascii="Arial" w:cs="Arial" w:eastAsia="Arial" w:hAnsi="Arial"/>
                <w:b w:val="0"/>
                <w:bCs w:val="0"/>
                <w:color w:val="000000"/>
                <w:sz w:val="20"/>
                <w:szCs w:val="20"/>
                <w:rtl w:val="0"/>
              </w:rPr>
              <w:t xml:space="preserve">Music</w:t>
            </w:r>
            <w:r w:rsidDel="00000000" w:rsidR="00000000" w:rsidRPr="00000000">
              <w:rPr>
                <w:rtl w:val="0"/>
              </w:rPr>
            </w:r>
          </w:p>
        </w:tc>
      </w:tr>
      <w:tr>
        <w:trPr>
          <w:cantSplit w:val="0"/>
          <w:tblHeader w:val="0"/>
        </w:trPr>
        <w:tc>
          <w:tcPr/>
          <w:p w:rsidR="00000000" w:rsidDel="00000000" w:rsidP="00000000" w:rsidRDefault="00000000" w:rsidRPr="00000000" w14:paraId="00000206">
            <w:pPr>
              <w:spacing w:after="40" w:before="40" w:lineRule="auto"/>
              <w:rPr/>
            </w:pPr>
            <w:r w:rsidDel="00000000" w:rsidR="00000000" w:rsidRPr="00000000">
              <w:rPr>
                <w:rFonts w:ascii="Arial" w:cs="Arial" w:eastAsia="Arial" w:hAnsi="Arial"/>
                <w:b w:val="1"/>
                <w:bCs w:val="1"/>
                <w:color w:val="000000"/>
                <w:sz w:val="19"/>
                <w:szCs w:val="19"/>
                <w:rtl w:val="0"/>
              </w:rPr>
              <w:t xml:space="preserve">Industry 5 Copy</w:t>
            </w:r>
            <w:r w:rsidDel="00000000" w:rsidR="00000000" w:rsidRPr="00000000">
              <w:rPr>
                <w:rtl w:val="0"/>
              </w:rPr>
            </w:r>
          </w:p>
        </w:tc>
        <w:tc>
          <w:tcPr/>
          <w:p w:rsidR="00000000" w:rsidDel="00000000" w:rsidP="00000000" w:rsidRDefault="00000000" w:rsidRPr="00000000" w14:paraId="00000207">
            <w:pPr>
              <w:spacing w:after="40" w:before="40" w:lineRule="auto"/>
              <w:rPr/>
            </w:pPr>
            <w:r w:rsidDel="00000000" w:rsidR="00000000" w:rsidRPr="00000000">
              <w:rPr>
                <w:rFonts w:ascii="Arial" w:cs="Arial" w:eastAsia="Arial" w:hAnsi="Arial"/>
                <w:b w:val="0"/>
                <w:bCs w:val="0"/>
                <w:color w:val="000000"/>
                <w:sz w:val="20"/>
                <w:szCs w:val="20"/>
                <w:rtl w:val="0"/>
              </w:rPr>
              <w:t xml:space="preserve">We create streaming apps and artist marketplaces, applying the same connectivity infrastructure that keeps our in-vehicle entertainment integrations reliable.</w:t>
            </w:r>
            <w:r w:rsidDel="00000000" w:rsidR="00000000" w:rsidRPr="00000000">
              <w:rPr>
                <w:rtl w:val="0"/>
              </w:rPr>
            </w:r>
          </w:p>
        </w:tc>
      </w:tr>
      <w:tr>
        <w:trPr>
          <w:cantSplit w:val="0"/>
          <w:tblHeader w:val="0"/>
        </w:trPr>
        <w:tc>
          <w:tcPr/>
          <w:p w:rsidR="00000000" w:rsidDel="00000000" w:rsidP="00000000" w:rsidRDefault="00000000" w:rsidRPr="00000000" w14:paraId="00000208">
            <w:pPr>
              <w:spacing w:after="40" w:before="40" w:lineRule="auto"/>
              <w:rPr/>
            </w:pPr>
            <w:r w:rsidDel="00000000" w:rsidR="00000000" w:rsidRPr="00000000">
              <w:rPr>
                <w:rFonts w:ascii="Arial" w:cs="Arial" w:eastAsia="Arial" w:hAnsi="Arial"/>
                <w:b w:val="1"/>
                <w:bCs w:val="1"/>
                <w:color w:val="000000"/>
                <w:sz w:val="19"/>
                <w:szCs w:val="19"/>
                <w:rtl w:val="0"/>
              </w:rPr>
              <w:t xml:space="preserve">Industry 6 Heading</w:t>
            </w:r>
            <w:r w:rsidDel="00000000" w:rsidR="00000000" w:rsidRPr="00000000">
              <w:rPr>
                <w:rtl w:val="0"/>
              </w:rPr>
            </w:r>
          </w:p>
        </w:tc>
        <w:tc>
          <w:tcPr/>
          <w:p w:rsidR="00000000" w:rsidDel="00000000" w:rsidP="00000000" w:rsidRDefault="00000000" w:rsidRPr="00000000" w14:paraId="00000209">
            <w:pPr>
              <w:spacing w:after="40" w:before="40" w:lineRule="auto"/>
              <w:rPr/>
            </w:pPr>
            <w:r w:rsidDel="00000000" w:rsidR="00000000" w:rsidRPr="00000000">
              <w:rPr>
                <w:rFonts w:ascii="Arial" w:cs="Arial" w:eastAsia="Arial" w:hAnsi="Arial"/>
                <w:b w:val="0"/>
                <w:bCs w:val="0"/>
                <w:color w:val="000000"/>
                <w:sz w:val="20"/>
                <w:szCs w:val="20"/>
                <w:rtl w:val="0"/>
              </w:rPr>
              <w:t xml:space="preserve">Social Media</w:t>
            </w:r>
            <w:r w:rsidDel="00000000" w:rsidR="00000000" w:rsidRPr="00000000">
              <w:rPr>
                <w:rtl w:val="0"/>
              </w:rPr>
            </w:r>
          </w:p>
        </w:tc>
      </w:tr>
      <w:tr>
        <w:trPr>
          <w:cantSplit w:val="0"/>
          <w:tblHeader w:val="0"/>
        </w:trPr>
        <w:tc>
          <w:tcPr/>
          <w:p w:rsidR="00000000" w:rsidDel="00000000" w:rsidP="00000000" w:rsidRDefault="00000000" w:rsidRPr="00000000" w14:paraId="0000020A">
            <w:pPr>
              <w:spacing w:after="40" w:before="40" w:lineRule="auto"/>
              <w:rPr/>
            </w:pPr>
            <w:r w:rsidDel="00000000" w:rsidR="00000000" w:rsidRPr="00000000">
              <w:rPr>
                <w:rFonts w:ascii="Arial" w:cs="Arial" w:eastAsia="Arial" w:hAnsi="Arial"/>
                <w:b w:val="1"/>
                <w:bCs w:val="1"/>
                <w:color w:val="000000"/>
                <w:sz w:val="19"/>
                <w:szCs w:val="19"/>
                <w:rtl w:val="0"/>
              </w:rPr>
              <w:t xml:space="preserve">Industry 6 Copy</w:t>
            </w:r>
            <w:r w:rsidDel="00000000" w:rsidR="00000000" w:rsidRPr="00000000">
              <w:rPr>
                <w:rtl w:val="0"/>
              </w:rPr>
            </w:r>
          </w:p>
        </w:tc>
        <w:tc>
          <w:tcPr/>
          <w:p w:rsidR="00000000" w:rsidDel="00000000" w:rsidP="00000000" w:rsidRDefault="00000000" w:rsidRPr="00000000" w14:paraId="0000020B">
            <w:pPr>
              <w:spacing w:after="40" w:before="40" w:lineRule="auto"/>
              <w:rPr/>
            </w:pPr>
            <w:r w:rsidDel="00000000" w:rsidR="00000000" w:rsidRPr="00000000">
              <w:rPr>
                <w:rFonts w:ascii="Arial" w:cs="Arial" w:eastAsia="Arial" w:hAnsi="Arial"/>
                <w:b w:val="0"/>
                <w:bCs w:val="0"/>
                <w:color w:val="000000"/>
                <w:sz w:val="20"/>
                <w:szCs w:val="20"/>
                <w:rtl w:val="0"/>
              </w:rPr>
              <w:t xml:space="preserve">We build social platforms that are scalable and sticky, drawing on the same high-availability infrastructure that keeps our automotive apps running under fleet-wide load.</w:t>
            </w:r>
            <w:r w:rsidDel="00000000" w:rsidR="00000000" w:rsidRPr="00000000">
              <w:rPr>
                <w:rtl w:val="0"/>
              </w:rPr>
            </w:r>
          </w:p>
        </w:tc>
      </w:tr>
      <w:tr>
        <w:trPr>
          <w:cantSplit w:val="0"/>
          <w:tblHeader w:val="0"/>
        </w:trPr>
        <w:tc>
          <w:tcPr/>
          <w:p w:rsidR="00000000" w:rsidDel="00000000" w:rsidP="00000000" w:rsidRDefault="00000000" w:rsidRPr="00000000" w14:paraId="0000020C">
            <w:pPr>
              <w:spacing w:after="40" w:before="40" w:lineRule="auto"/>
              <w:rPr/>
            </w:pPr>
            <w:r w:rsidDel="00000000" w:rsidR="00000000" w:rsidRPr="00000000">
              <w:rPr>
                <w:rFonts w:ascii="Arial" w:cs="Arial" w:eastAsia="Arial" w:hAnsi="Arial"/>
                <w:b w:val="1"/>
                <w:bCs w:val="1"/>
                <w:color w:val="000000"/>
                <w:sz w:val="19"/>
                <w:szCs w:val="19"/>
                <w:rtl w:val="0"/>
              </w:rPr>
              <w:t xml:space="preserve">Industry 7 Heading</w:t>
            </w:r>
            <w:r w:rsidDel="00000000" w:rsidR="00000000" w:rsidRPr="00000000">
              <w:rPr>
                <w:rtl w:val="0"/>
              </w:rPr>
            </w:r>
          </w:p>
        </w:tc>
        <w:tc>
          <w:tcPr/>
          <w:p w:rsidR="00000000" w:rsidDel="00000000" w:rsidP="00000000" w:rsidRDefault="00000000" w:rsidRPr="00000000" w14:paraId="0000020D">
            <w:pPr>
              <w:spacing w:after="40" w:before="40" w:lineRule="auto"/>
              <w:rPr/>
            </w:pPr>
            <w:r w:rsidDel="00000000" w:rsidR="00000000" w:rsidRPr="00000000">
              <w:rPr>
                <w:rFonts w:ascii="Arial" w:cs="Arial" w:eastAsia="Arial" w:hAnsi="Arial"/>
                <w:b w:val="0"/>
                <w:bCs w:val="0"/>
                <w:color w:val="000000"/>
                <w:sz w:val="20"/>
                <w:szCs w:val="20"/>
                <w:rtl w:val="0"/>
              </w:rPr>
              <w:t xml:space="preserve">Logistics</w:t>
            </w:r>
            <w:r w:rsidDel="00000000" w:rsidR="00000000" w:rsidRPr="00000000">
              <w:rPr>
                <w:rtl w:val="0"/>
              </w:rPr>
            </w:r>
          </w:p>
        </w:tc>
      </w:tr>
      <w:tr>
        <w:trPr>
          <w:cantSplit w:val="0"/>
          <w:tblHeader w:val="0"/>
        </w:trPr>
        <w:tc>
          <w:tcPr/>
          <w:p w:rsidR="00000000" w:rsidDel="00000000" w:rsidP="00000000" w:rsidRDefault="00000000" w:rsidRPr="00000000" w14:paraId="0000020E">
            <w:pPr>
              <w:spacing w:after="40" w:before="40" w:lineRule="auto"/>
              <w:rPr/>
            </w:pPr>
            <w:r w:rsidDel="00000000" w:rsidR="00000000" w:rsidRPr="00000000">
              <w:rPr>
                <w:rFonts w:ascii="Arial" w:cs="Arial" w:eastAsia="Arial" w:hAnsi="Arial"/>
                <w:b w:val="1"/>
                <w:bCs w:val="1"/>
                <w:color w:val="000000"/>
                <w:sz w:val="19"/>
                <w:szCs w:val="19"/>
                <w:rtl w:val="0"/>
              </w:rPr>
              <w:t xml:space="preserve">Industry 7 Copy</w:t>
            </w:r>
            <w:r w:rsidDel="00000000" w:rsidR="00000000" w:rsidRPr="00000000">
              <w:rPr>
                <w:rtl w:val="0"/>
              </w:rPr>
            </w:r>
          </w:p>
        </w:tc>
        <w:tc>
          <w:tcPr/>
          <w:p w:rsidR="00000000" w:rsidDel="00000000" w:rsidP="00000000" w:rsidRDefault="00000000" w:rsidRPr="00000000" w14:paraId="0000020F">
            <w:pPr>
              <w:spacing w:after="40" w:before="40" w:lineRule="auto"/>
              <w:rPr/>
            </w:pPr>
            <w:r w:rsidDel="00000000" w:rsidR="00000000" w:rsidRPr="00000000">
              <w:rPr>
                <w:rFonts w:ascii="Arial" w:cs="Arial" w:eastAsia="Arial" w:hAnsi="Arial"/>
                <w:b w:val="0"/>
                <w:bCs w:val="0"/>
                <w:color w:val="000000"/>
                <w:sz w:val="20"/>
                <w:szCs w:val="20"/>
                <w:rtl w:val="0"/>
              </w:rPr>
              <w:t xml:space="preserve">We power logistics apps with route optimization and real-time tracking, using the same telematics expertise behind our automotive fleet platforms.</w:t>
            </w:r>
            <w:r w:rsidDel="00000000" w:rsidR="00000000" w:rsidRPr="00000000">
              <w:rPr>
                <w:rtl w:val="0"/>
              </w:rPr>
            </w:r>
          </w:p>
        </w:tc>
      </w:tr>
      <w:tr>
        <w:trPr>
          <w:cantSplit w:val="0"/>
          <w:tblHeader w:val="0"/>
        </w:trPr>
        <w:tc>
          <w:tcPr/>
          <w:p w:rsidR="00000000" w:rsidDel="00000000" w:rsidP="00000000" w:rsidRDefault="00000000" w:rsidRPr="00000000" w14:paraId="00000210">
            <w:pPr>
              <w:spacing w:after="40" w:before="40" w:lineRule="auto"/>
              <w:rPr/>
            </w:pPr>
            <w:r w:rsidDel="00000000" w:rsidR="00000000" w:rsidRPr="00000000">
              <w:rPr>
                <w:rFonts w:ascii="Arial" w:cs="Arial" w:eastAsia="Arial" w:hAnsi="Arial"/>
                <w:b w:val="1"/>
                <w:bCs w:val="1"/>
                <w:color w:val="000000"/>
                <w:sz w:val="19"/>
                <w:szCs w:val="19"/>
                <w:rtl w:val="0"/>
              </w:rPr>
              <w:t xml:space="preserve">Industry 8 Heading</w:t>
            </w:r>
            <w:r w:rsidDel="00000000" w:rsidR="00000000" w:rsidRPr="00000000">
              <w:rPr>
                <w:rtl w:val="0"/>
              </w:rPr>
            </w:r>
          </w:p>
        </w:tc>
        <w:tc>
          <w:tcPr/>
          <w:p w:rsidR="00000000" w:rsidDel="00000000" w:rsidP="00000000" w:rsidRDefault="00000000" w:rsidRPr="00000000" w14:paraId="00000211">
            <w:pPr>
              <w:spacing w:after="40" w:before="40" w:lineRule="auto"/>
              <w:rPr/>
            </w:pPr>
            <w:r w:rsidDel="00000000" w:rsidR="00000000" w:rsidRPr="00000000">
              <w:rPr>
                <w:rFonts w:ascii="Arial" w:cs="Arial" w:eastAsia="Arial" w:hAnsi="Arial"/>
                <w:b w:val="0"/>
                <w:bCs w:val="0"/>
                <w:color w:val="000000"/>
                <w:sz w:val="20"/>
                <w:szCs w:val="20"/>
                <w:rtl w:val="0"/>
              </w:rPr>
              <w:t xml:space="preserve">Ecommerce</w:t>
            </w:r>
            <w:r w:rsidDel="00000000" w:rsidR="00000000" w:rsidRPr="00000000">
              <w:rPr>
                <w:rtl w:val="0"/>
              </w:rPr>
            </w:r>
          </w:p>
        </w:tc>
      </w:tr>
      <w:tr>
        <w:trPr>
          <w:cantSplit w:val="0"/>
          <w:tblHeader w:val="0"/>
        </w:trPr>
        <w:tc>
          <w:tcPr/>
          <w:p w:rsidR="00000000" w:rsidDel="00000000" w:rsidP="00000000" w:rsidRDefault="00000000" w:rsidRPr="00000000" w14:paraId="00000212">
            <w:pPr>
              <w:spacing w:after="40" w:before="40" w:lineRule="auto"/>
              <w:rPr/>
            </w:pPr>
            <w:r w:rsidDel="00000000" w:rsidR="00000000" w:rsidRPr="00000000">
              <w:rPr>
                <w:rFonts w:ascii="Arial" w:cs="Arial" w:eastAsia="Arial" w:hAnsi="Arial"/>
                <w:b w:val="1"/>
                <w:bCs w:val="1"/>
                <w:color w:val="000000"/>
                <w:sz w:val="19"/>
                <w:szCs w:val="19"/>
                <w:rtl w:val="0"/>
              </w:rPr>
              <w:t xml:space="preserve">Industry 8 Copy</w:t>
            </w:r>
            <w:r w:rsidDel="00000000" w:rsidR="00000000" w:rsidRPr="00000000">
              <w:rPr>
                <w:rtl w:val="0"/>
              </w:rPr>
            </w:r>
          </w:p>
        </w:tc>
        <w:tc>
          <w:tcPr/>
          <w:p w:rsidR="00000000" w:rsidDel="00000000" w:rsidP="00000000" w:rsidRDefault="00000000" w:rsidRPr="00000000" w14:paraId="00000213">
            <w:pPr>
              <w:spacing w:after="40" w:before="40" w:lineRule="auto"/>
              <w:rPr/>
            </w:pPr>
            <w:r w:rsidDel="00000000" w:rsidR="00000000" w:rsidRPr="00000000">
              <w:rPr>
                <w:rFonts w:ascii="Arial" w:cs="Arial" w:eastAsia="Arial" w:hAnsi="Arial"/>
                <w:b w:val="0"/>
                <w:bCs w:val="0"/>
                <w:color w:val="000000"/>
                <w:sz w:val="20"/>
                <w:szCs w:val="20"/>
                <w:rtl w:val="0"/>
              </w:rPr>
              <w:t xml:space="preserve">We build ecommerce apps with frictionless checkouts and AI product recommendations, backed by the same parts and inventory logic we use across dealership platforms.</w:t>
            </w:r>
            <w:r w:rsidDel="00000000" w:rsidR="00000000" w:rsidRPr="00000000">
              <w:rPr>
                <w:rtl w:val="0"/>
              </w:rPr>
            </w:r>
          </w:p>
        </w:tc>
      </w:tr>
    </w:tbl>
    <w:p w:rsidR="00000000" w:rsidDel="00000000" w:rsidP="00000000" w:rsidRDefault="00000000" w:rsidRPr="00000000" w14:paraId="00000214">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Advanced Technologies That Power Our Automotive Apps</w:t>
      </w:r>
      <w:r w:rsidDel="00000000" w:rsidR="00000000" w:rsidRPr="00000000">
        <w:rPr>
          <w:rtl w:val="0"/>
        </w:rPr>
      </w:r>
    </w:p>
    <w:tbl>
      <w:tblPr>
        <w:tblStyle w:val="Table3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15">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16">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17">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18">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19">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1A">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17, reusing the services card grid styling.</w:t>
            </w:r>
            <w:r w:rsidDel="00000000" w:rsidR="00000000" w:rsidRPr="00000000">
              <w:rPr>
                <w:rtl w:val="0"/>
              </w:rPr>
            </w:r>
          </w:p>
        </w:tc>
      </w:tr>
    </w:tbl>
    <w:p w:rsidR="00000000" w:rsidDel="00000000" w:rsidP="00000000" w:rsidRDefault="00000000" w:rsidRPr="00000000" w14:paraId="0000021B">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3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1C">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1D">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1E">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1F">
            <w:pPr>
              <w:spacing w:after="40" w:before="40" w:lineRule="auto"/>
              <w:rPr/>
            </w:pPr>
            <w:r w:rsidDel="00000000" w:rsidR="00000000" w:rsidRPr="00000000">
              <w:rPr>
                <w:rFonts w:ascii="Arial" w:cs="Arial" w:eastAsia="Arial" w:hAnsi="Arial"/>
                <w:b w:val="0"/>
                <w:bCs w:val="0"/>
                <w:color w:val="000000"/>
                <w:sz w:val="20"/>
                <w:szCs w:val="20"/>
                <w:rtl w:val="0"/>
              </w:rPr>
              <w:t xml:space="preserve">Advanced Technologies That Power Our Automotive Apps</w:t>
            </w:r>
            <w:r w:rsidDel="00000000" w:rsidR="00000000" w:rsidRPr="00000000">
              <w:rPr>
                <w:rtl w:val="0"/>
              </w:rPr>
            </w:r>
          </w:p>
        </w:tc>
      </w:tr>
      <w:tr>
        <w:trPr>
          <w:cantSplit w:val="0"/>
          <w:tblHeader w:val="0"/>
        </w:trPr>
        <w:tc>
          <w:tcPr/>
          <w:p w:rsidR="00000000" w:rsidDel="00000000" w:rsidP="00000000" w:rsidRDefault="00000000" w:rsidRPr="00000000" w14:paraId="00000220">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221">
            <w:pPr>
              <w:spacing w:after="40" w:before="40" w:lineRule="auto"/>
              <w:rPr/>
            </w:pPr>
            <w:r w:rsidDel="00000000" w:rsidR="00000000" w:rsidRPr="00000000">
              <w:rPr>
                <w:rFonts w:ascii="Arial" w:cs="Arial" w:eastAsia="Arial" w:hAnsi="Arial"/>
                <w:b w:val="0"/>
                <w:bCs w:val="0"/>
                <w:color w:val="000000"/>
                <w:sz w:val="20"/>
                <w:szCs w:val="20"/>
                <w:rtl w:val="0"/>
              </w:rPr>
              <w:t xml:space="preserve">As an automotive app development company built around what's next, we don't stop at dashboards and diagnostics. Every automotive app developer on our team stays current with tools that keep platforms competitive, from AI predictive maintenance to live commerce. Unlike most automotive app development companies still catching up on food ordering app development trends inside delivery fleet apps, we're already building AI-based automotive apps with these capabilities baked in.</w:t>
            </w:r>
            <w:r w:rsidDel="00000000" w:rsidR="00000000" w:rsidRPr="00000000">
              <w:rPr>
                <w:rtl w:val="0"/>
              </w:rPr>
            </w:r>
          </w:p>
        </w:tc>
      </w:tr>
      <w:tr>
        <w:trPr>
          <w:cantSplit w:val="0"/>
          <w:tblHeader w:val="0"/>
        </w:trPr>
        <w:tc>
          <w:tcPr/>
          <w:p w:rsidR="00000000" w:rsidDel="00000000" w:rsidP="00000000" w:rsidRDefault="00000000" w:rsidRPr="00000000" w14:paraId="00000222">
            <w:pPr>
              <w:spacing w:after="40" w:before="40" w:lineRule="auto"/>
              <w:rPr/>
            </w:pPr>
            <w:r w:rsidDel="00000000" w:rsidR="00000000" w:rsidRPr="00000000">
              <w:rPr>
                <w:rFonts w:ascii="Arial" w:cs="Arial" w:eastAsia="Arial" w:hAnsi="Arial"/>
                <w:b w:val="1"/>
                <w:bCs w:val="1"/>
                <w:color w:val="000000"/>
                <w:sz w:val="19"/>
                <w:szCs w:val="19"/>
                <w:rtl w:val="0"/>
              </w:rPr>
              <w:t xml:space="preserve">Technology 1 Heading</w:t>
            </w:r>
            <w:r w:rsidDel="00000000" w:rsidR="00000000" w:rsidRPr="00000000">
              <w:rPr>
                <w:rtl w:val="0"/>
              </w:rPr>
            </w:r>
          </w:p>
        </w:tc>
        <w:tc>
          <w:tcPr/>
          <w:p w:rsidR="00000000" w:rsidDel="00000000" w:rsidP="00000000" w:rsidRDefault="00000000" w:rsidRPr="00000000" w14:paraId="00000223">
            <w:pPr>
              <w:spacing w:after="40" w:before="40" w:lineRule="auto"/>
              <w:rPr/>
            </w:pPr>
            <w:r w:rsidDel="00000000" w:rsidR="00000000" w:rsidRPr="00000000">
              <w:rPr>
                <w:rFonts w:ascii="Arial" w:cs="Arial" w:eastAsia="Arial" w:hAnsi="Arial"/>
                <w:b w:val="0"/>
                <w:bCs w:val="0"/>
                <w:color w:val="000000"/>
                <w:sz w:val="20"/>
                <w:szCs w:val="20"/>
                <w:rtl w:val="0"/>
              </w:rPr>
              <w:t xml:space="preserve">AI Integrated Automotive Apps</w:t>
            </w:r>
            <w:r w:rsidDel="00000000" w:rsidR="00000000" w:rsidRPr="00000000">
              <w:rPr>
                <w:rtl w:val="0"/>
              </w:rPr>
            </w:r>
          </w:p>
        </w:tc>
      </w:tr>
      <w:tr>
        <w:trPr>
          <w:cantSplit w:val="0"/>
          <w:tblHeader w:val="0"/>
        </w:trPr>
        <w:tc>
          <w:tcPr/>
          <w:p w:rsidR="00000000" w:rsidDel="00000000" w:rsidP="00000000" w:rsidRDefault="00000000" w:rsidRPr="00000000" w14:paraId="00000224">
            <w:pPr>
              <w:spacing w:after="40" w:before="40" w:lineRule="auto"/>
              <w:rPr/>
            </w:pPr>
            <w:r w:rsidDel="00000000" w:rsidR="00000000" w:rsidRPr="00000000">
              <w:rPr>
                <w:rFonts w:ascii="Arial" w:cs="Arial" w:eastAsia="Arial" w:hAnsi="Arial"/>
                <w:b w:val="1"/>
                <w:bCs w:val="1"/>
                <w:color w:val="000000"/>
                <w:sz w:val="19"/>
                <w:szCs w:val="19"/>
                <w:rtl w:val="0"/>
              </w:rPr>
              <w:t xml:space="preserve">Technology 1 Copy</w:t>
            </w:r>
            <w:r w:rsidDel="00000000" w:rsidR="00000000" w:rsidRPr="00000000">
              <w:rPr>
                <w:rtl w:val="0"/>
              </w:rPr>
            </w:r>
          </w:p>
        </w:tc>
        <w:tc>
          <w:tcPr/>
          <w:p w:rsidR="00000000" w:rsidDel="00000000" w:rsidP="00000000" w:rsidRDefault="00000000" w:rsidRPr="00000000" w14:paraId="00000225">
            <w:pPr>
              <w:spacing w:after="40" w:before="40" w:lineRule="auto"/>
              <w:rPr/>
            </w:pPr>
            <w:r w:rsidDel="00000000" w:rsidR="00000000" w:rsidRPr="00000000">
              <w:rPr>
                <w:rFonts w:ascii="Arial" w:cs="Arial" w:eastAsia="Arial" w:hAnsi="Arial"/>
                <w:b w:val="0"/>
                <w:bCs w:val="0"/>
                <w:color w:val="000000"/>
                <w:sz w:val="20"/>
                <w:szCs w:val="20"/>
                <w:rtl w:val="0"/>
              </w:rPr>
              <w:t xml:space="preserve">We build AI Integrated Automotive Apps with predictive maintenance, driver behavior scoring, and automated diagnostics, catching problems before they turn into breakdowns.</w:t>
            </w:r>
            <w:r w:rsidDel="00000000" w:rsidR="00000000" w:rsidRPr="00000000">
              <w:rPr>
                <w:rtl w:val="0"/>
              </w:rPr>
            </w:r>
          </w:p>
        </w:tc>
      </w:tr>
      <w:tr>
        <w:trPr>
          <w:cantSplit w:val="0"/>
          <w:tblHeader w:val="0"/>
        </w:trPr>
        <w:tc>
          <w:tcPr/>
          <w:p w:rsidR="00000000" w:rsidDel="00000000" w:rsidP="00000000" w:rsidRDefault="00000000" w:rsidRPr="00000000" w14:paraId="00000226">
            <w:pPr>
              <w:spacing w:after="40" w:before="40" w:lineRule="auto"/>
              <w:rPr/>
            </w:pPr>
            <w:r w:rsidDel="00000000" w:rsidR="00000000" w:rsidRPr="00000000">
              <w:rPr>
                <w:rFonts w:ascii="Arial" w:cs="Arial" w:eastAsia="Arial" w:hAnsi="Arial"/>
                <w:b w:val="1"/>
                <w:bCs w:val="1"/>
                <w:color w:val="000000"/>
                <w:sz w:val="19"/>
                <w:szCs w:val="19"/>
                <w:rtl w:val="0"/>
              </w:rPr>
              <w:t xml:space="preserve">Technology 2 Heading</w:t>
            </w:r>
            <w:r w:rsidDel="00000000" w:rsidR="00000000" w:rsidRPr="00000000">
              <w:rPr>
                <w:rtl w:val="0"/>
              </w:rPr>
            </w:r>
          </w:p>
        </w:tc>
        <w:tc>
          <w:tcPr/>
          <w:p w:rsidR="00000000" w:rsidDel="00000000" w:rsidP="00000000" w:rsidRDefault="00000000" w:rsidRPr="00000000" w14:paraId="00000227">
            <w:pPr>
              <w:spacing w:after="40" w:before="40" w:lineRule="auto"/>
              <w:rPr/>
            </w:pPr>
            <w:r w:rsidDel="00000000" w:rsidR="00000000" w:rsidRPr="00000000">
              <w:rPr>
                <w:rFonts w:ascii="Arial" w:cs="Arial" w:eastAsia="Arial" w:hAnsi="Arial"/>
                <w:b w:val="0"/>
                <w:bCs w:val="0"/>
                <w:color w:val="000000"/>
                <w:sz w:val="20"/>
                <w:szCs w:val="20"/>
                <w:rtl w:val="0"/>
              </w:rPr>
              <w:t xml:space="preserve">Payment Gateway Integration</w:t>
            </w:r>
            <w:r w:rsidDel="00000000" w:rsidR="00000000" w:rsidRPr="00000000">
              <w:rPr>
                <w:rtl w:val="0"/>
              </w:rPr>
            </w:r>
          </w:p>
        </w:tc>
      </w:tr>
      <w:tr>
        <w:trPr>
          <w:cantSplit w:val="0"/>
          <w:tblHeader w:val="0"/>
        </w:trPr>
        <w:tc>
          <w:tcPr/>
          <w:p w:rsidR="00000000" w:rsidDel="00000000" w:rsidP="00000000" w:rsidRDefault="00000000" w:rsidRPr="00000000" w14:paraId="00000228">
            <w:pPr>
              <w:spacing w:after="40" w:before="40" w:lineRule="auto"/>
              <w:rPr/>
            </w:pPr>
            <w:r w:rsidDel="00000000" w:rsidR="00000000" w:rsidRPr="00000000">
              <w:rPr>
                <w:rFonts w:ascii="Arial" w:cs="Arial" w:eastAsia="Arial" w:hAnsi="Arial"/>
                <w:b w:val="1"/>
                <w:bCs w:val="1"/>
                <w:color w:val="000000"/>
                <w:sz w:val="19"/>
                <w:szCs w:val="19"/>
                <w:rtl w:val="0"/>
              </w:rPr>
              <w:t xml:space="preserve">Technology 2 Copy</w:t>
            </w:r>
            <w:r w:rsidDel="00000000" w:rsidR="00000000" w:rsidRPr="00000000">
              <w:rPr>
                <w:rtl w:val="0"/>
              </w:rPr>
            </w:r>
          </w:p>
        </w:tc>
        <w:tc>
          <w:tcPr/>
          <w:p w:rsidR="00000000" w:rsidDel="00000000" w:rsidP="00000000" w:rsidRDefault="00000000" w:rsidRPr="00000000" w14:paraId="00000229">
            <w:pPr>
              <w:spacing w:after="40" w:before="40" w:lineRule="auto"/>
              <w:rPr/>
            </w:pPr>
            <w:r w:rsidDel="00000000" w:rsidR="00000000" w:rsidRPr="00000000">
              <w:rPr>
                <w:rFonts w:ascii="Arial" w:cs="Arial" w:eastAsia="Arial" w:hAnsi="Arial"/>
                <w:b w:val="0"/>
                <w:bCs w:val="0"/>
                <w:color w:val="000000"/>
                <w:sz w:val="20"/>
                <w:szCs w:val="20"/>
                <w:rtl w:val="0"/>
              </w:rPr>
              <w:t xml:space="preserve">Secure, PCI-compliant payment gateway integration lets your platform handle service payments, subscription plans, and parts orders without third-party friction.</w:t>
            </w:r>
            <w:r w:rsidDel="00000000" w:rsidR="00000000" w:rsidRPr="00000000">
              <w:rPr>
                <w:rtl w:val="0"/>
              </w:rPr>
            </w:r>
          </w:p>
        </w:tc>
      </w:tr>
      <w:tr>
        <w:trPr>
          <w:cantSplit w:val="0"/>
          <w:tblHeader w:val="0"/>
        </w:trPr>
        <w:tc>
          <w:tcPr/>
          <w:p w:rsidR="00000000" w:rsidDel="00000000" w:rsidP="00000000" w:rsidRDefault="00000000" w:rsidRPr="00000000" w14:paraId="0000022A">
            <w:pPr>
              <w:spacing w:after="40" w:before="40" w:lineRule="auto"/>
              <w:rPr/>
            </w:pPr>
            <w:r w:rsidDel="00000000" w:rsidR="00000000" w:rsidRPr="00000000">
              <w:rPr>
                <w:rFonts w:ascii="Arial" w:cs="Arial" w:eastAsia="Arial" w:hAnsi="Arial"/>
                <w:b w:val="1"/>
                <w:bCs w:val="1"/>
                <w:color w:val="000000"/>
                <w:sz w:val="19"/>
                <w:szCs w:val="19"/>
                <w:rtl w:val="0"/>
              </w:rPr>
              <w:t xml:space="preserve">Technology 3 Heading</w:t>
            </w:r>
            <w:r w:rsidDel="00000000" w:rsidR="00000000" w:rsidRPr="00000000">
              <w:rPr>
                <w:rtl w:val="0"/>
              </w:rPr>
            </w:r>
          </w:p>
        </w:tc>
        <w:tc>
          <w:tcPr/>
          <w:p w:rsidR="00000000" w:rsidDel="00000000" w:rsidP="00000000" w:rsidRDefault="00000000" w:rsidRPr="00000000" w14:paraId="0000022B">
            <w:pPr>
              <w:spacing w:after="40" w:before="40" w:lineRule="auto"/>
              <w:rPr/>
            </w:pPr>
            <w:r w:rsidDel="00000000" w:rsidR="00000000" w:rsidRPr="00000000">
              <w:rPr>
                <w:rFonts w:ascii="Arial" w:cs="Arial" w:eastAsia="Arial" w:hAnsi="Arial"/>
                <w:b w:val="0"/>
                <w:bCs w:val="0"/>
                <w:color w:val="000000"/>
                <w:sz w:val="20"/>
                <w:szCs w:val="20"/>
                <w:rtl w:val="0"/>
              </w:rPr>
              <w:t xml:space="preserve">Cloud Solutions</w:t>
            </w:r>
            <w:r w:rsidDel="00000000" w:rsidR="00000000" w:rsidRPr="00000000">
              <w:rPr>
                <w:rtl w:val="0"/>
              </w:rPr>
            </w:r>
          </w:p>
        </w:tc>
      </w:tr>
      <w:tr>
        <w:trPr>
          <w:cantSplit w:val="0"/>
          <w:tblHeader w:val="0"/>
        </w:trPr>
        <w:tc>
          <w:tcPr/>
          <w:p w:rsidR="00000000" w:rsidDel="00000000" w:rsidP="00000000" w:rsidRDefault="00000000" w:rsidRPr="00000000" w14:paraId="0000022C">
            <w:pPr>
              <w:spacing w:after="40" w:before="40" w:lineRule="auto"/>
              <w:rPr/>
            </w:pPr>
            <w:r w:rsidDel="00000000" w:rsidR="00000000" w:rsidRPr="00000000">
              <w:rPr>
                <w:rFonts w:ascii="Arial" w:cs="Arial" w:eastAsia="Arial" w:hAnsi="Arial"/>
                <w:b w:val="1"/>
                <w:bCs w:val="1"/>
                <w:color w:val="000000"/>
                <w:sz w:val="19"/>
                <w:szCs w:val="19"/>
                <w:rtl w:val="0"/>
              </w:rPr>
              <w:t xml:space="preserve">Technology 3 Copy</w:t>
            </w:r>
            <w:r w:rsidDel="00000000" w:rsidR="00000000" w:rsidRPr="00000000">
              <w:rPr>
                <w:rtl w:val="0"/>
              </w:rPr>
            </w:r>
          </w:p>
        </w:tc>
        <w:tc>
          <w:tcPr/>
          <w:p w:rsidR="00000000" w:rsidDel="00000000" w:rsidP="00000000" w:rsidRDefault="00000000" w:rsidRPr="00000000" w14:paraId="0000022D">
            <w:pPr>
              <w:spacing w:after="40" w:before="40" w:lineRule="auto"/>
              <w:rPr/>
            </w:pPr>
            <w:r w:rsidDel="00000000" w:rsidR="00000000" w:rsidRPr="00000000">
              <w:rPr>
                <w:rFonts w:ascii="Arial" w:cs="Arial" w:eastAsia="Arial" w:hAnsi="Arial"/>
                <w:b w:val="0"/>
                <w:bCs w:val="0"/>
                <w:color w:val="000000"/>
                <w:sz w:val="20"/>
                <w:szCs w:val="20"/>
                <w:rtl w:val="0"/>
              </w:rPr>
              <w:t xml:space="preserve">Our cloud solutions keep telemetry-heavy platforms fast and reliable, with autoscaling infrastructure built to absorb fleet-wide data spikes.</w:t>
            </w:r>
            <w:r w:rsidDel="00000000" w:rsidR="00000000" w:rsidRPr="00000000">
              <w:rPr>
                <w:rtl w:val="0"/>
              </w:rPr>
            </w:r>
          </w:p>
        </w:tc>
      </w:tr>
      <w:tr>
        <w:trPr>
          <w:cantSplit w:val="0"/>
          <w:tblHeader w:val="0"/>
        </w:trPr>
        <w:tc>
          <w:tcPr/>
          <w:p w:rsidR="00000000" w:rsidDel="00000000" w:rsidP="00000000" w:rsidRDefault="00000000" w:rsidRPr="00000000" w14:paraId="0000022E">
            <w:pPr>
              <w:spacing w:after="40" w:before="40" w:lineRule="auto"/>
              <w:rPr/>
            </w:pPr>
            <w:r w:rsidDel="00000000" w:rsidR="00000000" w:rsidRPr="00000000">
              <w:rPr>
                <w:rFonts w:ascii="Arial" w:cs="Arial" w:eastAsia="Arial" w:hAnsi="Arial"/>
                <w:b w:val="1"/>
                <w:bCs w:val="1"/>
                <w:color w:val="000000"/>
                <w:sz w:val="19"/>
                <w:szCs w:val="19"/>
                <w:rtl w:val="0"/>
              </w:rPr>
              <w:t xml:space="preserve">Technology 4 Heading</w:t>
            </w:r>
            <w:r w:rsidDel="00000000" w:rsidR="00000000" w:rsidRPr="00000000">
              <w:rPr>
                <w:rtl w:val="0"/>
              </w:rPr>
            </w:r>
          </w:p>
        </w:tc>
        <w:tc>
          <w:tcPr/>
          <w:p w:rsidR="00000000" w:rsidDel="00000000" w:rsidP="00000000" w:rsidRDefault="00000000" w:rsidRPr="00000000" w14:paraId="0000022F">
            <w:pPr>
              <w:spacing w:after="40" w:before="40" w:lineRule="auto"/>
              <w:rPr/>
            </w:pPr>
            <w:r w:rsidDel="00000000" w:rsidR="00000000" w:rsidRPr="00000000">
              <w:rPr>
                <w:rFonts w:ascii="Arial" w:cs="Arial" w:eastAsia="Arial" w:hAnsi="Arial"/>
                <w:b w:val="0"/>
                <w:bCs w:val="0"/>
                <w:color w:val="000000"/>
                <w:sz w:val="20"/>
                <w:szCs w:val="20"/>
                <w:rtl w:val="0"/>
              </w:rPr>
              <w:t xml:space="preserve">MVP For Automotive Apps</w:t>
            </w:r>
            <w:r w:rsidDel="00000000" w:rsidR="00000000" w:rsidRPr="00000000">
              <w:rPr>
                <w:rtl w:val="0"/>
              </w:rPr>
            </w:r>
          </w:p>
        </w:tc>
      </w:tr>
      <w:tr>
        <w:trPr>
          <w:cantSplit w:val="0"/>
          <w:tblHeader w:val="0"/>
        </w:trPr>
        <w:tc>
          <w:tcPr/>
          <w:p w:rsidR="00000000" w:rsidDel="00000000" w:rsidP="00000000" w:rsidRDefault="00000000" w:rsidRPr="00000000" w14:paraId="00000230">
            <w:pPr>
              <w:spacing w:after="40" w:before="40" w:lineRule="auto"/>
              <w:rPr/>
            </w:pPr>
            <w:r w:rsidDel="00000000" w:rsidR="00000000" w:rsidRPr="00000000">
              <w:rPr>
                <w:rFonts w:ascii="Arial" w:cs="Arial" w:eastAsia="Arial" w:hAnsi="Arial"/>
                <w:b w:val="1"/>
                <w:bCs w:val="1"/>
                <w:color w:val="000000"/>
                <w:sz w:val="19"/>
                <w:szCs w:val="19"/>
                <w:rtl w:val="0"/>
              </w:rPr>
              <w:t xml:space="preserve">Technology 4 Copy</w:t>
            </w:r>
            <w:r w:rsidDel="00000000" w:rsidR="00000000" w:rsidRPr="00000000">
              <w:rPr>
                <w:rtl w:val="0"/>
              </w:rPr>
            </w:r>
          </w:p>
        </w:tc>
        <w:tc>
          <w:tcPr/>
          <w:p w:rsidR="00000000" w:rsidDel="00000000" w:rsidP="00000000" w:rsidRDefault="00000000" w:rsidRPr="00000000" w14:paraId="00000231">
            <w:pPr>
              <w:spacing w:after="40" w:before="40" w:lineRule="auto"/>
              <w:rPr/>
            </w:pPr>
            <w:r w:rsidDel="00000000" w:rsidR="00000000" w:rsidRPr="00000000">
              <w:rPr>
                <w:rFonts w:ascii="Arial" w:cs="Arial" w:eastAsia="Arial" w:hAnsi="Arial"/>
                <w:b w:val="0"/>
                <w:bCs w:val="0"/>
                <w:color w:val="000000"/>
                <w:sz w:val="20"/>
                <w:szCs w:val="20"/>
                <w:rtl w:val="0"/>
              </w:rPr>
              <w:t xml:space="preserve">When you need to validate an idea fast, our MVP for Automotive Apps approach gets a functional, testable product into real drivers' hands without a twelve-month build cycle.</w:t>
            </w:r>
            <w:r w:rsidDel="00000000" w:rsidR="00000000" w:rsidRPr="00000000">
              <w:rPr>
                <w:rtl w:val="0"/>
              </w:rPr>
            </w:r>
          </w:p>
        </w:tc>
      </w:tr>
      <w:tr>
        <w:trPr>
          <w:cantSplit w:val="0"/>
          <w:tblHeader w:val="0"/>
        </w:trPr>
        <w:tc>
          <w:tcPr/>
          <w:p w:rsidR="00000000" w:rsidDel="00000000" w:rsidP="00000000" w:rsidRDefault="00000000" w:rsidRPr="00000000" w14:paraId="00000232">
            <w:pPr>
              <w:spacing w:after="40" w:before="40" w:lineRule="auto"/>
              <w:rPr/>
            </w:pPr>
            <w:r w:rsidDel="00000000" w:rsidR="00000000" w:rsidRPr="00000000">
              <w:rPr>
                <w:rFonts w:ascii="Arial" w:cs="Arial" w:eastAsia="Arial" w:hAnsi="Arial"/>
                <w:b w:val="1"/>
                <w:bCs w:val="1"/>
                <w:color w:val="000000"/>
                <w:sz w:val="19"/>
                <w:szCs w:val="19"/>
                <w:rtl w:val="0"/>
              </w:rPr>
              <w:t xml:space="preserve">Technology 5 Heading</w:t>
            </w:r>
            <w:r w:rsidDel="00000000" w:rsidR="00000000" w:rsidRPr="00000000">
              <w:rPr>
                <w:rtl w:val="0"/>
              </w:rPr>
            </w:r>
          </w:p>
        </w:tc>
        <w:tc>
          <w:tcPr/>
          <w:p w:rsidR="00000000" w:rsidDel="00000000" w:rsidP="00000000" w:rsidRDefault="00000000" w:rsidRPr="00000000" w14:paraId="00000233">
            <w:pPr>
              <w:spacing w:after="40" w:before="40" w:lineRule="auto"/>
              <w:rPr/>
            </w:pPr>
            <w:r w:rsidDel="00000000" w:rsidR="00000000" w:rsidRPr="00000000">
              <w:rPr>
                <w:rFonts w:ascii="Arial" w:cs="Arial" w:eastAsia="Arial" w:hAnsi="Arial"/>
                <w:b w:val="0"/>
                <w:bCs w:val="0"/>
                <w:color w:val="000000"/>
                <w:sz w:val="20"/>
                <w:szCs w:val="20"/>
                <w:rtl w:val="0"/>
              </w:rPr>
              <w:t xml:space="preserve">API Integration</w:t>
            </w:r>
            <w:r w:rsidDel="00000000" w:rsidR="00000000" w:rsidRPr="00000000">
              <w:rPr>
                <w:rtl w:val="0"/>
              </w:rPr>
            </w:r>
          </w:p>
        </w:tc>
      </w:tr>
      <w:tr>
        <w:trPr>
          <w:cantSplit w:val="0"/>
          <w:tblHeader w:val="0"/>
        </w:trPr>
        <w:tc>
          <w:tcPr/>
          <w:p w:rsidR="00000000" w:rsidDel="00000000" w:rsidP="00000000" w:rsidRDefault="00000000" w:rsidRPr="00000000" w14:paraId="00000234">
            <w:pPr>
              <w:spacing w:after="40" w:before="40" w:lineRule="auto"/>
              <w:rPr/>
            </w:pPr>
            <w:r w:rsidDel="00000000" w:rsidR="00000000" w:rsidRPr="00000000">
              <w:rPr>
                <w:rFonts w:ascii="Arial" w:cs="Arial" w:eastAsia="Arial" w:hAnsi="Arial"/>
                <w:b w:val="1"/>
                <w:bCs w:val="1"/>
                <w:color w:val="000000"/>
                <w:sz w:val="19"/>
                <w:szCs w:val="19"/>
                <w:rtl w:val="0"/>
              </w:rPr>
              <w:t xml:space="preserve">Technology 5 Copy</w:t>
            </w:r>
            <w:r w:rsidDel="00000000" w:rsidR="00000000" w:rsidRPr="00000000">
              <w:rPr>
                <w:rtl w:val="0"/>
              </w:rPr>
            </w:r>
          </w:p>
        </w:tc>
        <w:tc>
          <w:tcPr/>
          <w:p w:rsidR="00000000" w:rsidDel="00000000" w:rsidP="00000000" w:rsidRDefault="00000000" w:rsidRPr="00000000" w14:paraId="00000235">
            <w:pPr>
              <w:spacing w:after="40" w:before="40" w:lineRule="auto"/>
              <w:rPr/>
            </w:pPr>
            <w:r w:rsidDel="00000000" w:rsidR="00000000" w:rsidRPr="00000000">
              <w:rPr>
                <w:rFonts w:ascii="Arial" w:cs="Arial" w:eastAsia="Arial" w:hAnsi="Arial"/>
                <w:b w:val="0"/>
                <w:bCs w:val="0"/>
                <w:color w:val="000000"/>
                <w:sz w:val="20"/>
                <w:szCs w:val="20"/>
                <w:rtl w:val="0"/>
              </w:rPr>
              <w:t xml:space="preserve">We connect your platform to OEM systems, parts suppliers, and other automotive ecosystems through clean, well-documented API integration.</w:t>
            </w:r>
            <w:r w:rsidDel="00000000" w:rsidR="00000000" w:rsidRPr="00000000">
              <w:rPr>
                <w:rtl w:val="0"/>
              </w:rPr>
            </w:r>
          </w:p>
        </w:tc>
      </w:tr>
    </w:tbl>
    <w:p w:rsidR="00000000" w:rsidDel="00000000" w:rsidP="00000000" w:rsidRDefault="00000000" w:rsidRPr="00000000" w14:paraId="00000236">
      <w:pPr>
        <w:spacing w:after="0" w:before="0" w:lineRule="auto"/>
        <w:rPr/>
      </w:pPr>
      <w:r w:rsidDel="00000000" w:rsidR="00000000" w:rsidRPr="00000000">
        <w:rPr>
          <w:rtl w:val="0"/>
        </w:rPr>
      </w:r>
    </w:p>
    <w:sectPr>
      <w:pgSz w:h="15840" w:w="12240" w:orient="portrait"/>
      <w:pgMar w:bottom="864" w:top="864"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9.png"/><Relationship Id="rId21" Type="http://schemas.openxmlformats.org/officeDocument/2006/relationships/image" Target="media/image17.png"/><Relationship Id="rId24" Type="http://schemas.openxmlformats.org/officeDocument/2006/relationships/image" Target="media/image21.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2.png"/><Relationship Id="rId25" Type="http://schemas.openxmlformats.org/officeDocument/2006/relationships/image" Target="media/image23.png"/><Relationship Id="rId28" Type="http://schemas.openxmlformats.org/officeDocument/2006/relationships/image" Target="media/image2.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png"/><Relationship Id="rId7" Type="http://schemas.openxmlformats.org/officeDocument/2006/relationships/image" Target="media/image16.png"/><Relationship Id="rId8" Type="http://schemas.openxmlformats.org/officeDocument/2006/relationships/image" Target="media/image3.png"/><Relationship Id="rId11" Type="http://schemas.openxmlformats.org/officeDocument/2006/relationships/image" Target="media/image20.png"/><Relationship Id="rId10" Type="http://schemas.openxmlformats.org/officeDocument/2006/relationships/image" Target="media/image6.png"/><Relationship Id="rId13" Type="http://schemas.openxmlformats.org/officeDocument/2006/relationships/image" Target="media/image15.png"/><Relationship Id="rId12" Type="http://schemas.openxmlformats.org/officeDocument/2006/relationships/image" Target="media/image12.png"/><Relationship Id="rId15" Type="http://schemas.openxmlformats.org/officeDocument/2006/relationships/image" Target="media/image18.png"/><Relationship Id="rId14" Type="http://schemas.openxmlformats.org/officeDocument/2006/relationships/image" Target="media/image1.png"/><Relationship Id="rId17" Type="http://schemas.openxmlformats.org/officeDocument/2006/relationships/image" Target="media/image8.png"/><Relationship Id="rId16" Type="http://schemas.openxmlformats.org/officeDocument/2006/relationships/image" Target="media/image7.png"/><Relationship Id="rId19" Type="http://schemas.openxmlformats.org/officeDocument/2006/relationships/image" Target="media/image5.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rFEtMDSjac2FQUnjDFbuyI9RcA==">CgMxLjA4AHIhMWxtT3ZHM21ETEcxX0t6Rkc4THVXeXN4ZEdtalJKUGha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